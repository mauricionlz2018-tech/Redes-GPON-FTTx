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A850"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AF11924" w14:textId="77777777" w:rsidTr="00D110C5">
        <w:tc>
          <w:tcPr>
            <w:tcW w:w="9623" w:type="dxa"/>
            <w:gridSpan w:val="4"/>
            <w:vAlign w:val="center"/>
          </w:tcPr>
          <w:p w14:paraId="1D71D2B1"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2AC8AAC" w14:textId="77777777" w:rsidR="00D110C5" w:rsidRPr="009B1280" w:rsidRDefault="00D110C5" w:rsidP="00D110C5">
            <w:pPr>
              <w:jc w:val="center"/>
              <w:rPr>
                <w:rFonts w:ascii="Gotham Bold" w:hAnsi="Gotham Bold" w:cs="Tahoma"/>
                <w:b/>
                <w:smallCaps/>
              </w:rPr>
            </w:pPr>
          </w:p>
          <w:p w14:paraId="2050AF12"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258FD0F"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F95A4E4"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E5E5B1C" w14:textId="77777777" w:rsidR="004254F9" w:rsidRPr="009B1280" w:rsidRDefault="004254F9" w:rsidP="00D110C5">
            <w:pPr>
              <w:jc w:val="center"/>
              <w:rPr>
                <w:rFonts w:ascii="Gotham Bold" w:hAnsi="Gotham Bold" w:cs="Tahoma"/>
                <w:b/>
                <w:sz w:val="36"/>
                <w:szCs w:val="36"/>
              </w:rPr>
            </w:pPr>
          </w:p>
          <w:p w14:paraId="14DA23A1"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0D561739" w14:textId="77777777" w:rsidTr="00D110C5">
        <w:tblPrEx>
          <w:tblLook w:val="04A0" w:firstRow="1" w:lastRow="0" w:firstColumn="1" w:lastColumn="0" w:noHBand="0" w:noVBand="1"/>
        </w:tblPrEx>
        <w:trPr>
          <w:gridAfter w:val="1"/>
          <w:wAfter w:w="76" w:type="dxa"/>
        </w:trPr>
        <w:tc>
          <w:tcPr>
            <w:tcW w:w="959" w:type="dxa"/>
          </w:tcPr>
          <w:p w14:paraId="7AE38AA7" w14:textId="77777777" w:rsidR="00BB759C" w:rsidRPr="009B1280" w:rsidRDefault="00BB759C" w:rsidP="00F710F6">
            <w:pPr>
              <w:rPr>
                <w:rFonts w:ascii="Gotham Book" w:hAnsi="Gotham Book" w:cs="Tahoma"/>
              </w:rPr>
            </w:pPr>
          </w:p>
        </w:tc>
        <w:tc>
          <w:tcPr>
            <w:tcW w:w="3118" w:type="dxa"/>
          </w:tcPr>
          <w:p w14:paraId="064B21FB" w14:textId="77777777" w:rsidR="00BB759C" w:rsidRPr="009B1280" w:rsidRDefault="00BB759C" w:rsidP="00F710F6">
            <w:pPr>
              <w:rPr>
                <w:rFonts w:ascii="Gotham Book" w:hAnsi="Gotham Book" w:cs="Tahoma"/>
              </w:rPr>
            </w:pPr>
          </w:p>
        </w:tc>
        <w:tc>
          <w:tcPr>
            <w:tcW w:w="5470" w:type="dxa"/>
          </w:tcPr>
          <w:p w14:paraId="0B6350A9"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7C1A18E4" w14:textId="77777777" w:rsidR="00BB759C" w:rsidRPr="009B1280" w:rsidRDefault="00BB759C" w:rsidP="00F710F6">
            <w:pPr>
              <w:rPr>
                <w:rFonts w:ascii="Gotham Book" w:hAnsi="Gotham Book" w:cs="Tahoma"/>
              </w:rPr>
            </w:pPr>
          </w:p>
          <w:p w14:paraId="1039D732" w14:textId="77777777" w:rsidR="0047559E" w:rsidRPr="009B1280" w:rsidRDefault="0047559E" w:rsidP="00F710F6">
            <w:pPr>
              <w:rPr>
                <w:rFonts w:ascii="Gotham Book" w:hAnsi="Gotham Book" w:cs="Tahoma"/>
                <w:smallCaps/>
              </w:rPr>
            </w:pPr>
          </w:p>
          <w:p w14:paraId="16015017"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4B6A3B4D"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4571D49C" w14:textId="77777777" w:rsidR="00BB759C" w:rsidRPr="009B1280" w:rsidRDefault="00BB759C" w:rsidP="00F710F6">
            <w:pPr>
              <w:rPr>
                <w:rFonts w:ascii="Gotham Book" w:hAnsi="Gotham Book" w:cs="Tahoma"/>
              </w:rPr>
            </w:pPr>
          </w:p>
          <w:p w14:paraId="3AF64422" w14:textId="77777777" w:rsidR="00560B05" w:rsidRPr="009B1280" w:rsidRDefault="00560B05" w:rsidP="00F710F6">
            <w:pPr>
              <w:rPr>
                <w:rFonts w:ascii="Gotham Book" w:hAnsi="Gotham Book" w:cs="Tahoma"/>
              </w:rPr>
            </w:pPr>
          </w:p>
          <w:p w14:paraId="14A08F91"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6EB05E87"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7F274B5D" w14:textId="77777777" w:rsidR="00BB759C" w:rsidRPr="009B1280" w:rsidRDefault="00BB759C" w:rsidP="00F710F6">
            <w:pPr>
              <w:rPr>
                <w:rFonts w:ascii="Gotham Book" w:hAnsi="Gotham Book" w:cs="Tahoma"/>
              </w:rPr>
            </w:pPr>
          </w:p>
          <w:p w14:paraId="21832566" w14:textId="77777777" w:rsidR="00560B05" w:rsidRPr="009B1280" w:rsidRDefault="00560B05" w:rsidP="00F710F6">
            <w:pPr>
              <w:rPr>
                <w:rFonts w:ascii="Gotham Book" w:hAnsi="Gotham Book" w:cs="Tahoma"/>
              </w:rPr>
            </w:pPr>
          </w:p>
          <w:p w14:paraId="3F3E8236"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C162862"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59181E7A" w14:textId="77777777" w:rsidR="0047559E" w:rsidRPr="009B1280" w:rsidRDefault="0047559E" w:rsidP="00560B05">
            <w:pPr>
              <w:rPr>
                <w:rFonts w:ascii="Gotham Book" w:hAnsi="Gotham Book" w:cs="Tahoma"/>
                <w:b/>
              </w:rPr>
            </w:pPr>
          </w:p>
        </w:tc>
      </w:tr>
      <w:tr w:rsidR="00BB759C" w:rsidRPr="009B1280" w14:paraId="31282728" w14:textId="77777777" w:rsidTr="00D110C5">
        <w:tblPrEx>
          <w:tblLook w:val="04A0" w:firstRow="1" w:lastRow="0" w:firstColumn="1" w:lastColumn="0" w:noHBand="0" w:noVBand="1"/>
        </w:tblPrEx>
        <w:trPr>
          <w:gridAfter w:val="1"/>
          <w:wAfter w:w="76" w:type="dxa"/>
        </w:trPr>
        <w:tc>
          <w:tcPr>
            <w:tcW w:w="959" w:type="dxa"/>
          </w:tcPr>
          <w:p w14:paraId="3AC5A493" w14:textId="77777777" w:rsidR="00BB759C" w:rsidRPr="009B1280" w:rsidRDefault="00BB759C" w:rsidP="00F710F6">
            <w:pPr>
              <w:rPr>
                <w:rFonts w:ascii="Gotham Book" w:hAnsi="Gotham Book" w:cs="Tahoma"/>
              </w:rPr>
            </w:pPr>
          </w:p>
        </w:tc>
        <w:tc>
          <w:tcPr>
            <w:tcW w:w="3118" w:type="dxa"/>
          </w:tcPr>
          <w:p w14:paraId="4B475E17" w14:textId="77777777" w:rsidR="00BB759C" w:rsidRPr="009B1280" w:rsidRDefault="00BB759C" w:rsidP="00F710F6">
            <w:pPr>
              <w:rPr>
                <w:rFonts w:ascii="Gotham Book" w:hAnsi="Gotham Book" w:cs="Tahoma"/>
              </w:rPr>
            </w:pPr>
          </w:p>
        </w:tc>
        <w:tc>
          <w:tcPr>
            <w:tcW w:w="5470" w:type="dxa"/>
          </w:tcPr>
          <w:p w14:paraId="0BF16529" w14:textId="77777777" w:rsidR="00560B05" w:rsidRPr="009B1280" w:rsidRDefault="00560B05" w:rsidP="00F710F6">
            <w:pPr>
              <w:jc w:val="center"/>
              <w:rPr>
                <w:rFonts w:ascii="Gotham Book" w:hAnsi="Gotham Book" w:cs="Tahoma"/>
                <w:b/>
                <w:sz w:val="28"/>
                <w:szCs w:val="28"/>
              </w:rPr>
            </w:pPr>
          </w:p>
          <w:p w14:paraId="46C29057" w14:textId="77777777"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6C73034B" w14:textId="77777777" w:rsidR="00D110C5" w:rsidRPr="009B1280" w:rsidRDefault="00D110C5" w:rsidP="007D5D1D">
      <w:pPr>
        <w:rPr>
          <w:rFonts w:ascii="Gotham Book" w:hAnsi="Gotham Book"/>
        </w:rPr>
      </w:pPr>
    </w:p>
    <w:p w14:paraId="13524551"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1405B2F" w14:textId="77777777" w:rsidTr="00A11615">
        <w:tc>
          <w:tcPr>
            <w:tcW w:w="9623" w:type="dxa"/>
            <w:gridSpan w:val="4"/>
          </w:tcPr>
          <w:p w14:paraId="5639EBA6" w14:textId="77777777" w:rsidR="00D5088D" w:rsidRPr="009B1280" w:rsidRDefault="00D5088D" w:rsidP="00A11615">
            <w:pPr>
              <w:jc w:val="center"/>
              <w:rPr>
                <w:rFonts w:ascii="Gotham Bold" w:hAnsi="Gotham Bold" w:cs="Tahoma"/>
                <w:b/>
                <w:sz w:val="32"/>
                <w:szCs w:val="32"/>
              </w:rPr>
            </w:pPr>
          </w:p>
          <w:p w14:paraId="07121421"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5B9ADAC7" w14:textId="77777777" w:rsidR="00D110C5" w:rsidRPr="009B1280" w:rsidRDefault="00D110C5" w:rsidP="00A11615">
            <w:pPr>
              <w:jc w:val="center"/>
              <w:rPr>
                <w:rFonts w:ascii="Gotham Bold" w:hAnsi="Gotham Bold" w:cs="Tahoma"/>
                <w:b/>
                <w:smallCaps/>
              </w:rPr>
            </w:pPr>
          </w:p>
          <w:p w14:paraId="5EC7E54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5B2A3BD"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66D04282"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3CF6E587"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35626207" w14:textId="77777777" w:rsidTr="00D110C5">
        <w:tblPrEx>
          <w:tblLook w:val="04A0" w:firstRow="1" w:lastRow="0" w:firstColumn="1" w:lastColumn="0" w:noHBand="0" w:noVBand="1"/>
        </w:tblPrEx>
        <w:trPr>
          <w:gridAfter w:val="1"/>
          <w:wAfter w:w="76" w:type="dxa"/>
        </w:trPr>
        <w:tc>
          <w:tcPr>
            <w:tcW w:w="959" w:type="dxa"/>
          </w:tcPr>
          <w:p w14:paraId="5E946697" w14:textId="77777777" w:rsidR="00D110C5" w:rsidRPr="009B1280" w:rsidRDefault="00D110C5" w:rsidP="00A11615">
            <w:pPr>
              <w:rPr>
                <w:rFonts w:ascii="Gotham Book" w:hAnsi="Gotham Book" w:cs="Tahoma"/>
              </w:rPr>
            </w:pPr>
          </w:p>
        </w:tc>
        <w:tc>
          <w:tcPr>
            <w:tcW w:w="3118" w:type="dxa"/>
          </w:tcPr>
          <w:p w14:paraId="7E30A83C" w14:textId="77777777" w:rsidR="00D110C5" w:rsidRPr="009B1280" w:rsidRDefault="00D110C5" w:rsidP="00A11615">
            <w:pPr>
              <w:rPr>
                <w:rFonts w:ascii="Gotham Book" w:hAnsi="Gotham Book" w:cs="Tahoma"/>
              </w:rPr>
            </w:pPr>
          </w:p>
        </w:tc>
        <w:tc>
          <w:tcPr>
            <w:tcW w:w="5470" w:type="dxa"/>
          </w:tcPr>
          <w:p w14:paraId="2BB30FE4"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F756EAE" w14:textId="77777777" w:rsidR="00FC6A9C" w:rsidRPr="009B1280" w:rsidRDefault="00FC6A9C" w:rsidP="00A11615">
            <w:pPr>
              <w:rPr>
                <w:rFonts w:ascii="Gotham Book" w:hAnsi="Gotham Book" w:cs="Tahoma"/>
                <w:smallCaps/>
              </w:rPr>
            </w:pPr>
          </w:p>
          <w:p w14:paraId="2723BC50"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20FC1E42"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0321919D" w14:textId="77777777" w:rsidR="00D110C5" w:rsidRPr="009B1280" w:rsidRDefault="00D110C5" w:rsidP="00A11615">
            <w:pPr>
              <w:rPr>
                <w:rFonts w:ascii="Gotham Book" w:hAnsi="Gotham Book" w:cs="Tahoma"/>
              </w:rPr>
            </w:pPr>
          </w:p>
          <w:p w14:paraId="39DBDA06" w14:textId="77777777" w:rsidR="00D110C5" w:rsidRPr="009B1280" w:rsidRDefault="00D110C5" w:rsidP="00A11615">
            <w:pPr>
              <w:rPr>
                <w:rFonts w:ascii="Gotham Book" w:hAnsi="Gotham Book" w:cs="Tahoma"/>
              </w:rPr>
            </w:pPr>
          </w:p>
          <w:p w14:paraId="4247F58B"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5DA3AC69"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6B1A2CF5" w14:textId="77777777" w:rsidR="00D110C5" w:rsidRPr="009B1280" w:rsidRDefault="00D110C5" w:rsidP="00A11615">
            <w:pPr>
              <w:rPr>
                <w:rFonts w:ascii="Gotham Book" w:hAnsi="Gotham Book" w:cs="Tahoma"/>
              </w:rPr>
            </w:pPr>
          </w:p>
          <w:p w14:paraId="663B93A9" w14:textId="77777777" w:rsidR="00D110C5" w:rsidRPr="009B1280" w:rsidRDefault="00D110C5" w:rsidP="00A11615">
            <w:pPr>
              <w:rPr>
                <w:rFonts w:ascii="Gotham Book" w:hAnsi="Gotham Book" w:cs="Tahoma"/>
              </w:rPr>
            </w:pPr>
          </w:p>
          <w:p w14:paraId="169CA086"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11C6FE4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1A15120E" w14:textId="77777777" w:rsidR="00D110C5" w:rsidRPr="009B1280" w:rsidRDefault="00D110C5" w:rsidP="00A11615">
            <w:pPr>
              <w:rPr>
                <w:rFonts w:ascii="Gotham Book" w:hAnsi="Gotham Book" w:cs="Tahoma"/>
                <w:b/>
              </w:rPr>
            </w:pPr>
          </w:p>
        </w:tc>
      </w:tr>
      <w:tr w:rsidR="00D110C5" w:rsidRPr="009B1280" w14:paraId="2BF5D501" w14:textId="77777777" w:rsidTr="00D110C5">
        <w:tblPrEx>
          <w:tblLook w:val="04A0" w:firstRow="1" w:lastRow="0" w:firstColumn="1" w:lastColumn="0" w:noHBand="0" w:noVBand="1"/>
        </w:tblPrEx>
        <w:trPr>
          <w:gridAfter w:val="1"/>
          <w:wAfter w:w="76" w:type="dxa"/>
        </w:trPr>
        <w:tc>
          <w:tcPr>
            <w:tcW w:w="959" w:type="dxa"/>
          </w:tcPr>
          <w:p w14:paraId="1A577033" w14:textId="77777777" w:rsidR="00D110C5" w:rsidRPr="009B1280" w:rsidRDefault="00D110C5" w:rsidP="00A11615">
            <w:pPr>
              <w:rPr>
                <w:rFonts w:ascii="Gotham Book" w:hAnsi="Gotham Book" w:cs="Tahoma"/>
              </w:rPr>
            </w:pPr>
          </w:p>
        </w:tc>
        <w:tc>
          <w:tcPr>
            <w:tcW w:w="3118" w:type="dxa"/>
          </w:tcPr>
          <w:p w14:paraId="27781D36" w14:textId="77777777" w:rsidR="00D110C5" w:rsidRPr="009B1280" w:rsidRDefault="00D110C5" w:rsidP="00A11615">
            <w:pPr>
              <w:rPr>
                <w:rFonts w:ascii="Gotham Book" w:hAnsi="Gotham Book" w:cs="Tahoma"/>
              </w:rPr>
            </w:pPr>
          </w:p>
        </w:tc>
        <w:tc>
          <w:tcPr>
            <w:tcW w:w="5470" w:type="dxa"/>
          </w:tcPr>
          <w:p w14:paraId="46055B70" w14:textId="77777777" w:rsidR="00D110C5" w:rsidRPr="009B1280" w:rsidRDefault="00D110C5" w:rsidP="00A11615">
            <w:pPr>
              <w:jc w:val="center"/>
              <w:rPr>
                <w:rFonts w:ascii="Gotham Book" w:hAnsi="Gotham Book" w:cs="Tahoma"/>
                <w:b/>
                <w:sz w:val="28"/>
                <w:szCs w:val="28"/>
              </w:rPr>
            </w:pPr>
          </w:p>
          <w:p w14:paraId="5691A1B7" w14:textId="77777777"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10F953F1" w14:textId="77777777" w:rsidR="00534986" w:rsidRPr="009B1280" w:rsidRDefault="00534986" w:rsidP="00FC6A9C">
      <w:pPr>
        <w:rPr>
          <w:rFonts w:ascii="Gotham Book" w:hAnsi="Gotham Book"/>
        </w:rPr>
      </w:pPr>
    </w:p>
    <w:p w14:paraId="48161074"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start="1"/>
          <w:cols w:space="708"/>
          <w:titlePg/>
          <w:docGrid w:linePitch="360"/>
        </w:sectPr>
      </w:pPr>
    </w:p>
    <w:p w14:paraId="11820C0F"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353935"/>
      <w:r>
        <w:rPr>
          <w:rFonts w:ascii="Arial" w:hAnsi="Arial" w:cs="Arial"/>
          <w:b/>
          <w:bCs/>
          <w:caps/>
          <w:color w:val="000000"/>
        </w:rPr>
        <w:lastRenderedPageBreak/>
        <w:t>Índice de contenido</w:t>
      </w:r>
      <w:bookmarkEnd w:id="0"/>
      <w:bookmarkEnd w:id="1"/>
      <w:bookmarkEnd w:id="2"/>
    </w:p>
    <w:p w14:paraId="45154DBA"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5D53ADD6" w14:textId="77777777" w:rsidR="006E5247" w:rsidRDefault="006E5247">
          <w:pPr>
            <w:pStyle w:val="TtuloTDC"/>
          </w:pPr>
        </w:p>
        <w:p w14:paraId="0341D199" w14:textId="1512039F" w:rsidR="007824DE"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353935" w:history="1">
            <w:r w:rsidR="007824DE" w:rsidRPr="0024740C">
              <w:rPr>
                <w:rStyle w:val="Hipervnculo"/>
                <w:rFonts w:ascii="Arial" w:hAnsi="Arial" w:cs="Arial"/>
                <w:b/>
                <w:bCs/>
                <w:caps/>
                <w:noProof/>
              </w:rPr>
              <w:t>Índice de contenido</w:t>
            </w:r>
            <w:r w:rsidR="007824DE">
              <w:rPr>
                <w:noProof/>
                <w:webHidden/>
              </w:rPr>
              <w:tab/>
            </w:r>
            <w:r w:rsidR="007824DE">
              <w:rPr>
                <w:noProof/>
                <w:webHidden/>
              </w:rPr>
              <w:fldChar w:fldCharType="begin"/>
            </w:r>
            <w:r w:rsidR="007824DE">
              <w:rPr>
                <w:noProof/>
                <w:webHidden/>
              </w:rPr>
              <w:instrText xml:space="preserve"> PAGEREF _Toc242353935 \h </w:instrText>
            </w:r>
            <w:r w:rsidR="007824DE">
              <w:rPr>
                <w:noProof/>
                <w:webHidden/>
              </w:rPr>
            </w:r>
            <w:r w:rsidR="007824DE">
              <w:rPr>
                <w:noProof/>
                <w:webHidden/>
              </w:rPr>
              <w:fldChar w:fldCharType="separate"/>
            </w:r>
            <w:r w:rsidR="007824DE">
              <w:rPr>
                <w:noProof/>
                <w:webHidden/>
              </w:rPr>
              <w:t>III</w:t>
            </w:r>
            <w:r w:rsidR="007824DE">
              <w:rPr>
                <w:noProof/>
                <w:webHidden/>
              </w:rPr>
              <w:fldChar w:fldCharType="end"/>
            </w:r>
          </w:hyperlink>
        </w:p>
        <w:p w14:paraId="0F128153" w14:textId="7B7D90C3"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6" w:history="1">
            <w:r w:rsidRPr="0024740C">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_Toc242353936 \h </w:instrText>
            </w:r>
            <w:r>
              <w:rPr>
                <w:noProof/>
                <w:webHidden/>
              </w:rPr>
            </w:r>
            <w:r>
              <w:rPr>
                <w:noProof/>
                <w:webHidden/>
              </w:rPr>
              <w:fldChar w:fldCharType="separate"/>
            </w:r>
            <w:r>
              <w:rPr>
                <w:noProof/>
                <w:webHidden/>
              </w:rPr>
              <w:t>IX</w:t>
            </w:r>
            <w:r>
              <w:rPr>
                <w:noProof/>
                <w:webHidden/>
              </w:rPr>
              <w:fldChar w:fldCharType="end"/>
            </w:r>
          </w:hyperlink>
        </w:p>
        <w:p w14:paraId="53F7FD1C" w14:textId="58032E42"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7" w:history="1">
            <w:r w:rsidRPr="0024740C">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_Toc242353937 \h </w:instrText>
            </w:r>
            <w:r>
              <w:rPr>
                <w:noProof/>
                <w:webHidden/>
              </w:rPr>
            </w:r>
            <w:r>
              <w:rPr>
                <w:noProof/>
                <w:webHidden/>
              </w:rPr>
              <w:fldChar w:fldCharType="separate"/>
            </w:r>
            <w:r>
              <w:rPr>
                <w:noProof/>
                <w:webHidden/>
              </w:rPr>
              <w:t>16</w:t>
            </w:r>
            <w:r>
              <w:rPr>
                <w:noProof/>
                <w:webHidden/>
              </w:rPr>
              <w:fldChar w:fldCharType="end"/>
            </w:r>
          </w:hyperlink>
        </w:p>
        <w:p w14:paraId="6BB5EF3D" w14:textId="18BE016B"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8" w:history="1">
            <w:r w:rsidRPr="0024740C">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_Toc242353938 \h </w:instrText>
            </w:r>
            <w:r>
              <w:rPr>
                <w:noProof/>
                <w:webHidden/>
              </w:rPr>
            </w:r>
            <w:r>
              <w:rPr>
                <w:noProof/>
                <w:webHidden/>
              </w:rPr>
              <w:fldChar w:fldCharType="separate"/>
            </w:r>
            <w:r>
              <w:rPr>
                <w:noProof/>
                <w:webHidden/>
              </w:rPr>
              <w:t>17</w:t>
            </w:r>
            <w:r>
              <w:rPr>
                <w:noProof/>
                <w:webHidden/>
              </w:rPr>
              <w:fldChar w:fldCharType="end"/>
            </w:r>
          </w:hyperlink>
        </w:p>
        <w:p w14:paraId="3DA7EFB8" w14:textId="2D720514"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9" w:history="1">
            <w:r w:rsidRPr="0024740C">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_Toc242353939 \h </w:instrText>
            </w:r>
            <w:r>
              <w:rPr>
                <w:noProof/>
                <w:webHidden/>
              </w:rPr>
            </w:r>
            <w:r>
              <w:rPr>
                <w:noProof/>
                <w:webHidden/>
              </w:rPr>
              <w:fldChar w:fldCharType="separate"/>
            </w:r>
            <w:r>
              <w:rPr>
                <w:noProof/>
                <w:webHidden/>
              </w:rPr>
              <w:t>18</w:t>
            </w:r>
            <w:r>
              <w:rPr>
                <w:noProof/>
                <w:webHidden/>
              </w:rPr>
              <w:fldChar w:fldCharType="end"/>
            </w:r>
          </w:hyperlink>
        </w:p>
        <w:p w14:paraId="6EA449B8" w14:textId="61E937D9"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40" w:history="1">
            <w:r w:rsidRPr="0024740C">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_Toc242353940 \h </w:instrText>
            </w:r>
            <w:r>
              <w:rPr>
                <w:noProof/>
                <w:webHidden/>
              </w:rPr>
            </w:r>
            <w:r>
              <w:rPr>
                <w:noProof/>
                <w:webHidden/>
              </w:rPr>
              <w:fldChar w:fldCharType="separate"/>
            </w:r>
            <w:r>
              <w:rPr>
                <w:noProof/>
                <w:webHidden/>
              </w:rPr>
              <w:t>19</w:t>
            </w:r>
            <w:r>
              <w:rPr>
                <w:noProof/>
                <w:webHidden/>
              </w:rPr>
              <w:fldChar w:fldCharType="end"/>
            </w:r>
          </w:hyperlink>
        </w:p>
        <w:p w14:paraId="2FAD1CEB" w14:textId="510A2217" w:rsidR="007824DE" w:rsidRDefault="007824DE">
          <w:pPr>
            <w:pStyle w:val="TDC2"/>
            <w:rPr>
              <w:rFonts w:asciiTheme="minorHAnsi" w:hAnsiTheme="minorHAnsi" w:cstheme="minorBidi"/>
              <w:b w:val="0"/>
              <w:bCs w:val="0"/>
              <w:sz w:val="24"/>
              <w:szCs w:val="24"/>
            </w:rPr>
          </w:pPr>
          <w:hyperlink w:anchor="_Toc242353941" w:history="1">
            <w:r w:rsidRPr="0024740C">
              <w:rPr>
                <w:rStyle w:val="Hipervnculo"/>
              </w:rPr>
              <w:t>Objetivo general</w:t>
            </w:r>
            <w:r>
              <w:rPr>
                <w:webHidden/>
              </w:rPr>
              <w:tab/>
            </w:r>
            <w:r>
              <w:rPr>
                <w:webHidden/>
              </w:rPr>
              <w:fldChar w:fldCharType="begin"/>
            </w:r>
            <w:r>
              <w:rPr>
                <w:webHidden/>
              </w:rPr>
              <w:instrText xml:space="preserve"> PAGEREF _Toc242353941 \h </w:instrText>
            </w:r>
            <w:r>
              <w:rPr>
                <w:webHidden/>
              </w:rPr>
            </w:r>
            <w:r>
              <w:rPr>
                <w:webHidden/>
              </w:rPr>
              <w:fldChar w:fldCharType="separate"/>
            </w:r>
            <w:r>
              <w:rPr>
                <w:webHidden/>
              </w:rPr>
              <w:t>19</w:t>
            </w:r>
            <w:r>
              <w:rPr>
                <w:webHidden/>
              </w:rPr>
              <w:fldChar w:fldCharType="end"/>
            </w:r>
          </w:hyperlink>
        </w:p>
        <w:p w14:paraId="1F3B2DA1" w14:textId="5695AF7B" w:rsidR="007824DE" w:rsidRDefault="007824DE">
          <w:pPr>
            <w:pStyle w:val="TDC2"/>
            <w:rPr>
              <w:rFonts w:asciiTheme="minorHAnsi" w:hAnsiTheme="minorHAnsi" w:cstheme="minorBidi"/>
              <w:b w:val="0"/>
              <w:bCs w:val="0"/>
              <w:sz w:val="24"/>
              <w:szCs w:val="24"/>
            </w:rPr>
          </w:pPr>
          <w:hyperlink w:anchor="_Toc242353942" w:history="1">
            <w:r w:rsidRPr="0024740C">
              <w:rPr>
                <w:rStyle w:val="Hipervnculo"/>
              </w:rPr>
              <w:t>Objetivos específicos</w:t>
            </w:r>
            <w:r>
              <w:rPr>
                <w:webHidden/>
              </w:rPr>
              <w:tab/>
            </w:r>
            <w:r>
              <w:rPr>
                <w:webHidden/>
              </w:rPr>
              <w:fldChar w:fldCharType="begin"/>
            </w:r>
            <w:r>
              <w:rPr>
                <w:webHidden/>
              </w:rPr>
              <w:instrText xml:space="preserve"> PAGEREF _Toc242353942 \h </w:instrText>
            </w:r>
            <w:r>
              <w:rPr>
                <w:webHidden/>
              </w:rPr>
            </w:r>
            <w:r>
              <w:rPr>
                <w:webHidden/>
              </w:rPr>
              <w:fldChar w:fldCharType="separate"/>
            </w:r>
            <w:r>
              <w:rPr>
                <w:webHidden/>
              </w:rPr>
              <w:t>19</w:t>
            </w:r>
            <w:r>
              <w:rPr>
                <w:webHidden/>
              </w:rPr>
              <w:fldChar w:fldCharType="end"/>
            </w:r>
          </w:hyperlink>
        </w:p>
        <w:p w14:paraId="3C522D30" w14:textId="29465116"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43" w:history="1">
            <w:r w:rsidRPr="0024740C">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_Toc242353943 \h </w:instrText>
            </w:r>
            <w:r>
              <w:rPr>
                <w:noProof/>
                <w:webHidden/>
              </w:rPr>
            </w:r>
            <w:r>
              <w:rPr>
                <w:noProof/>
                <w:webHidden/>
              </w:rPr>
              <w:fldChar w:fldCharType="separate"/>
            </w:r>
            <w:r>
              <w:rPr>
                <w:noProof/>
                <w:webHidden/>
              </w:rPr>
              <w:t>20</w:t>
            </w:r>
            <w:r>
              <w:rPr>
                <w:noProof/>
                <w:webHidden/>
              </w:rPr>
              <w:fldChar w:fldCharType="end"/>
            </w:r>
          </w:hyperlink>
        </w:p>
        <w:p w14:paraId="379C7104" w14:textId="13578BE9" w:rsidR="007824DE" w:rsidRDefault="007824DE">
          <w:pPr>
            <w:pStyle w:val="TDC2"/>
            <w:rPr>
              <w:rFonts w:asciiTheme="minorHAnsi" w:hAnsiTheme="minorHAnsi" w:cstheme="minorBidi"/>
              <w:b w:val="0"/>
              <w:bCs w:val="0"/>
              <w:sz w:val="24"/>
              <w:szCs w:val="24"/>
            </w:rPr>
          </w:pPr>
          <w:hyperlink w:anchor="_Toc242353944" w:history="1">
            <w:r w:rsidRPr="0024740C">
              <w:rPr>
                <w:rStyle w:val="Hipervnculo"/>
              </w:rPr>
              <w:t>1.1 Contexto de la organización</w:t>
            </w:r>
            <w:r>
              <w:rPr>
                <w:webHidden/>
              </w:rPr>
              <w:tab/>
            </w:r>
            <w:r>
              <w:rPr>
                <w:webHidden/>
              </w:rPr>
              <w:fldChar w:fldCharType="begin"/>
            </w:r>
            <w:r>
              <w:rPr>
                <w:webHidden/>
              </w:rPr>
              <w:instrText xml:space="preserve"> PAGEREF _Toc242353944 \h </w:instrText>
            </w:r>
            <w:r>
              <w:rPr>
                <w:webHidden/>
              </w:rPr>
            </w:r>
            <w:r>
              <w:rPr>
                <w:webHidden/>
              </w:rPr>
              <w:fldChar w:fldCharType="separate"/>
            </w:r>
            <w:r>
              <w:rPr>
                <w:webHidden/>
              </w:rPr>
              <w:t>21</w:t>
            </w:r>
            <w:r>
              <w:rPr>
                <w:webHidden/>
              </w:rPr>
              <w:fldChar w:fldCharType="end"/>
            </w:r>
          </w:hyperlink>
        </w:p>
        <w:p w14:paraId="07A8737C" w14:textId="16A537FA" w:rsidR="007824DE" w:rsidRDefault="007824DE">
          <w:pPr>
            <w:pStyle w:val="TDC2"/>
            <w:rPr>
              <w:rFonts w:asciiTheme="minorHAnsi" w:hAnsiTheme="minorHAnsi" w:cstheme="minorBidi"/>
              <w:b w:val="0"/>
              <w:bCs w:val="0"/>
              <w:sz w:val="24"/>
              <w:szCs w:val="24"/>
            </w:rPr>
          </w:pPr>
          <w:hyperlink w:anchor="_Toc242353945" w:history="1">
            <w:r w:rsidRPr="0024740C">
              <w:rPr>
                <w:rStyle w:val="Hipervnculo"/>
              </w:rPr>
              <w:t>1.2 Misión, Visión y Valores</w:t>
            </w:r>
            <w:r>
              <w:rPr>
                <w:webHidden/>
              </w:rPr>
              <w:tab/>
            </w:r>
            <w:r>
              <w:rPr>
                <w:webHidden/>
              </w:rPr>
              <w:fldChar w:fldCharType="begin"/>
            </w:r>
            <w:r>
              <w:rPr>
                <w:webHidden/>
              </w:rPr>
              <w:instrText xml:space="preserve"> PAGEREF _Toc242353945 \h </w:instrText>
            </w:r>
            <w:r>
              <w:rPr>
                <w:webHidden/>
              </w:rPr>
            </w:r>
            <w:r>
              <w:rPr>
                <w:webHidden/>
              </w:rPr>
              <w:fldChar w:fldCharType="separate"/>
            </w:r>
            <w:r>
              <w:rPr>
                <w:webHidden/>
              </w:rPr>
              <w:t>21</w:t>
            </w:r>
            <w:r>
              <w:rPr>
                <w:webHidden/>
              </w:rPr>
              <w:fldChar w:fldCharType="end"/>
            </w:r>
          </w:hyperlink>
        </w:p>
        <w:p w14:paraId="64630508" w14:textId="37B2D3D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46" w:history="1">
            <w:r w:rsidRPr="0024740C">
              <w:rPr>
                <w:rStyle w:val="Hipervnculo"/>
                <w:rFonts w:ascii="Arial" w:hAnsi="Arial"/>
                <w:noProof/>
              </w:rPr>
              <w:t>1.2.1 Misión</w:t>
            </w:r>
            <w:r>
              <w:rPr>
                <w:noProof/>
                <w:webHidden/>
              </w:rPr>
              <w:tab/>
            </w:r>
            <w:r>
              <w:rPr>
                <w:noProof/>
                <w:webHidden/>
              </w:rPr>
              <w:fldChar w:fldCharType="begin"/>
            </w:r>
            <w:r>
              <w:rPr>
                <w:noProof/>
                <w:webHidden/>
              </w:rPr>
              <w:instrText xml:space="preserve"> PAGEREF _Toc242353946 \h </w:instrText>
            </w:r>
            <w:r>
              <w:rPr>
                <w:noProof/>
                <w:webHidden/>
              </w:rPr>
            </w:r>
            <w:r>
              <w:rPr>
                <w:noProof/>
                <w:webHidden/>
              </w:rPr>
              <w:fldChar w:fldCharType="separate"/>
            </w:r>
            <w:r>
              <w:rPr>
                <w:noProof/>
                <w:webHidden/>
              </w:rPr>
              <w:t>21</w:t>
            </w:r>
            <w:r>
              <w:rPr>
                <w:noProof/>
                <w:webHidden/>
              </w:rPr>
              <w:fldChar w:fldCharType="end"/>
            </w:r>
          </w:hyperlink>
        </w:p>
        <w:p w14:paraId="45C4EB75" w14:textId="778D70C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47" w:history="1">
            <w:r w:rsidRPr="0024740C">
              <w:rPr>
                <w:rStyle w:val="Hipervnculo"/>
                <w:rFonts w:ascii="Arial" w:hAnsi="Arial"/>
                <w:noProof/>
              </w:rPr>
              <w:t>1.2.2 Visión</w:t>
            </w:r>
            <w:r>
              <w:rPr>
                <w:noProof/>
                <w:webHidden/>
              </w:rPr>
              <w:tab/>
            </w:r>
            <w:r>
              <w:rPr>
                <w:noProof/>
                <w:webHidden/>
              </w:rPr>
              <w:fldChar w:fldCharType="begin"/>
            </w:r>
            <w:r>
              <w:rPr>
                <w:noProof/>
                <w:webHidden/>
              </w:rPr>
              <w:instrText xml:space="preserve"> PAGEREF _Toc242353947 \h </w:instrText>
            </w:r>
            <w:r>
              <w:rPr>
                <w:noProof/>
                <w:webHidden/>
              </w:rPr>
            </w:r>
            <w:r>
              <w:rPr>
                <w:noProof/>
                <w:webHidden/>
              </w:rPr>
              <w:fldChar w:fldCharType="separate"/>
            </w:r>
            <w:r>
              <w:rPr>
                <w:noProof/>
                <w:webHidden/>
              </w:rPr>
              <w:t>21</w:t>
            </w:r>
            <w:r>
              <w:rPr>
                <w:noProof/>
                <w:webHidden/>
              </w:rPr>
              <w:fldChar w:fldCharType="end"/>
            </w:r>
          </w:hyperlink>
        </w:p>
        <w:p w14:paraId="2E89C265" w14:textId="4165DB5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48" w:history="1">
            <w:r w:rsidRPr="0024740C">
              <w:rPr>
                <w:rStyle w:val="Hipervnculo"/>
                <w:rFonts w:ascii="Arial" w:hAnsi="Arial"/>
                <w:noProof/>
              </w:rPr>
              <w:t>1.2.3 Valores</w:t>
            </w:r>
            <w:r>
              <w:rPr>
                <w:noProof/>
                <w:webHidden/>
              </w:rPr>
              <w:tab/>
            </w:r>
            <w:r>
              <w:rPr>
                <w:noProof/>
                <w:webHidden/>
              </w:rPr>
              <w:fldChar w:fldCharType="begin"/>
            </w:r>
            <w:r>
              <w:rPr>
                <w:noProof/>
                <w:webHidden/>
              </w:rPr>
              <w:instrText xml:space="preserve"> PAGEREF _Toc242353948 \h </w:instrText>
            </w:r>
            <w:r>
              <w:rPr>
                <w:noProof/>
                <w:webHidden/>
              </w:rPr>
            </w:r>
            <w:r>
              <w:rPr>
                <w:noProof/>
                <w:webHidden/>
              </w:rPr>
              <w:fldChar w:fldCharType="separate"/>
            </w:r>
            <w:r>
              <w:rPr>
                <w:noProof/>
                <w:webHidden/>
              </w:rPr>
              <w:t>21</w:t>
            </w:r>
            <w:r>
              <w:rPr>
                <w:noProof/>
                <w:webHidden/>
              </w:rPr>
              <w:fldChar w:fldCharType="end"/>
            </w:r>
          </w:hyperlink>
        </w:p>
        <w:p w14:paraId="75F35CD4" w14:textId="3889977F" w:rsidR="007824DE" w:rsidRDefault="007824DE">
          <w:pPr>
            <w:pStyle w:val="TDC2"/>
            <w:rPr>
              <w:rFonts w:asciiTheme="minorHAnsi" w:hAnsiTheme="minorHAnsi" w:cstheme="minorBidi"/>
              <w:b w:val="0"/>
              <w:bCs w:val="0"/>
              <w:sz w:val="24"/>
              <w:szCs w:val="24"/>
            </w:rPr>
          </w:pPr>
          <w:hyperlink w:anchor="_Toc242353949" w:history="1">
            <w:r w:rsidRPr="0024740C">
              <w:rPr>
                <w:rStyle w:val="Hipervnculo"/>
              </w:rPr>
              <w:t>1.3 Ubicación</w:t>
            </w:r>
            <w:r>
              <w:rPr>
                <w:webHidden/>
              </w:rPr>
              <w:tab/>
            </w:r>
            <w:r>
              <w:rPr>
                <w:webHidden/>
              </w:rPr>
              <w:fldChar w:fldCharType="begin"/>
            </w:r>
            <w:r>
              <w:rPr>
                <w:webHidden/>
              </w:rPr>
              <w:instrText xml:space="preserve"> PAGEREF _Toc242353949 \h </w:instrText>
            </w:r>
            <w:r>
              <w:rPr>
                <w:webHidden/>
              </w:rPr>
            </w:r>
            <w:r>
              <w:rPr>
                <w:webHidden/>
              </w:rPr>
              <w:fldChar w:fldCharType="separate"/>
            </w:r>
            <w:r>
              <w:rPr>
                <w:webHidden/>
              </w:rPr>
              <w:t>22</w:t>
            </w:r>
            <w:r>
              <w:rPr>
                <w:webHidden/>
              </w:rPr>
              <w:fldChar w:fldCharType="end"/>
            </w:r>
          </w:hyperlink>
        </w:p>
        <w:p w14:paraId="143D1D71" w14:textId="52145B7A" w:rsidR="007824DE" w:rsidRDefault="007824DE">
          <w:pPr>
            <w:pStyle w:val="TDC2"/>
            <w:rPr>
              <w:rFonts w:asciiTheme="minorHAnsi" w:hAnsiTheme="minorHAnsi" w:cstheme="minorBidi"/>
              <w:b w:val="0"/>
              <w:bCs w:val="0"/>
              <w:sz w:val="24"/>
              <w:szCs w:val="24"/>
            </w:rPr>
          </w:pPr>
          <w:hyperlink w:anchor="_Toc242353950" w:history="1">
            <w:r w:rsidRPr="0024740C">
              <w:rPr>
                <w:rStyle w:val="Hipervnculo"/>
              </w:rPr>
              <w:t>1.4 Generalidades de GPON TELECOM</w:t>
            </w:r>
            <w:r>
              <w:rPr>
                <w:webHidden/>
              </w:rPr>
              <w:tab/>
            </w:r>
            <w:r>
              <w:rPr>
                <w:webHidden/>
              </w:rPr>
              <w:fldChar w:fldCharType="begin"/>
            </w:r>
            <w:r>
              <w:rPr>
                <w:webHidden/>
              </w:rPr>
              <w:instrText xml:space="preserve"> PAGEREF _Toc242353950 \h </w:instrText>
            </w:r>
            <w:r>
              <w:rPr>
                <w:webHidden/>
              </w:rPr>
            </w:r>
            <w:r>
              <w:rPr>
                <w:webHidden/>
              </w:rPr>
              <w:fldChar w:fldCharType="separate"/>
            </w:r>
            <w:r>
              <w:rPr>
                <w:webHidden/>
              </w:rPr>
              <w:t>22</w:t>
            </w:r>
            <w:r>
              <w:rPr>
                <w:webHidden/>
              </w:rPr>
              <w:fldChar w:fldCharType="end"/>
            </w:r>
          </w:hyperlink>
        </w:p>
        <w:p w14:paraId="079F253C" w14:textId="71625188" w:rsidR="007824DE" w:rsidRDefault="007824DE">
          <w:pPr>
            <w:pStyle w:val="TDC2"/>
            <w:rPr>
              <w:rFonts w:asciiTheme="minorHAnsi" w:hAnsiTheme="minorHAnsi" w:cstheme="minorBidi"/>
              <w:b w:val="0"/>
              <w:bCs w:val="0"/>
              <w:sz w:val="24"/>
              <w:szCs w:val="24"/>
            </w:rPr>
          </w:pPr>
          <w:hyperlink w:anchor="_Toc242353951" w:history="1">
            <w:r w:rsidRPr="0024740C">
              <w:rPr>
                <w:rStyle w:val="Hipervnculo"/>
              </w:rPr>
              <w:t>1.5 Organigrama de la institución</w:t>
            </w:r>
            <w:r>
              <w:rPr>
                <w:webHidden/>
              </w:rPr>
              <w:tab/>
            </w:r>
            <w:r>
              <w:rPr>
                <w:webHidden/>
              </w:rPr>
              <w:fldChar w:fldCharType="begin"/>
            </w:r>
            <w:r>
              <w:rPr>
                <w:webHidden/>
              </w:rPr>
              <w:instrText xml:space="preserve"> PAGEREF _Toc242353951 \h </w:instrText>
            </w:r>
            <w:r>
              <w:rPr>
                <w:webHidden/>
              </w:rPr>
            </w:r>
            <w:r>
              <w:rPr>
                <w:webHidden/>
              </w:rPr>
              <w:fldChar w:fldCharType="separate"/>
            </w:r>
            <w:r>
              <w:rPr>
                <w:webHidden/>
              </w:rPr>
              <w:t>24</w:t>
            </w:r>
            <w:r>
              <w:rPr>
                <w:webHidden/>
              </w:rPr>
              <w:fldChar w:fldCharType="end"/>
            </w:r>
          </w:hyperlink>
        </w:p>
        <w:p w14:paraId="7F643693" w14:textId="73532351"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52" w:history="1">
            <w:r w:rsidRPr="0024740C">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_Toc242353952 \h </w:instrText>
            </w:r>
            <w:r>
              <w:rPr>
                <w:noProof/>
                <w:webHidden/>
              </w:rPr>
            </w:r>
            <w:r>
              <w:rPr>
                <w:noProof/>
                <w:webHidden/>
              </w:rPr>
              <w:fldChar w:fldCharType="separate"/>
            </w:r>
            <w:r>
              <w:rPr>
                <w:noProof/>
                <w:webHidden/>
              </w:rPr>
              <w:t>25</w:t>
            </w:r>
            <w:r>
              <w:rPr>
                <w:noProof/>
                <w:webHidden/>
              </w:rPr>
              <w:fldChar w:fldCharType="end"/>
            </w:r>
          </w:hyperlink>
        </w:p>
        <w:p w14:paraId="428EA60E" w14:textId="35CA6483" w:rsidR="007824DE" w:rsidRDefault="007824DE">
          <w:pPr>
            <w:pStyle w:val="TDC2"/>
            <w:rPr>
              <w:rFonts w:asciiTheme="minorHAnsi" w:hAnsiTheme="minorHAnsi" w:cstheme="minorBidi"/>
              <w:b w:val="0"/>
              <w:bCs w:val="0"/>
              <w:sz w:val="24"/>
              <w:szCs w:val="24"/>
            </w:rPr>
          </w:pPr>
          <w:hyperlink w:anchor="_Toc242353953" w:history="1">
            <w:r w:rsidRPr="0024740C">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_Toc242353953 \h </w:instrText>
            </w:r>
            <w:r>
              <w:rPr>
                <w:webHidden/>
              </w:rPr>
            </w:r>
            <w:r>
              <w:rPr>
                <w:webHidden/>
              </w:rPr>
              <w:fldChar w:fldCharType="separate"/>
            </w:r>
            <w:r>
              <w:rPr>
                <w:webHidden/>
              </w:rPr>
              <w:t>26</w:t>
            </w:r>
            <w:r>
              <w:rPr>
                <w:webHidden/>
              </w:rPr>
              <w:fldChar w:fldCharType="end"/>
            </w:r>
          </w:hyperlink>
        </w:p>
        <w:p w14:paraId="75853C47" w14:textId="0C7B1A0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4" w:history="1">
            <w:r w:rsidRPr="0024740C">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_Toc242353954 \h </w:instrText>
            </w:r>
            <w:r>
              <w:rPr>
                <w:noProof/>
                <w:webHidden/>
              </w:rPr>
            </w:r>
            <w:r>
              <w:rPr>
                <w:noProof/>
                <w:webHidden/>
              </w:rPr>
              <w:fldChar w:fldCharType="separate"/>
            </w:r>
            <w:r>
              <w:rPr>
                <w:noProof/>
                <w:webHidden/>
              </w:rPr>
              <w:t>26</w:t>
            </w:r>
            <w:r>
              <w:rPr>
                <w:noProof/>
                <w:webHidden/>
              </w:rPr>
              <w:fldChar w:fldCharType="end"/>
            </w:r>
          </w:hyperlink>
        </w:p>
        <w:p w14:paraId="13665DCA" w14:textId="2293331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5" w:history="1">
            <w:r w:rsidRPr="0024740C">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_Toc242353955 \h </w:instrText>
            </w:r>
            <w:r>
              <w:rPr>
                <w:noProof/>
                <w:webHidden/>
              </w:rPr>
            </w:r>
            <w:r>
              <w:rPr>
                <w:noProof/>
                <w:webHidden/>
              </w:rPr>
              <w:fldChar w:fldCharType="separate"/>
            </w:r>
            <w:r>
              <w:rPr>
                <w:noProof/>
                <w:webHidden/>
              </w:rPr>
              <w:t>26</w:t>
            </w:r>
            <w:r>
              <w:rPr>
                <w:noProof/>
                <w:webHidden/>
              </w:rPr>
              <w:fldChar w:fldCharType="end"/>
            </w:r>
          </w:hyperlink>
        </w:p>
        <w:p w14:paraId="5928DABC" w14:textId="3A3A1A1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6" w:history="1">
            <w:r w:rsidRPr="0024740C">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_Toc242353956 \h </w:instrText>
            </w:r>
            <w:r>
              <w:rPr>
                <w:noProof/>
                <w:webHidden/>
              </w:rPr>
            </w:r>
            <w:r>
              <w:rPr>
                <w:noProof/>
                <w:webHidden/>
              </w:rPr>
              <w:fldChar w:fldCharType="separate"/>
            </w:r>
            <w:r>
              <w:rPr>
                <w:noProof/>
                <w:webHidden/>
              </w:rPr>
              <w:t>27</w:t>
            </w:r>
            <w:r>
              <w:rPr>
                <w:noProof/>
                <w:webHidden/>
              </w:rPr>
              <w:fldChar w:fldCharType="end"/>
            </w:r>
          </w:hyperlink>
        </w:p>
        <w:p w14:paraId="0F5C3BA9" w14:textId="3F79968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7" w:history="1">
            <w:r w:rsidRPr="0024740C">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_Toc242353957 \h </w:instrText>
            </w:r>
            <w:r>
              <w:rPr>
                <w:noProof/>
                <w:webHidden/>
              </w:rPr>
            </w:r>
            <w:r>
              <w:rPr>
                <w:noProof/>
                <w:webHidden/>
              </w:rPr>
              <w:fldChar w:fldCharType="separate"/>
            </w:r>
            <w:r>
              <w:rPr>
                <w:noProof/>
                <w:webHidden/>
              </w:rPr>
              <w:t>28</w:t>
            </w:r>
            <w:r>
              <w:rPr>
                <w:noProof/>
                <w:webHidden/>
              </w:rPr>
              <w:fldChar w:fldCharType="end"/>
            </w:r>
          </w:hyperlink>
        </w:p>
        <w:p w14:paraId="6069824F" w14:textId="4636A9A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8" w:history="1">
            <w:r w:rsidRPr="0024740C">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_Toc242353958 \h </w:instrText>
            </w:r>
            <w:r>
              <w:rPr>
                <w:noProof/>
                <w:webHidden/>
              </w:rPr>
            </w:r>
            <w:r>
              <w:rPr>
                <w:noProof/>
                <w:webHidden/>
              </w:rPr>
              <w:fldChar w:fldCharType="separate"/>
            </w:r>
            <w:r>
              <w:rPr>
                <w:noProof/>
                <w:webHidden/>
              </w:rPr>
              <w:t>29</w:t>
            </w:r>
            <w:r>
              <w:rPr>
                <w:noProof/>
                <w:webHidden/>
              </w:rPr>
              <w:fldChar w:fldCharType="end"/>
            </w:r>
          </w:hyperlink>
        </w:p>
        <w:p w14:paraId="4AB8E837" w14:textId="0CDD0B6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9" w:history="1">
            <w:r w:rsidRPr="0024740C">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_Toc242353959 \h </w:instrText>
            </w:r>
            <w:r>
              <w:rPr>
                <w:noProof/>
                <w:webHidden/>
              </w:rPr>
            </w:r>
            <w:r>
              <w:rPr>
                <w:noProof/>
                <w:webHidden/>
              </w:rPr>
              <w:fldChar w:fldCharType="separate"/>
            </w:r>
            <w:r>
              <w:rPr>
                <w:noProof/>
                <w:webHidden/>
              </w:rPr>
              <w:t>29</w:t>
            </w:r>
            <w:r>
              <w:rPr>
                <w:noProof/>
                <w:webHidden/>
              </w:rPr>
              <w:fldChar w:fldCharType="end"/>
            </w:r>
          </w:hyperlink>
        </w:p>
        <w:p w14:paraId="32B165D1" w14:textId="4F492C34"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0" w:history="1">
            <w:r w:rsidRPr="0024740C">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_Toc242353960 \h </w:instrText>
            </w:r>
            <w:r>
              <w:rPr>
                <w:noProof/>
                <w:webHidden/>
              </w:rPr>
            </w:r>
            <w:r>
              <w:rPr>
                <w:noProof/>
                <w:webHidden/>
              </w:rPr>
              <w:fldChar w:fldCharType="separate"/>
            </w:r>
            <w:r>
              <w:rPr>
                <w:noProof/>
                <w:webHidden/>
              </w:rPr>
              <w:t>30</w:t>
            </w:r>
            <w:r>
              <w:rPr>
                <w:noProof/>
                <w:webHidden/>
              </w:rPr>
              <w:fldChar w:fldCharType="end"/>
            </w:r>
          </w:hyperlink>
        </w:p>
        <w:p w14:paraId="5A9BC29D" w14:textId="1E1ABEA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1" w:history="1">
            <w:r w:rsidRPr="0024740C">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_Toc242353961 \h </w:instrText>
            </w:r>
            <w:r>
              <w:rPr>
                <w:noProof/>
                <w:webHidden/>
              </w:rPr>
            </w:r>
            <w:r>
              <w:rPr>
                <w:noProof/>
                <w:webHidden/>
              </w:rPr>
              <w:fldChar w:fldCharType="separate"/>
            </w:r>
            <w:r>
              <w:rPr>
                <w:noProof/>
                <w:webHidden/>
              </w:rPr>
              <w:t>31</w:t>
            </w:r>
            <w:r>
              <w:rPr>
                <w:noProof/>
                <w:webHidden/>
              </w:rPr>
              <w:fldChar w:fldCharType="end"/>
            </w:r>
          </w:hyperlink>
        </w:p>
        <w:p w14:paraId="2485EA03" w14:textId="3060EE6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2" w:history="1">
            <w:r w:rsidRPr="0024740C">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_Toc242353962 \h </w:instrText>
            </w:r>
            <w:r>
              <w:rPr>
                <w:noProof/>
                <w:webHidden/>
              </w:rPr>
            </w:r>
            <w:r>
              <w:rPr>
                <w:noProof/>
                <w:webHidden/>
              </w:rPr>
              <w:fldChar w:fldCharType="separate"/>
            </w:r>
            <w:r>
              <w:rPr>
                <w:noProof/>
                <w:webHidden/>
              </w:rPr>
              <w:t>33</w:t>
            </w:r>
            <w:r>
              <w:rPr>
                <w:noProof/>
                <w:webHidden/>
              </w:rPr>
              <w:fldChar w:fldCharType="end"/>
            </w:r>
          </w:hyperlink>
        </w:p>
        <w:p w14:paraId="406F3AEC" w14:textId="2D899E13" w:rsidR="007824DE" w:rsidRDefault="007824DE">
          <w:pPr>
            <w:pStyle w:val="TDC2"/>
            <w:rPr>
              <w:rFonts w:asciiTheme="minorHAnsi" w:hAnsiTheme="minorHAnsi" w:cstheme="minorBidi"/>
              <w:b w:val="0"/>
              <w:bCs w:val="0"/>
              <w:sz w:val="24"/>
              <w:szCs w:val="24"/>
            </w:rPr>
          </w:pPr>
          <w:hyperlink w:anchor="_Toc242353963" w:history="1">
            <w:r w:rsidRPr="0024740C">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_Toc242353963 \h </w:instrText>
            </w:r>
            <w:r>
              <w:rPr>
                <w:webHidden/>
              </w:rPr>
            </w:r>
            <w:r>
              <w:rPr>
                <w:webHidden/>
              </w:rPr>
              <w:fldChar w:fldCharType="separate"/>
            </w:r>
            <w:r>
              <w:rPr>
                <w:webHidden/>
              </w:rPr>
              <w:t>34</w:t>
            </w:r>
            <w:r>
              <w:rPr>
                <w:webHidden/>
              </w:rPr>
              <w:fldChar w:fldCharType="end"/>
            </w:r>
          </w:hyperlink>
        </w:p>
        <w:p w14:paraId="063454AB" w14:textId="7D5E6C5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4" w:history="1">
            <w:r w:rsidRPr="0024740C">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_Toc242353964 \h </w:instrText>
            </w:r>
            <w:r>
              <w:rPr>
                <w:noProof/>
                <w:webHidden/>
              </w:rPr>
            </w:r>
            <w:r>
              <w:rPr>
                <w:noProof/>
                <w:webHidden/>
              </w:rPr>
              <w:fldChar w:fldCharType="separate"/>
            </w:r>
            <w:r>
              <w:rPr>
                <w:noProof/>
                <w:webHidden/>
              </w:rPr>
              <w:t>34</w:t>
            </w:r>
            <w:r>
              <w:rPr>
                <w:noProof/>
                <w:webHidden/>
              </w:rPr>
              <w:fldChar w:fldCharType="end"/>
            </w:r>
          </w:hyperlink>
        </w:p>
        <w:p w14:paraId="20A0CAF0" w14:textId="01A9461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5" w:history="1">
            <w:r w:rsidRPr="0024740C">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_Toc242353965 \h </w:instrText>
            </w:r>
            <w:r>
              <w:rPr>
                <w:noProof/>
                <w:webHidden/>
              </w:rPr>
            </w:r>
            <w:r>
              <w:rPr>
                <w:noProof/>
                <w:webHidden/>
              </w:rPr>
              <w:fldChar w:fldCharType="separate"/>
            </w:r>
            <w:r>
              <w:rPr>
                <w:noProof/>
                <w:webHidden/>
              </w:rPr>
              <w:t>35</w:t>
            </w:r>
            <w:r>
              <w:rPr>
                <w:noProof/>
                <w:webHidden/>
              </w:rPr>
              <w:fldChar w:fldCharType="end"/>
            </w:r>
          </w:hyperlink>
        </w:p>
        <w:p w14:paraId="5396101C" w14:textId="63C2A6E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6" w:history="1">
            <w:r w:rsidRPr="0024740C">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_Toc242353966 \h </w:instrText>
            </w:r>
            <w:r>
              <w:rPr>
                <w:noProof/>
                <w:webHidden/>
              </w:rPr>
            </w:r>
            <w:r>
              <w:rPr>
                <w:noProof/>
                <w:webHidden/>
              </w:rPr>
              <w:fldChar w:fldCharType="separate"/>
            </w:r>
            <w:r>
              <w:rPr>
                <w:noProof/>
                <w:webHidden/>
              </w:rPr>
              <w:t>35</w:t>
            </w:r>
            <w:r>
              <w:rPr>
                <w:noProof/>
                <w:webHidden/>
              </w:rPr>
              <w:fldChar w:fldCharType="end"/>
            </w:r>
          </w:hyperlink>
        </w:p>
        <w:p w14:paraId="3EF4E17B" w14:textId="04DFF95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7" w:history="1">
            <w:r w:rsidRPr="0024740C">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_Toc242353967 \h </w:instrText>
            </w:r>
            <w:r>
              <w:rPr>
                <w:noProof/>
                <w:webHidden/>
              </w:rPr>
            </w:r>
            <w:r>
              <w:rPr>
                <w:noProof/>
                <w:webHidden/>
              </w:rPr>
              <w:fldChar w:fldCharType="separate"/>
            </w:r>
            <w:r>
              <w:rPr>
                <w:noProof/>
                <w:webHidden/>
              </w:rPr>
              <w:t>36</w:t>
            </w:r>
            <w:r>
              <w:rPr>
                <w:noProof/>
                <w:webHidden/>
              </w:rPr>
              <w:fldChar w:fldCharType="end"/>
            </w:r>
          </w:hyperlink>
        </w:p>
        <w:p w14:paraId="537B0752" w14:textId="3938B78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8" w:history="1">
            <w:r w:rsidRPr="0024740C">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_Toc242353968 \h </w:instrText>
            </w:r>
            <w:r>
              <w:rPr>
                <w:noProof/>
                <w:webHidden/>
              </w:rPr>
            </w:r>
            <w:r>
              <w:rPr>
                <w:noProof/>
                <w:webHidden/>
              </w:rPr>
              <w:fldChar w:fldCharType="separate"/>
            </w:r>
            <w:r>
              <w:rPr>
                <w:noProof/>
                <w:webHidden/>
              </w:rPr>
              <w:t>38</w:t>
            </w:r>
            <w:r>
              <w:rPr>
                <w:noProof/>
                <w:webHidden/>
              </w:rPr>
              <w:fldChar w:fldCharType="end"/>
            </w:r>
          </w:hyperlink>
        </w:p>
        <w:p w14:paraId="31D4B440" w14:textId="4E78BB2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9" w:history="1">
            <w:r w:rsidRPr="0024740C">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_Toc242353969 \h </w:instrText>
            </w:r>
            <w:r>
              <w:rPr>
                <w:noProof/>
                <w:webHidden/>
              </w:rPr>
            </w:r>
            <w:r>
              <w:rPr>
                <w:noProof/>
                <w:webHidden/>
              </w:rPr>
              <w:fldChar w:fldCharType="separate"/>
            </w:r>
            <w:r>
              <w:rPr>
                <w:noProof/>
                <w:webHidden/>
              </w:rPr>
              <w:t>38</w:t>
            </w:r>
            <w:r>
              <w:rPr>
                <w:noProof/>
                <w:webHidden/>
              </w:rPr>
              <w:fldChar w:fldCharType="end"/>
            </w:r>
          </w:hyperlink>
        </w:p>
        <w:p w14:paraId="4813BE76" w14:textId="60CBCA8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0" w:history="1">
            <w:r w:rsidRPr="0024740C">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_Toc242353970 \h </w:instrText>
            </w:r>
            <w:r>
              <w:rPr>
                <w:noProof/>
                <w:webHidden/>
              </w:rPr>
            </w:r>
            <w:r>
              <w:rPr>
                <w:noProof/>
                <w:webHidden/>
              </w:rPr>
              <w:fldChar w:fldCharType="separate"/>
            </w:r>
            <w:r>
              <w:rPr>
                <w:noProof/>
                <w:webHidden/>
              </w:rPr>
              <w:t>39</w:t>
            </w:r>
            <w:r>
              <w:rPr>
                <w:noProof/>
                <w:webHidden/>
              </w:rPr>
              <w:fldChar w:fldCharType="end"/>
            </w:r>
          </w:hyperlink>
        </w:p>
        <w:p w14:paraId="387E8C16" w14:textId="1951955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1" w:history="1">
            <w:r w:rsidRPr="0024740C">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_Toc242353971 \h </w:instrText>
            </w:r>
            <w:r>
              <w:rPr>
                <w:noProof/>
                <w:webHidden/>
              </w:rPr>
            </w:r>
            <w:r>
              <w:rPr>
                <w:noProof/>
                <w:webHidden/>
              </w:rPr>
              <w:fldChar w:fldCharType="separate"/>
            </w:r>
            <w:r>
              <w:rPr>
                <w:noProof/>
                <w:webHidden/>
              </w:rPr>
              <w:t>40</w:t>
            </w:r>
            <w:r>
              <w:rPr>
                <w:noProof/>
                <w:webHidden/>
              </w:rPr>
              <w:fldChar w:fldCharType="end"/>
            </w:r>
          </w:hyperlink>
        </w:p>
        <w:p w14:paraId="69D0EBF3" w14:textId="2825DF29" w:rsidR="007824DE" w:rsidRDefault="007824DE">
          <w:pPr>
            <w:pStyle w:val="TDC2"/>
            <w:rPr>
              <w:rFonts w:asciiTheme="minorHAnsi" w:hAnsiTheme="minorHAnsi" w:cstheme="minorBidi"/>
              <w:b w:val="0"/>
              <w:bCs w:val="0"/>
              <w:sz w:val="24"/>
              <w:szCs w:val="24"/>
            </w:rPr>
          </w:pPr>
          <w:hyperlink w:anchor="_Toc242353972" w:history="1">
            <w:r w:rsidRPr="0024740C">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_Toc242353972 \h </w:instrText>
            </w:r>
            <w:r>
              <w:rPr>
                <w:webHidden/>
              </w:rPr>
            </w:r>
            <w:r>
              <w:rPr>
                <w:webHidden/>
              </w:rPr>
              <w:fldChar w:fldCharType="separate"/>
            </w:r>
            <w:r>
              <w:rPr>
                <w:webHidden/>
              </w:rPr>
              <w:t>41</w:t>
            </w:r>
            <w:r>
              <w:rPr>
                <w:webHidden/>
              </w:rPr>
              <w:fldChar w:fldCharType="end"/>
            </w:r>
          </w:hyperlink>
        </w:p>
        <w:p w14:paraId="0EF8BFD1" w14:textId="1D95ACD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3" w:history="1">
            <w:r w:rsidRPr="0024740C">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_Toc242353973 \h </w:instrText>
            </w:r>
            <w:r>
              <w:rPr>
                <w:noProof/>
                <w:webHidden/>
              </w:rPr>
            </w:r>
            <w:r>
              <w:rPr>
                <w:noProof/>
                <w:webHidden/>
              </w:rPr>
              <w:fldChar w:fldCharType="separate"/>
            </w:r>
            <w:r>
              <w:rPr>
                <w:noProof/>
                <w:webHidden/>
              </w:rPr>
              <w:t>41</w:t>
            </w:r>
            <w:r>
              <w:rPr>
                <w:noProof/>
                <w:webHidden/>
              </w:rPr>
              <w:fldChar w:fldCharType="end"/>
            </w:r>
          </w:hyperlink>
        </w:p>
        <w:p w14:paraId="77E37609" w14:textId="1603E84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4" w:history="1">
            <w:r w:rsidRPr="0024740C">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_Toc242353974 \h </w:instrText>
            </w:r>
            <w:r>
              <w:rPr>
                <w:noProof/>
                <w:webHidden/>
              </w:rPr>
            </w:r>
            <w:r>
              <w:rPr>
                <w:noProof/>
                <w:webHidden/>
              </w:rPr>
              <w:fldChar w:fldCharType="separate"/>
            </w:r>
            <w:r>
              <w:rPr>
                <w:noProof/>
                <w:webHidden/>
              </w:rPr>
              <w:t>41</w:t>
            </w:r>
            <w:r>
              <w:rPr>
                <w:noProof/>
                <w:webHidden/>
              </w:rPr>
              <w:fldChar w:fldCharType="end"/>
            </w:r>
          </w:hyperlink>
        </w:p>
        <w:p w14:paraId="6C34318D" w14:textId="458E8EF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5" w:history="1">
            <w:r w:rsidRPr="0024740C">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_Toc242353975 \h </w:instrText>
            </w:r>
            <w:r>
              <w:rPr>
                <w:noProof/>
                <w:webHidden/>
              </w:rPr>
            </w:r>
            <w:r>
              <w:rPr>
                <w:noProof/>
                <w:webHidden/>
              </w:rPr>
              <w:fldChar w:fldCharType="separate"/>
            </w:r>
            <w:r>
              <w:rPr>
                <w:noProof/>
                <w:webHidden/>
              </w:rPr>
              <w:t>42</w:t>
            </w:r>
            <w:r>
              <w:rPr>
                <w:noProof/>
                <w:webHidden/>
              </w:rPr>
              <w:fldChar w:fldCharType="end"/>
            </w:r>
          </w:hyperlink>
        </w:p>
        <w:p w14:paraId="295DD8D9" w14:textId="2DA11E7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6" w:history="1">
            <w:r w:rsidRPr="0024740C">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_Toc242353976 \h </w:instrText>
            </w:r>
            <w:r>
              <w:rPr>
                <w:noProof/>
                <w:webHidden/>
              </w:rPr>
            </w:r>
            <w:r>
              <w:rPr>
                <w:noProof/>
                <w:webHidden/>
              </w:rPr>
              <w:fldChar w:fldCharType="separate"/>
            </w:r>
            <w:r>
              <w:rPr>
                <w:noProof/>
                <w:webHidden/>
              </w:rPr>
              <w:t>42</w:t>
            </w:r>
            <w:r>
              <w:rPr>
                <w:noProof/>
                <w:webHidden/>
              </w:rPr>
              <w:fldChar w:fldCharType="end"/>
            </w:r>
          </w:hyperlink>
        </w:p>
        <w:p w14:paraId="1054C298" w14:textId="067193D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7" w:history="1">
            <w:r w:rsidRPr="0024740C">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_Toc242353977 \h </w:instrText>
            </w:r>
            <w:r>
              <w:rPr>
                <w:noProof/>
                <w:webHidden/>
              </w:rPr>
            </w:r>
            <w:r>
              <w:rPr>
                <w:noProof/>
                <w:webHidden/>
              </w:rPr>
              <w:fldChar w:fldCharType="separate"/>
            </w:r>
            <w:r>
              <w:rPr>
                <w:noProof/>
                <w:webHidden/>
              </w:rPr>
              <w:t>42</w:t>
            </w:r>
            <w:r>
              <w:rPr>
                <w:noProof/>
                <w:webHidden/>
              </w:rPr>
              <w:fldChar w:fldCharType="end"/>
            </w:r>
          </w:hyperlink>
        </w:p>
        <w:p w14:paraId="1EB9F8D1" w14:textId="6752F1B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8" w:history="1">
            <w:r w:rsidRPr="0024740C">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_Toc242353978 \h </w:instrText>
            </w:r>
            <w:r>
              <w:rPr>
                <w:noProof/>
                <w:webHidden/>
              </w:rPr>
            </w:r>
            <w:r>
              <w:rPr>
                <w:noProof/>
                <w:webHidden/>
              </w:rPr>
              <w:fldChar w:fldCharType="separate"/>
            </w:r>
            <w:r>
              <w:rPr>
                <w:noProof/>
                <w:webHidden/>
              </w:rPr>
              <w:t>43</w:t>
            </w:r>
            <w:r>
              <w:rPr>
                <w:noProof/>
                <w:webHidden/>
              </w:rPr>
              <w:fldChar w:fldCharType="end"/>
            </w:r>
          </w:hyperlink>
        </w:p>
        <w:p w14:paraId="5F8B3B39" w14:textId="427AE03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9" w:history="1">
            <w:r w:rsidRPr="0024740C">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_Toc242353979 \h </w:instrText>
            </w:r>
            <w:r>
              <w:rPr>
                <w:noProof/>
                <w:webHidden/>
              </w:rPr>
            </w:r>
            <w:r>
              <w:rPr>
                <w:noProof/>
                <w:webHidden/>
              </w:rPr>
              <w:fldChar w:fldCharType="separate"/>
            </w:r>
            <w:r>
              <w:rPr>
                <w:noProof/>
                <w:webHidden/>
              </w:rPr>
              <w:t>43</w:t>
            </w:r>
            <w:r>
              <w:rPr>
                <w:noProof/>
                <w:webHidden/>
              </w:rPr>
              <w:fldChar w:fldCharType="end"/>
            </w:r>
          </w:hyperlink>
        </w:p>
        <w:p w14:paraId="7B6BD69D" w14:textId="26379BF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0" w:history="1">
            <w:r w:rsidRPr="0024740C">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_Toc242353980 \h </w:instrText>
            </w:r>
            <w:r>
              <w:rPr>
                <w:noProof/>
                <w:webHidden/>
              </w:rPr>
            </w:r>
            <w:r>
              <w:rPr>
                <w:noProof/>
                <w:webHidden/>
              </w:rPr>
              <w:fldChar w:fldCharType="separate"/>
            </w:r>
            <w:r>
              <w:rPr>
                <w:noProof/>
                <w:webHidden/>
              </w:rPr>
              <w:t>44</w:t>
            </w:r>
            <w:r>
              <w:rPr>
                <w:noProof/>
                <w:webHidden/>
              </w:rPr>
              <w:fldChar w:fldCharType="end"/>
            </w:r>
          </w:hyperlink>
        </w:p>
        <w:p w14:paraId="73154E3A" w14:textId="7ECDC716" w:rsidR="007824DE" w:rsidRDefault="007824DE">
          <w:pPr>
            <w:pStyle w:val="TDC2"/>
            <w:rPr>
              <w:rFonts w:asciiTheme="minorHAnsi" w:hAnsiTheme="minorHAnsi" w:cstheme="minorBidi"/>
              <w:b w:val="0"/>
              <w:bCs w:val="0"/>
              <w:sz w:val="24"/>
              <w:szCs w:val="24"/>
            </w:rPr>
          </w:pPr>
          <w:hyperlink w:anchor="_Toc242353981" w:history="1">
            <w:r w:rsidRPr="0024740C">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_Toc242353981 \h </w:instrText>
            </w:r>
            <w:r>
              <w:rPr>
                <w:webHidden/>
              </w:rPr>
            </w:r>
            <w:r>
              <w:rPr>
                <w:webHidden/>
              </w:rPr>
              <w:fldChar w:fldCharType="separate"/>
            </w:r>
            <w:r>
              <w:rPr>
                <w:webHidden/>
              </w:rPr>
              <w:t>44</w:t>
            </w:r>
            <w:r>
              <w:rPr>
                <w:webHidden/>
              </w:rPr>
              <w:fldChar w:fldCharType="end"/>
            </w:r>
          </w:hyperlink>
        </w:p>
        <w:p w14:paraId="1366F764" w14:textId="4F11F2E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2" w:history="1">
            <w:r w:rsidRPr="0024740C">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_Toc242353982 \h </w:instrText>
            </w:r>
            <w:r>
              <w:rPr>
                <w:noProof/>
                <w:webHidden/>
              </w:rPr>
            </w:r>
            <w:r>
              <w:rPr>
                <w:noProof/>
                <w:webHidden/>
              </w:rPr>
              <w:fldChar w:fldCharType="separate"/>
            </w:r>
            <w:r>
              <w:rPr>
                <w:noProof/>
                <w:webHidden/>
              </w:rPr>
              <w:t>44</w:t>
            </w:r>
            <w:r>
              <w:rPr>
                <w:noProof/>
                <w:webHidden/>
              </w:rPr>
              <w:fldChar w:fldCharType="end"/>
            </w:r>
          </w:hyperlink>
        </w:p>
        <w:p w14:paraId="702D7597" w14:textId="11173CE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3" w:history="1">
            <w:r w:rsidRPr="0024740C">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_Toc242353983 \h </w:instrText>
            </w:r>
            <w:r>
              <w:rPr>
                <w:noProof/>
                <w:webHidden/>
              </w:rPr>
            </w:r>
            <w:r>
              <w:rPr>
                <w:noProof/>
                <w:webHidden/>
              </w:rPr>
              <w:fldChar w:fldCharType="separate"/>
            </w:r>
            <w:r>
              <w:rPr>
                <w:noProof/>
                <w:webHidden/>
              </w:rPr>
              <w:t>44</w:t>
            </w:r>
            <w:r>
              <w:rPr>
                <w:noProof/>
                <w:webHidden/>
              </w:rPr>
              <w:fldChar w:fldCharType="end"/>
            </w:r>
          </w:hyperlink>
        </w:p>
        <w:p w14:paraId="1B051FE3" w14:textId="540B295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4" w:history="1">
            <w:r w:rsidRPr="0024740C">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_Toc242353984 \h </w:instrText>
            </w:r>
            <w:r>
              <w:rPr>
                <w:noProof/>
                <w:webHidden/>
              </w:rPr>
            </w:r>
            <w:r>
              <w:rPr>
                <w:noProof/>
                <w:webHidden/>
              </w:rPr>
              <w:fldChar w:fldCharType="separate"/>
            </w:r>
            <w:r>
              <w:rPr>
                <w:noProof/>
                <w:webHidden/>
              </w:rPr>
              <w:t>45</w:t>
            </w:r>
            <w:r>
              <w:rPr>
                <w:noProof/>
                <w:webHidden/>
              </w:rPr>
              <w:fldChar w:fldCharType="end"/>
            </w:r>
          </w:hyperlink>
        </w:p>
        <w:p w14:paraId="2EA50F06" w14:textId="13B131A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5" w:history="1">
            <w:r w:rsidRPr="0024740C">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_Toc242353985 \h </w:instrText>
            </w:r>
            <w:r>
              <w:rPr>
                <w:noProof/>
                <w:webHidden/>
              </w:rPr>
            </w:r>
            <w:r>
              <w:rPr>
                <w:noProof/>
                <w:webHidden/>
              </w:rPr>
              <w:fldChar w:fldCharType="separate"/>
            </w:r>
            <w:r>
              <w:rPr>
                <w:noProof/>
                <w:webHidden/>
              </w:rPr>
              <w:t>46</w:t>
            </w:r>
            <w:r>
              <w:rPr>
                <w:noProof/>
                <w:webHidden/>
              </w:rPr>
              <w:fldChar w:fldCharType="end"/>
            </w:r>
          </w:hyperlink>
        </w:p>
        <w:p w14:paraId="0D3E1E91" w14:textId="4FCA7B5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6" w:history="1">
            <w:r w:rsidRPr="0024740C">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_Toc242353986 \h </w:instrText>
            </w:r>
            <w:r>
              <w:rPr>
                <w:noProof/>
                <w:webHidden/>
              </w:rPr>
            </w:r>
            <w:r>
              <w:rPr>
                <w:noProof/>
                <w:webHidden/>
              </w:rPr>
              <w:fldChar w:fldCharType="separate"/>
            </w:r>
            <w:r>
              <w:rPr>
                <w:noProof/>
                <w:webHidden/>
              </w:rPr>
              <w:t>46</w:t>
            </w:r>
            <w:r>
              <w:rPr>
                <w:noProof/>
                <w:webHidden/>
              </w:rPr>
              <w:fldChar w:fldCharType="end"/>
            </w:r>
          </w:hyperlink>
        </w:p>
        <w:p w14:paraId="23275BCC" w14:textId="13DB17D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7" w:history="1">
            <w:r w:rsidRPr="0024740C">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_Toc242353987 \h </w:instrText>
            </w:r>
            <w:r>
              <w:rPr>
                <w:noProof/>
                <w:webHidden/>
              </w:rPr>
            </w:r>
            <w:r>
              <w:rPr>
                <w:noProof/>
                <w:webHidden/>
              </w:rPr>
              <w:fldChar w:fldCharType="separate"/>
            </w:r>
            <w:r>
              <w:rPr>
                <w:noProof/>
                <w:webHidden/>
              </w:rPr>
              <w:t>46</w:t>
            </w:r>
            <w:r>
              <w:rPr>
                <w:noProof/>
                <w:webHidden/>
              </w:rPr>
              <w:fldChar w:fldCharType="end"/>
            </w:r>
          </w:hyperlink>
        </w:p>
        <w:p w14:paraId="37F960A6" w14:textId="2534155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8" w:history="1">
            <w:r w:rsidRPr="0024740C">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_Toc242353988 \h </w:instrText>
            </w:r>
            <w:r>
              <w:rPr>
                <w:noProof/>
                <w:webHidden/>
              </w:rPr>
            </w:r>
            <w:r>
              <w:rPr>
                <w:noProof/>
                <w:webHidden/>
              </w:rPr>
              <w:fldChar w:fldCharType="separate"/>
            </w:r>
            <w:r>
              <w:rPr>
                <w:noProof/>
                <w:webHidden/>
              </w:rPr>
              <w:t>47</w:t>
            </w:r>
            <w:r>
              <w:rPr>
                <w:noProof/>
                <w:webHidden/>
              </w:rPr>
              <w:fldChar w:fldCharType="end"/>
            </w:r>
          </w:hyperlink>
        </w:p>
        <w:p w14:paraId="74FD9B57" w14:textId="32744214"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9" w:history="1">
            <w:r w:rsidRPr="0024740C">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_Toc242353989 \h </w:instrText>
            </w:r>
            <w:r>
              <w:rPr>
                <w:noProof/>
                <w:webHidden/>
              </w:rPr>
            </w:r>
            <w:r>
              <w:rPr>
                <w:noProof/>
                <w:webHidden/>
              </w:rPr>
              <w:fldChar w:fldCharType="separate"/>
            </w:r>
            <w:r>
              <w:rPr>
                <w:noProof/>
                <w:webHidden/>
              </w:rPr>
              <w:t>48</w:t>
            </w:r>
            <w:r>
              <w:rPr>
                <w:noProof/>
                <w:webHidden/>
              </w:rPr>
              <w:fldChar w:fldCharType="end"/>
            </w:r>
          </w:hyperlink>
        </w:p>
        <w:p w14:paraId="403D4D0B" w14:textId="7883961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0" w:history="1">
            <w:r w:rsidRPr="0024740C">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_Toc242353990 \h </w:instrText>
            </w:r>
            <w:r>
              <w:rPr>
                <w:noProof/>
                <w:webHidden/>
              </w:rPr>
            </w:r>
            <w:r>
              <w:rPr>
                <w:noProof/>
                <w:webHidden/>
              </w:rPr>
              <w:fldChar w:fldCharType="separate"/>
            </w:r>
            <w:r>
              <w:rPr>
                <w:noProof/>
                <w:webHidden/>
              </w:rPr>
              <w:t>49</w:t>
            </w:r>
            <w:r>
              <w:rPr>
                <w:noProof/>
                <w:webHidden/>
              </w:rPr>
              <w:fldChar w:fldCharType="end"/>
            </w:r>
          </w:hyperlink>
        </w:p>
        <w:p w14:paraId="0AC18354" w14:textId="6B47D7A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1" w:history="1">
            <w:r w:rsidRPr="0024740C">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_Toc242353991 \h </w:instrText>
            </w:r>
            <w:r>
              <w:rPr>
                <w:noProof/>
                <w:webHidden/>
              </w:rPr>
            </w:r>
            <w:r>
              <w:rPr>
                <w:noProof/>
                <w:webHidden/>
              </w:rPr>
              <w:fldChar w:fldCharType="separate"/>
            </w:r>
            <w:r>
              <w:rPr>
                <w:noProof/>
                <w:webHidden/>
              </w:rPr>
              <w:t>49</w:t>
            </w:r>
            <w:r>
              <w:rPr>
                <w:noProof/>
                <w:webHidden/>
              </w:rPr>
              <w:fldChar w:fldCharType="end"/>
            </w:r>
          </w:hyperlink>
        </w:p>
        <w:p w14:paraId="3CD7E94F" w14:textId="1EC1F79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2" w:history="1">
            <w:r w:rsidRPr="0024740C">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_Toc242353992 \h </w:instrText>
            </w:r>
            <w:r>
              <w:rPr>
                <w:noProof/>
                <w:webHidden/>
              </w:rPr>
            </w:r>
            <w:r>
              <w:rPr>
                <w:noProof/>
                <w:webHidden/>
              </w:rPr>
              <w:fldChar w:fldCharType="separate"/>
            </w:r>
            <w:r>
              <w:rPr>
                <w:noProof/>
                <w:webHidden/>
              </w:rPr>
              <w:t>50</w:t>
            </w:r>
            <w:r>
              <w:rPr>
                <w:noProof/>
                <w:webHidden/>
              </w:rPr>
              <w:fldChar w:fldCharType="end"/>
            </w:r>
          </w:hyperlink>
        </w:p>
        <w:p w14:paraId="421E5397" w14:textId="3369878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3" w:history="1">
            <w:r w:rsidRPr="0024740C">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_Toc242353993 \h </w:instrText>
            </w:r>
            <w:r>
              <w:rPr>
                <w:noProof/>
                <w:webHidden/>
              </w:rPr>
            </w:r>
            <w:r>
              <w:rPr>
                <w:noProof/>
                <w:webHidden/>
              </w:rPr>
              <w:fldChar w:fldCharType="separate"/>
            </w:r>
            <w:r>
              <w:rPr>
                <w:noProof/>
                <w:webHidden/>
              </w:rPr>
              <w:t>51</w:t>
            </w:r>
            <w:r>
              <w:rPr>
                <w:noProof/>
                <w:webHidden/>
              </w:rPr>
              <w:fldChar w:fldCharType="end"/>
            </w:r>
          </w:hyperlink>
        </w:p>
        <w:p w14:paraId="2079A42B" w14:textId="72D8AAA1" w:rsidR="007824DE" w:rsidRDefault="007824DE">
          <w:pPr>
            <w:pStyle w:val="TDC2"/>
            <w:rPr>
              <w:rFonts w:asciiTheme="minorHAnsi" w:hAnsiTheme="minorHAnsi" w:cstheme="minorBidi"/>
              <w:b w:val="0"/>
              <w:bCs w:val="0"/>
              <w:sz w:val="24"/>
              <w:szCs w:val="24"/>
            </w:rPr>
          </w:pPr>
          <w:hyperlink w:anchor="_Toc242353994" w:history="1">
            <w:r w:rsidRPr="0024740C">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_Toc242353994 \h </w:instrText>
            </w:r>
            <w:r>
              <w:rPr>
                <w:webHidden/>
              </w:rPr>
            </w:r>
            <w:r>
              <w:rPr>
                <w:webHidden/>
              </w:rPr>
              <w:fldChar w:fldCharType="separate"/>
            </w:r>
            <w:r>
              <w:rPr>
                <w:webHidden/>
              </w:rPr>
              <w:t>51</w:t>
            </w:r>
            <w:r>
              <w:rPr>
                <w:webHidden/>
              </w:rPr>
              <w:fldChar w:fldCharType="end"/>
            </w:r>
          </w:hyperlink>
        </w:p>
        <w:p w14:paraId="759BD711" w14:textId="72FAA6E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5" w:history="1">
            <w:r w:rsidRPr="0024740C">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_Toc242353995 \h </w:instrText>
            </w:r>
            <w:r>
              <w:rPr>
                <w:noProof/>
                <w:webHidden/>
              </w:rPr>
            </w:r>
            <w:r>
              <w:rPr>
                <w:noProof/>
                <w:webHidden/>
              </w:rPr>
              <w:fldChar w:fldCharType="separate"/>
            </w:r>
            <w:r>
              <w:rPr>
                <w:noProof/>
                <w:webHidden/>
              </w:rPr>
              <w:t>51</w:t>
            </w:r>
            <w:r>
              <w:rPr>
                <w:noProof/>
                <w:webHidden/>
              </w:rPr>
              <w:fldChar w:fldCharType="end"/>
            </w:r>
          </w:hyperlink>
        </w:p>
        <w:p w14:paraId="76969205" w14:textId="56892C5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6" w:history="1">
            <w:r w:rsidRPr="0024740C">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_Toc242353996 \h </w:instrText>
            </w:r>
            <w:r>
              <w:rPr>
                <w:noProof/>
                <w:webHidden/>
              </w:rPr>
            </w:r>
            <w:r>
              <w:rPr>
                <w:noProof/>
                <w:webHidden/>
              </w:rPr>
              <w:fldChar w:fldCharType="separate"/>
            </w:r>
            <w:r>
              <w:rPr>
                <w:noProof/>
                <w:webHidden/>
              </w:rPr>
              <w:t>52</w:t>
            </w:r>
            <w:r>
              <w:rPr>
                <w:noProof/>
                <w:webHidden/>
              </w:rPr>
              <w:fldChar w:fldCharType="end"/>
            </w:r>
          </w:hyperlink>
        </w:p>
        <w:p w14:paraId="096CCAEC" w14:textId="49E1DA4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7" w:history="1">
            <w:r w:rsidRPr="0024740C">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_Toc242353997 \h </w:instrText>
            </w:r>
            <w:r>
              <w:rPr>
                <w:noProof/>
                <w:webHidden/>
              </w:rPr>
            </w:r>
            <w:r>
              <w:rPr>
                <w:noProof/>
                <w:webHidden/>
              </w:rPr>
              <w:fldChar w:fldCharType="separate"/>
            </w:r>
            <w:r>
              <w:rPr>
                <w:noProof/>
                <w:webHidden/>
              </w:rPr>
              <w:t>53</w:t>
            </w:r>
            <w:r>
              <w:rPr>
                <w:noProof/>
                <w:webHidden/>
              </w:rPr>
              <w:fldChar w:fldCharType="end"/>
            </w:r>
          </w:hyperlink>
        </w:p>
        <w:p w14:paraId="2DB17203" w14:textId="5FA556B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8" w:history="1">
            <w:r w:rsidRPr="0024740C">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_Toc242353998 \h </w:instrText>
            </w:r>
            <w:r>
              <w:rPr>
                <w:noProof/>
                <w:webHidden/>
              </w:rPr>
            </w:r>
            <w:r>
              <w:rPr>
                <w:noProof/>
                <w:webHidden/>
              </w:rPr>
              <w:fldChar w:fldCharType="separate"/>
            </w:r>
            <w:r>
              <w:rPr>
                <w:noProof/>
                <w:webHidden/>
              </w:rPr>
              <w:t>53</w:t>
            </w:r>
            <w:r>
              <w:rPr>
                <w:noProof/>
                <w:webHidden/>
              </w:rPr>
              <w:fldChar w:fldCharType="end"/>
            </w:r>
          </w:hyperlink>
        </w:p>
        <w:p w14:paraId="0B6FB25D" w14:textId="6E9A00B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9" w:history="1">
            <w:r w:rsidRPr="0024740C">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_Toc242353999 \h </w:instrText>
            </w:r>
            <w:r>
              <w:rPr>
                <w:noProof/>
                <w:webHidden/>
              </w:rPr>
            </w:r>
            <w:r>
              <w:rPr>
                <w:noProof/>
                <w:webHidden/>
              </w:rPr>
              <w:fldChar w:fldCharType="separate"/>
            </w:r>
            <w:r>
              <w:rPr>
                <w:noProof/>
                <w:webHidden/>
              </w:rPr>
              <w:t>53</w:t>
            </w:r>
            <w:r>
              <w:rPr>
                <w:noProof/>
                <w:webHidden/>
              </w:rPr>
              <w:fldChar w:fldCharType="end"/>
            </w:r>
          </w:hyperlink>
        </w:p>
        <w:p w14:paraId="571A4205" w14:textId="16AAD6C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0" w:history="1">
            <w:r w:rsidRPr="0024740C">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_Toc242354000 \h </w:instrText>
            </w:r>
            <w:r>
              <w:rPr>
                <w:noProof/>
                <w:webHidden/>
              </w:rPr>
            </w:r>
            <w:r>
              <w:rPr>
                <w:noProof/>
                <w:webHidden/>
              </w:rPr>
              <w:fldChar w:fldCharType="separate"/>
            </w:r>
            <w:r>
              <w:rPr>
                <w:noProof/>
                <w:webHidden/>
              </w:rPr>
              <w:t>54</w:t>
            </w:r>
            <w:r>
              <w:rPr>
                <w:noProof/>
                <w:webHidden/>
              </w:rPr>
              <w:fldChar w:fldCharType="end"/>
            </w:r>
          </w:hyperlink>
        </w:p>
        <w:p w14:paraId="2563A86A" w14:textId="6194360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1" w:history="1">
            <w:r w:rsidRPr="0024740C">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_Toc242354001 \h </w:instrText>
            </w:r>
            <w:r>
              <w:rPr>
                <w:noProof/>
                <w:webHidden/>
              </w:rPr>
            </w:r>
            <w:r>
              <w:rPr>
                <w:noProof/>
                <w:webHidden/>
              </w:rPr>
              <w:fldChar w:fldCharType="separate"/>
            </w:r>
            <w:r>
              <w:rPr>
                <w:noProof/>
                <w:webHidden/>
              </w:rPr>
              <w:t>54</w:t>
            </w:r>
            <w:r>
              <w:rPr>
                <w:noProof/>
                <w:webHidden/>
              </w:rPr>
              <w:fldChar w:fldCharType="end"/>
            </w:r>
          </w:hyperlink>
        </w:p>
        <w:p w14:paraId="7B40A1E0" w14:textId="7A340C5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2" w:history="1">
            <w:r w:rsidRPr="0024740C">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_Toc242354002 \h </w:instrText>
            </w:r>
            <w:r>
              <w:rPr>
                <w:noProof/>
                <w:webHidden/>
              </w:rPr>
            </w:r>
            <w:r>
              <w:rPr>
                <w:noProof/>
                <w:webHidden/>
              </w:rPr>
              <w:fldChar w:fldCharType="separate"/>
            </w:r>
            <w:r>
              <w:rPr>
                <w:noProof/>
                <w:webHidden/>
              </w:rPr>
              <w:t>54</w:t>
            </w:r>
            <w:r>
              <w:rPr>
                <w:noProof/>
                <w:webHidden/>
              </w:rPr>
              <w:fldChar w:fldCharType="end"/>
            </w:r>
          </w:hyperlink>
        </w:p>
        <w:p w14:paraId="798F177E" w14:textId="441E3E0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3" w:history="1">
            <w:r w:rsidRPr="0024740C">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_Toc242354003 \h </w:instrText>
            </w:r>
            <w:r>
              <w:rPr>
                <w:noProof/>
                <w:webHidden/>
              </w:rPr>
            </w:r>
            <w:r>
              <w:rPr>
                <w:noProof/>
                <w:webHidden/>
              </w:rPr>
              <w:fldChar w:fldCharType="separate"/>
            </w:r>
            <w:r>
              <w:rPr>
                <w:noProof/>
                <w:webHidden/>
              </w:rPr>
              <w:t>55</w:t>
            </w:r>
            <w:r>
              <w:rPr>
                <w:noProof/>
                <w:webHidden/>
              </w:rPr>
              <w:fldChar w:fldCharType="end"/>
            </w:r>
          </w:hyperlink>
        </w:p>
        <w:p w14:paraId="01852634" w14:textId="2035ABF8"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4" w:history="1">
            <w:r w:rsidRPr="0024740C">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_Toc242354004 \h </w:instrText>
            </w:r>
            <w:r>
              <w:rPr>
                <w:noProof/>
                <w:webHidden/>
              </w:rPr>
            </w:r>
            <w:r>
              <w:rPr>
                <w:noProof/>
                <w:webHidden/>
              </w:rPr>
              <w:fldChar w:fldCharType="separate"/>
            </w:r>
            <w:r>
              <w:rPr>
                <w:noProof/>
                <w:webHidden/>
              </w:rPr>
              <w:t>56</w:t>
            </w:r>
            <w:r>
              <w:rPr>
                <w:noProof/>
                <w:webHidden/>
              </w:rPr>
              <w:fldChar w:fldCharType="end"/>
            </w:r>
          </w:hyperlink>
        </w:p>
        <w:p w14:paraId="6C173BE1" w14:textId="65896F8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5" w:history="1">
            <w:r w:rsidRPr="0024740C">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_Toc242354005 \h </w:instrText>
            </w:r>
            <w:r>
              <w:rPr>
                <w:noProof/>
                <w:webHidden/>
              </w:rPr>
            </w:r>
            <w:r>
              <w:rPr>
                <w:noProof/>
                <w:webHidden/>
              </w:rPr>
              <w:fldChar w:fldCharType="separate"/>
            </w:r>
            <w:r>
              <w:rPr>
                <w:noProof/>
                <w:webHidden/>
              </w:rPr>
              <w:t>57</w:t>
            </w:r>
            <w:r>
              <w:rPr>
                <w:noProof/>
                <w:webHidden/>
              </w:rPr>
              <w:fldChar w:fldCharType="end"/>
            </w:r>
          </w:hyperlink>
        </w:p>
        <w:p w14:paraId="52612046" w14:textId="42029476" w:rsidR="007824DE" w:rsidRDefault="007824DE">
          <w:pPr>
            <w:pStyle w:val="TDC2"/>
            <w:rPr>
              <w:rFonts w:asciiTheme="minorHAnsi" w:hAnsiTheme="minorHAnsi" w:cstheme="minorBidi"/>
              <w:b w:val="0"/>
              <w:bCs w:val="0"/>
              <w:sz w:val="24"/>
              <w:szCs w:val="24"/>
            </w:rPr>
          </w:pPr>
          <w:hyperlink w:anchor="_Toc242354006" w:history="1">
            <w:r w:rsidRPr="0024740C">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_Toc242354006 \h </w:instrText>
            </w:r>
            <w:r>
              <w:rPr>
                <w:webHidden/>
              </w:rPr>
            </w:r>
            <w:r>
              <w:rPr>
                <w:webHidden/>
              </w:rPr>
              <w:fldChar w:fldCharType="separate"/>
            </w:r>
            <w:r>
              <w:rPr>
                <w:webHidden/>
              </w:rPr>
              <w:t>57</w:t>
            </w:r>
            <w:r>
              <w:rPr>
                <w:webHidden/>
              </w:rPr>
              <w:fldChar w:fldCharType="end"/>
            </w:r>
          </w:hyperlink>
        </w:p>
        <w:p w14:paraId="731FF445" w14:textId="2574650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7" w:history="1">
            <w:r w:rsidRPr="0024740C">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_Toc242354007 \h </w:instrText>
            </w:r>
            <w:r>
              <w:rPr>
                <w:noProof/>
                <w:webHidden/>
              </w:rPr>
            </w:r>
            <w:r>
              <w:rPr>
                <w:noProof/>
                <w:webHidden/>
              </w:rPr>
              <w:fldChar w:fldCharType="separate"/>
            </w:r>
            <w:r>
              <w:rPr>
                <w:noProof/>
                <w:webHidden/>
              </w:rPr>
              <w:t>57</w:t>
            </w:r>
            <w:r>
              <w:rPr>
                <w:noProof/>
                <w:webHidden/>
              </w:rPr>
              <w:fldChar w:fldCharType="end"/>
            </w:r>
          </w:hyperlink>
        </w:p>
        <w:p w14:paraId="2BEAE8EA" w14:textId="25CC603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8" w:history="1">
            <w:r w:rsidRPr="0024740C">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_Toc242354008 \h </w:instrText>
            </w:r>
            <w:r>
              <w:rPr>
                <w:noProof/>
                <w:webHidden/>
              </w:rPr>
            </w:r>
            <w:r>
              <w:rPr>
                <w:noProof/>
                <w:webHidden/>
              </w:rPr>
              <w:fldChar w:fldCharType="separate"/>
            </w:r>
            <w:r>
              <w:rPr>
                <w:noProof/>
                <w:webHidden/>
              </w:rPr>
              <w:t>57</w:t>
            </w:r>
            <w:r>
              <w:rPr>
                <w:noProof/>
                <w:webHidden/>
              </w:rPr>
              <w:fldChar w:fldCharType="end"/>
            </w:r>
          </w:hyperlink>
        </w:p>
        <w:p w14:paraId="6DF61792" w14:textId="18D4F17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9" w:history="1">
            <w:r w:rsidRPr="0024740C">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_Toc242354009 \h </w:instrText>
            </w:r>
            <w:r>
              <w:rPr>
                <w:noProof/>
                <w:webHidden/>
              </w:rPr>
            </w:r>
            <w:r>
              <w:rPr>
                <w:noProof/>
                <w:webHidden/>
              </w:rPr>
              <w:fldChar w:fldCharType="separate"/>
            </w:r>
            <w:r>
              <w:rPr>
                <w:noProof/>
                <w:webHidden/>
              </w:rPr>
              <w:t>58</w:t>
            </w:r>
            <w:r>
              <w:rPr>
                <w:noProof/>
                <w:webHidden/>
              </w:rPr>
              <w:fldChar w:fldCharType="end"/>
            </w:r>
          </w:hyperlink>
        </w:p>
        <w:p w14:paraId="14F32F95" w14:textId="599A1E9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0" w:history="1">
            <w:r w:rsidRPr="0024740C">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_Toc242354010 \h </w:instrText>
            </w:r>
            <w:r>
              <w:rPr>
                <w:noProof/>
                <w:webHidden/>
              </w:rPr>
            </w:r>
            <w:r>
              <w:rPr>
                <w:noProof/>
                <w:webHidden/>
              </w:rPr>
              <w:fldChar w:fldCharType="separate"/>
            </w:r>
            <w:r>
              <w:rPr>
                <w:noProof/>
                <w:webHidden/>
              </w:rPr>
              <w:t>58</w:t>
            </w:r>
            <w:r>
              <w:rPr>
                <w:noProof/>
                <w:webHidden/>
              </w:rPr>
              <w:fldChar w:fldCharType="end"/>
            </w:r>
          </w:hyperlink>
        </w:p>
        <w:p w14:paraId="50751E33" w14:textId="1DEF5EB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1" w:history="1">
            <w:r w:rsidRPr="0024740C">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_Toc242354011 \h </w:instrText>
            </w:r>
            <w:r>
              <w:rPr>
                <w:noProof/>
                <w:webHidden/>
              </w:rPr>
            </w:r>
            <w:r>
              <w:rPr>
                <w:noProof/>
                <w:webHidden/>
              </w:rPr>
              <w:fldChar w:fldCharType="separate"/>
            </w:r>
            <w:r>
              <w:rPr>
                <w:noProof/>
                <w:webHidden/>
              </w:rPr>
              <w:t>58</w:t>
            </w:r>
            <w:r>
              <w:rPr>
                <w:noProof/>
                <w:webHidden/>
              </w:rPr>
              <w:fldChar w:fldCharType="end"/>
            </w:r>
          </w:hyperlink>
        </w:p>
        <w:p w14:paraId="381477C6" w14:textId="2D61147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2" w:history="1">
            <w:r w:rsidRPr="0024740C">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_Toc242354012 \h </w:instrText>
            </w:r>
            <w:r>
              <w:rPr>
                <w:noProof/>
                <w:webHidden/>
              </w:rPr>
            </w:r>
            <w:r>
              <w:rPr>
                <w:noProof/>
                <w:webHidden/>
              </w:rPr>
              <w:fldChar w:fldCharType="separate"/>
            </w:r>
            <w:r>
              <w:rPr>
                <w:noProof/>
                <w:webHidden/>
              </w:rPr>
              <w:t>59</w:t>
            </w:r>
            <w:r>
              <w:rPr>
                <w:noProof/>
                <w:webHidden/>
              </w:rPr>
              <w:fldChar w:fldCharType="end"/>
            </w:r>
          </w:hyperlink>
        </w:p>
        <w:p w14:paraId="0443BA54" w14:textId="2D878AD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3" w:history="1">
            <w:r w:rsidRPr="0024740C">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_Toc242354013 \h </w:instrText>
            </w:r>
            <w:r>
              <w:rPr>
                <w:noProof/>
                <w:webHidden/>
              </w:rPr>
            </w:r>
            <w:r>
              <w:rPr>
                <w:noProof/>
                <w:webHidden/>
              </w:rPr>
              <w:fldChar w:fldCharType="separate"/>
            </w:r>
            <w:r>
              <w:rPr>
                <w:noProof/>
                <w:webHidden/>
              </w:rPr>
              <w:t>60</w:t>
            </w:r>
            <w:r>
              <w:rPr>
                <w:noProof/>
                <w:webHidden/>
              </w:rPr>
              <w:fldChar w:fldCharType="end"/>
            </w:r>
          </w:hyperlink>
        </w:p>
        <w:p w14:paraId="354FE25C" w14:textId="07688D5E" w:rsidR="007824DE" w:rsidRDefault="007824DE">
          <w:pPr>
            <w:pStyle w:val="TDC2"/>
            <w:rPr>
              <w:rFonts w:asciiTheme="minorHAnsi" w:hAnsiTheme="minorHAnsi" w:cstheme="minorBidi"/>
              <w:b w:val="0"/>
              <w:bCs w:val="0"/>
              <w:sz w:val="24"/>
              <w:szCs w:val="24"/>
            </w:rPr>
          </w:pPr>
          <w:hyperlink w:anchor="_Toc242354014" w:history="1">
            <w:r w:rsidRPr="0024740C">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_Toc242354014 \h </w:instrText>
            </w:r>
            <w:r>
              <w:rPr>
                <w:webHidden/>
              </w:rPr>
            </w:r>
            <w:r>
              <w:rPr>
                <w:webHidden/>
              </w:rPr>
              <w:fldChar w:fldCharType="separate"/>
            </w:r>
            <w:r>
              <w:rPr>
                <w:webHidden/>
              </w:rPr>
              <w:t>61</w:t>
            </w:r>
            <w:r>
              <w:rPr>
                <w:webHidden/>
              </w:rPr>
              <w:fldChar w:fldCharType="end"/>
            </w:r>
          </w:hyperlink>
        </w:p>
        <w:p w14:paraId="54ABC5F4" w14:textId="231917F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5" w:history="1">
            <w:r w:rsidRPr="0024740C">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_Toc242354015 \h </w:instrText>
            </w:r>
            <w:r>
              <w:rPr>
                <w:noProof/>
                <w:webHidden/>
              </w:rPr>
            </w:r>
            <w:r>
              <w:rPr>
                <w:noProof/>
                <w:webHidden/>
              </w:rPr>
              <w:fldChar w:fldCharType="separate"/>
            </w:r>
            <w:r>
              <w:rPr>
                <w:noProof/>
                <w:webHidden/>
              </w:rPr>
              <w:t>61</w:t>
            </w:r>
            <w:r>
              <w:rPr>
                <w:noProof/>
                <w:webHidden/>
              </w:rPr>
              <w:fldChar w:fldCharType="end"/>
            </w:r>
          </w:hyperlink>
        </w:p>
        <w:p w14:paraId="5CD5F602" w14:textId="1813CE6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6" w:history="1">
            <w:r w:rsidRPr="0024740C">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_Toc242354016 \h </w:instrText>
            </w:r>
            <w:r>
              <w:rPr>
                <w:noProof/>
                <w:webHidden/>
              </w:rPr>
            </w:r>
            <w:r>
              <w:rPr>
                <w:noProof/>
                <w:webHidden/>
              </w:rPr>
              <w:fldChar w:fldCharType="separate"/>
            </w:r>
            <w:r>
              <w:rPr>
                <w:noProof/>
                <w:webHidden/>
              </w:rPr>
              <w:t>61</w:t>
            </w:r>
            <w:r>
              <w:rPr>
                <w:noProof/>
                <w:webHidden/>
              </w:rPr>
              <w:fldChar w:fldCharType="end"/>
            </w:r>
          </w:hyperlink>
        </w:p>
        <w:p w14:paraId="174B98CD" w14:textId="7B7DDA1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7" w:history="1">
            <w:r w:rsidRPr="0024740C">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_Toc242354017 \h </w:instrText>
            </w:r>
            <w:r>
              <w:rPr>
                <w:noProof/>
                <w:webHidden/>
              </w:rPr>
            </w:r>
            <w:r>
              <w:rPr>
                <w:noProof/>
                <w:webHidden/>
              </w:rPr>
              <w:fldChar w:fldCharType="separate"/>
            </w:r>
            <w:r>
              <w:rPr>
                <w:noProof/>
                <w:webHidden/>
              </w:rPr>
              <w:t>61</w:t>
            </w:r>
            <w:r>
              <w:rPr>
                <w:noProof/>
                <w:webHidden/>
              </w:rPr>
              <w:fldChar w:fldCharType="end"/>
            </w:r>
          </w:hyperlink>
        </w:p>
        <w:p w14:paraId="4A319D6E" w14:textId="0BA10B4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8" w:history="1">
            <w:r w:rsidRPr="0024740C">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_Toc242354018 \h </w:instrText>
            </w:r>
            <w:r>
              <w:rPr>
                <w:noProof/>
                <w:webHidden/>
              </w:rPr>
            </w:r>
            <w:r>
              <w:rPr>
                <w:noProof/>
                <w:webHidden/>
              </w:rPr>
              <w:fldChar w:fldCharType="separate"/>
            </w:r>
            <w:r>
              <w:rPr>
                <w:noProof/>
                <w:webHidden/>
              </w:rPr>
              <w:t>62</w:t>
            </w:r>
            <w:r>
              <w:rPr>
                <w:noProof/>
                <w:webHidden/>
              </w:rPr>
              <w:fldChar w:fldCharType="end"/>
            </w:r>
          </w:hyperlink>
        </w:p>
        <w:p w14:paraId="6C715E33" w14:textId="506113A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9" w:history="1">
            <w:r w:rsidRPr="0024740C">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_Toc242354019 \h </w:instrText>
            </w:r>
            <w:r>
              <w:rPr>
                <w:noProof/>
                <w:webHidden/>
              </w:rPr>
            </w:r>
            <w:r>
              <w:rPr>
                <w:noProof/>
                <w:webHidden/>
              </w:rPr>
              <w:fldChar w:fldCharType="separate"/>
            </w:r>
            <w:r>
              <w:rPr>
                <w:noProof/>
                <w:webHidden/>
              </w:rPr>
              <w:t>62</w:t>
            </w:r>
            <w:r>
              <w:rPr>
                <w:noProof/>
                <w:webHidden/>
              </w:rPr>
              <w:fldChar w:fldCharType="end"/>
            </w:r>
          </w:hyperlink>
        </w:p>
        <w:p w14:paraId="5437B12E" w14:textId="24F2D16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0" w:history="1">
            <w:r w:rsidRPr="0024740C">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_Toc242354020 \h </w:instrText>
            </w:r>
            <w:r>
              <w:rPr>
                <w:noProof/>
                <w:webHidden/>
              </w:rPr>
            </w:r>
            <w:r>
              <w:rPr>
                <w:noProof/>
                <w:webHidden/>
              </w:rPr>
              <w:fldChar w:fldCharType="separate"/>
            </w:r>
            <w:r>
              <w:rPr>
                <w:noProof/>
                <w:webHidden/>
              </w:rPr>
              <w:t>63</w:t>
            </w:r>
            <w:r>
              <w:rPr>
                <w:noProof/>
                <w:webHidden/>
              </w:rPr>
              <w:fldChar w:fldCharType="end"/>
            </w:r>
          </w:hyperlink>
        </w:p>
        <w:p w14:paraId="779505DA" w14:textId="7C210ED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1" w:history="1">
            <w:r w:rsidRPr="0024740C">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_Toc242354021 \h </w:instrText>
            </w:r>
            <w:r>
              <w:rPr>
                <w:noProof/>
                <w:webHidden/>
              </w:rPr>
            </w:r>
            <w:r>
              <w:rPr>
                <w:noProof/>
                <w:webHidden/>
              </w:rPr>
              <w:fldChar w:fldCharType="separate"/>
            </w:r>
            <w:r>
              <w:rPr>
                <w:noProof/>
                <w:webHidden/>
              </w:rPr>
              <w:t>65</w:t>
            </w:r>
            <w:r>
              <w:rPr>
                <w:noProof/>
                <w:webHidden/>
              </w:rPr>
              <w:fldChar w:fldCharType="end"/>
            </w:r>
          </w:hyperlink>
        </w:p>
        <w:p w14:paraId="2B0E7BBA" w14:textId="78243A5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2" w:history="1">
            <w:r w:rsidRPr="0024740C">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_Toc242354022 \h </w:instrText>
            </w:r>
            <w:r>
              <w:rPr>
                <w:noProof/>
                <w:webHidden/>
              </w:rPr>
            </w:r>
            <w:r>
              <w:rPr>
                <w:noProof/>
                <w:webHidden/>
              </w:rPr>
              <w:fldChar w:fldCharType="separate"/>
            </w:r>
            <w:r>
              <w:rPr>
                <w:noProof/>
                <w:webHidden/>
              </w:rPr>
              <w:t>65</w:t>
            </w:r>
            <w:r>
              <w:rPr>
                <w:noProof/>
                <w:webHidden/>
              </w:rPr>
              <w:fldChar w:fldCharType="end"/>
            </w:r>
          </w:hyperlink>
        </w:p>
        <w:p w14:paraId="65AD480A" w14:textId="09D5BB2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3" w:history="1">
            <w:r w:rsidRPr="0024740C">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_Toc242354023 \h </w:instrText>
            </w:r>
            <w:r>
              <w:rPr>
                <w:noProof/>
                <w:webHidden/>
              </w:rPr>
            </w:r>
            <w:r>
              <w:rPr>
                <w:noProof/>
                <w:webHidden/>
              </w:rPr>
              <w:fldChar w:fldCharType="separate"/>
            </w:r>
            <w:r>
              <w:rPr>
                <w:noProof/>
                <w:webHidden/>
              </w:rPr>
              <w:t>66</w:t>
            </w:r>
            <w:r>
              <w:rPr>
                <w:noProof/>
                <w:webHidden/>
              </w:rPr>
              <w:fldChar w:fldCharType="end"/>
            </w:r>
          </w:hyperlink>
        </w:p>
        <w:p w14:paraId="43B18DAF" w14:textId="19687972" w:rsidR="007824DE" w:rsidRDefault="007824DE">
          <w:pPr>
            <w:pStyle w:val="TDC2"/>
            <w:rPr>
              <w:rFonts w:asciiTheme="minorHAnsi" w:hAnsiTheme="minorHAnsi" w:cstheme="minorBidi"/>
              <w:b w:val="0"/>
              <w:bCs w:val="0"/>
              <w:sz w:val="24"/>
              <w:szCs w:val="24"/>
            </w:rPr>
          </w:pPr>
          <w:hyperlink w:anchor="_Toc242354024" w:history="1">
            <w:r w:rsidRPr="0024740C">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_Toc242354024 \h </w:instrText>
            </w:r>
            <w:r>
              <w:rPr>
                <w:webHidden/>
              </w:rPr>
            </w:r>
            <w:r>
              <w:rPr>
                <w:webHidden/>
              </w:rPr>
              <w:fldChar w:fldCharType="separate"/>
            </w:r>
            <w:r>
              <w:rPr>
                <w:webHidden/>
              </w:rPr>
              <w:t>66</w:t>
            </w:r>
            <w:r>
              <w:rPr>
                <w:webHidden/>
              </w:rPr>
              <w:fldChar w:fldCharType="end"/>
            </w:r>
          </w:hyperlink>
        </w:p>
        <w:p w14:paraId="0D955B8D" w14:textId="3ED8654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5" w:history="1">
            <w:r w:rsidRPr="0024740C">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_Toc242354025 \h </w:instrText>
            </w:r>
            <w:r>
              <w:rPr>
                <w:noProof/>
                <w:webHidden/>
              </w:rPr>
            </w:r>
            <w:r>
              <w:rPr>
                <w:noProof/>
                <w:webHidden/>
              </w:rPr>
              <w:fldChar w:fldCharType="separate"/>
            </w:r>
            <w:r>
              <w:rPr>
                <w:noProof/>
                <w:webHidden/>
              </w:rPr>
              <w:t>66</w:t>
            </w:r>
            <w:r>
              <w:rPr>
                <w:noProof/>
                <w:webHidden/>
              </w:rPr>
              <w:fldChar w:fldCharType="end"/>
            </w:r>
          </w:hyperlink>
        </w:p>
        <w:p w14:paraId="35E5F60F" w14:textId="02D4138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6" w:history="1">
            <w:r w:rsidRPr="0024740C">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_Toc242354026 \h </w:instrText>
            </w:r>
            <w:r>
              <w:rPr>
                <w:noProof/>
                <w:webHidden/>
              </w:rPr>
            </w:r>
            <w:r>
              <w:rPr>
                <w:noProof/>
                <w:webHidden/>
              </w:rPr>
              <w:fldChar w:fldCharType="separate"/>
            </w:r>
            <w:r>
              <w:rPr>
                <w:noProof/>
                <w:webHidden/>
              </w:rPr>
              <w:t>66</w:t>
            </w:r>
            <w:r>
              <w:rPr>
                <w:noProof/>
                <w:webHidden/>
              </w:rPr>
              <w:fldChar w:fldCharType="end"/>
            </w:r>
          </w:hyperlink>
        </w:p>
        <w:p w14:paraId="521D5C03" w14:textId="6C6944C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7" w:history="1">
            <w:r w:rsidRPr="0024740C">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_Toc242354027 \h </w:instrText>
            </w:r>
            <w:r>
              <w:rPr>
                <w:noProof/>
                <w:webHidden/>
              </w:rPr>
            </w:r>
            <w:r>
              <w:rPr>
                <w:noProof/>
                <w:webHidden/>
              </w:rPr>
              <w:fldChar w:fldCharType="separate"/>
            </w:r>
            <w:r>
              <w:rPr>
                <w:noProof/>
                <w:webHidden/>
              </w:rPr>
              <w:t>67</w:t>
            </w:r>
            <w:r>
              <w:rPr>
                <w:noProof/>
                <w:webHidden/>
              </w:rPr>
              <w:fldChar w:fldCharType="end"/>
            </w:r>
          </w:hyperlink>
        </w:p>
        <w:p w14:paraId="4B5FD2A1" w14:textId="71DDC75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8" w:history="1">
            <w:r w:rsidRPr="0024740C">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_Toc242354028 \h </w:instrText>
            </w:r>
            <w:r>
              <w:rPr>
                <w:noProof/>
                <w:webHidden/>
              </w:rPr>
            </w:r>
            <w:r>
              <w:rPr>
                <w:noProof/>
                <w:webHidden/>
              </w:rPr>
              <w:fldChar w:fldCharType="separate"/>
            </w:r>
            <w:r>
              <w:rPr>
                <w:noProof/>
                <w:webHidden/>
              </w:rPr>
              <w:t>67</w:t>
            </w:r>
            <w:r>
              <w:rPr>
                <w:noProof/>
                <w:webHidden/>
              </w:rPr>
              <w:fldChar w:fldCharType="end"/>
            </w:r>
          </w:hyperlink>
        </w:p>
        <w:p w14:paraId="362047C6" w14:textId="5E05E78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9" w:history="1">
            <w:r w:rsidRPr="0024740C">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_Toc242354029 \h </w:instrText>
            </w:r>
            <w:r>
              <w:rPr>
                <w:noProof/>
                <w:webHidden/>
              </w:rPr>
            </w:r>
            <w:r>
              <w:rPr>
                <w:noProof/>
                <w:webHidden/>
              </w:rPr>
              <w:fldChar w:fldCharType="separate"/>
            </w:r>
            <w:r>
              <w:rPr>
                <w:noProof/>
                <w:webHidden/>
              </w:rPr>
              <w:t>68</w:t>
            </w:r>
            <w:r>
              <w:rPr>
                <w:noProof/>
                <w:webHidden/>
              </w:rPr>
              <w:fldChar w:fldCharType="end"/>
            </w:r>
          </w:hyperlink>
        </w:p>
        <w:p w14:paraId="0F6E563E" w14:textId="5D205CF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0" w:history="1">
            <w:r w:rsidRPr="0024740C">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_Toc242354030 \h </w:instrText>
            </w:r>
            <w:r>
              <w:rPr>
                <w:noProof/>
                <w:webHidden/>
              </w:rPr>
            </w:r>
            <w:r>
              <w:rPr>
                <w:noProof/>
                <w:webHidden/>
              </w:rPr>
              <w:fldChar w:fldCharType="separate"/>
            </w:r>
            <w:r>
              <w:rPr>
                <w:noProof/>
                <w:webHidden/>
              </w:rPr>
              <w:t>69</w:t>
            </w:r>
            <w:r>
              <w:rPr>
                <w:noProof/>
                <w:webHidden/>
              </w:rPr>
              <w:fldChar w:fldCharType="end"/>
            </w:r>
          </w:hyperlink>
        </w:p>
        <w:p w14:paraId="16EF3DCD" w14:textId="736E948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1" w:history="1">
            <w:r w:rsidRPr="0024740C">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_Toc242354031 \h </w:instrText>
            </w:r>
            <w:r>
              <w:rPr>
                <w:noProof/>
                <w:webHidden/>
              </w:rPr>
            </w:r>
            <w:r>
              <w:rPr>
                <w:noProof/>
                <w:webHidden/>
              </w:rPr>
              <w:fldChar w:fldCharType="separate"/>
            </w:r>
            <w:r>
              <w:rPr>
                <w:noProof/>
                <w:webHidden/>
              </w:rPr>
              <w:t>69</w:t>
            </w:r>
            <w:r>
              <w:rPr>
                <w:noProof/>
                <w:webHidden/>
              </w:rPr>
              <w:fldChar w:fldCharType="end"/>
            </w:r>
          </w:hyperlink>
        </w:p>
        <w:p w14:paraId="73229A91" w14:textId="273D3F3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2" w:history="1">
            <w:r w:rsidRPr="0024740C">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_Toc242354032 \h </w:instrText>
            </w:r>
            <w:r>
              <w:rPr>
                <w:noProof/>
                <w:webHidden/>
              </w:rPr>
            </w:r>
            <w:r>
              <w:rPr>
                <w:noProof/>
                <w:webHidden/>
              </w:rPr>
              <w:fldChar w:fldCharType="separate"/>
            </w:r>
            <w:r>
              <w:rPr>
                <w:noProof/>
                <w:webHidden/>
              </w:rPr>
              <w:t>70</w:t>
            </w:r>
            <w:r>
              <w:rPr>
                <w:noProof/>
                <w:webHidden/>
              </w:rPr>
              <w:fldChar w:fldCharType="end"/>
            </w:r>
          </w:hyperlink>
        </w:p>
        <w:p w14:paraId="11909641" w14:textId="7B010ABA" w:rsidR="007824DE" w:rsidRDefault="007824DE">
          <w:pPr>
            <w:pStyle w:val="TDC2"/>
            <w:rPr>
              <w:rFonts w:asciiTheme="minorHAnsi" w:hAnsiTheme="minorHAnsi" w:cstheme="minorBidi"/>
              <w:b w:val="0"/>
              <w:bCs w:val="0"/>
              <w:sz w:val="24"/>
              <w:szCs w:val="24"/>
            </w:rPr>
          </w:pPr>
          <w:hyperlink w:anchor="_Toc242354033" w:history="1">
            <w:r w:rsidRPr="0024740C">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_Toc242354033 \h </w:instrText>
            </w:r>
            <w:r>
              <w:rPr>
                <w:webHidden/>
              </w:rPr>
            </w:r>
            <w:r>
              <w:rPr>
                <w:webHidden/>
              </w:rPr>
              <w:fldChar w:fldCharType="separate"/>
            </w:r>
            <w:r>
              <w:rPr>
                <w:webHidden/>
              </w:rPr>
              <w:t>71</w:t>
            </w:r>
            <w:r>
              <w:rPr>
                <w:webHidden/>
              </w:rPr>
              <w:fldChar w:fldCharType="end"/>
            </w:r>
          </w:hyperlink>
        </w:p>
        <w:p w14:paraId="72E0EC8A" w14:textId="563F727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4" w:history="1">
            <w:r w:rsidRPr="0024740C">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_Toc242354034 \h </w:instrText>
            </w:r>
            <w:r>
              <w:rPr>
                <w:noProof/>
                <w:webHidden/>
              </w:rPr>
            </w:r>
            <w:r>
              <w:rPr>
                <w:noProof/>
                <w:webHidden/>
              </w:rPr>
              <w:fldChar w:fldCharType="separate"/>
            </w:r>
            <w:r>
              <w:rPr>
                <w:noProof/>
                <w:webHidden/>
              </w:rPr>
              <w:t>71</w:t>
            </w:r>
            <w:r>
              <w:rPr>
                <w:noProof/>
                <w:webHidden/>
              </w:rPr>
              <w:fldChar w:fldCharType="end"/>
            </w:r>
          </w:hyperlink>
        </w:p>
        <w:p w14:paraId="39DF5B6D" w14:textId="2B4D18E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5" w:history="1">
            <w:r w:rsidRPr="0024740C">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_Toc242354035 \h </w:instrText>
            </w:r>
            <w:r>
              <w:rPr>
                <w:noProof/>
                <w:webHidden/>
              </w:rPr>
            </w:r>
            <w:r>
              <w:rPr>
                <w:noProof/>
                <w:webHidden/>
              </w:rPr>
              <w:fldChar w:fldCharType="separate"/>
            </w:r>
            <w:r>
              <w:rPr>
                <w:noProof/>
                <w:webHidden/>
              </w:rPr>
              <w:t>72</w:t>
            </w:r>
            <w:r>
              <w:rPr>
                <w:noProof/>
                <w:webHidden/>
              </w:rPr>
              <w:fldChar w:fldCharType="end"/>
            </w:r>
          </w:hyperlink>
        </w:p>
        <w:p w14:paraId="48C330A6" w14:textId="72C39218"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6" w:history="1">
            <w:r w:rsidRPr="0024740C">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_Toc242354036 \h </w:instrText>
            </w:r>
            <w:r>
              <w:rPr>
                <w:noProof/>
                <w:webHidden/>
              </w:rPr>
            </w:r>
            <w:r>
              <w:rPr>
                <w:noProof/>
                <w:webHidden/>
              </w:rPr>
              <w:fldChar w:fldCharType="separate"/>
            </w:r>
            <w:r>
              <w:rPr>
                <w:noProof/>
                <w:webHidden/>
              </w:rPr>
              <w:t>73</w:t>
            </w:r>
            <w:r>
              <w:rPr>
                <w:noProof/>
                <w:webHidden/>
              </w:rPr>
              <w:fldChar w:fldCharType="end"/>
            </w:r>
          </w:hyperlink>
        </w:p>
        <w:p w14:paraId="032E3829" w14:textId="50A6A5E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7" w:history="1">
            <w:r w:rsidRPr="0024740C">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_Toc242354037 \h </w:instrText>
            </w:r>
            <w:r>
              <w:rPr>
                <w:noProof/>
                <w:webHidden/>
              </w:rPr>
            </w:r>
            <w:r>
              <w:rPr>
                <w:noProof/>
                <w:webHidden/>
              </w:rPr>
              <w:fldChar w:fldCharType="separate"/>
            </w:r>
            <w:r>
              <w:rPr>
                <w:noProof/>
                <w:webHidden/>
              </w:rPr>
              <w:t>73</w:t>
            </w:r>
            <w:r>
              <w:rPr>
                <w:noProof/>
                <w:webHidden/>
              </w:rPr>
              <w:fldChar w:fldCharType="end"/>
            </w:r>
          </w:hyperlink>
        </w:p>
        <w:p w14:paraId="1F2D26EE" w14:textId="2996477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8" w:history="1">
            <w:r w:rsidRPr="0024740C">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_Toc242354038 \h </w:instrText>
            </w:r>
            <w:r>
              <w:rPr>
                <w:noProof/>
                <w:webHidden/>
              </w:rPr>
            </w:r>
            <w:r>
              <w:rPr>
                <w:noProof/>
                <w:webHidden/>
              </w:rPr>
              <w:fldChar w:fldCharType="separate"/>
            </w:r>
            <w:r>
              <w:rPr>
                <w:noProof/>
                <w:webHidden/>
              </w:rPr>
              <w:t>74</w:t>
            </w:r>
            <w:r>
              <w:rPr>
                <w:noProof/>
                <w:webHidden/>
              </w:rPr>
              <w:fldChar w:fldCharType="end"/>
            </w:r>
          </w:hyperlink>
        </w:p>
        <w:p w14:paraId="223B4E7C" w14:textId="3CE7717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9" w:history="1">
            <w:r w:rsidRPr="0024740C">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_Toc242354039 \h </w:instrText>
            </w:r>
            <w:r>
              <w:rPr>
                <w:noProof/>
                <w:webHidden/>
              </w:rPr>
            </w:r>
            <w:r>
              <w:rPr>
                <w:noProof/>
                <w:webHidden/>
              </w:rPr>
              <w:fldChar w:fldCharType="separate"/>
            </w:r>
            <w:r>
              <w:rPr>
                <w:noProof/>
                <w:webHidden/>
              </w:rPr>
              <w:t>75</w:t>
            </w:r>
            <w:r>
              <w:rPr>
                <w:noProof/>
                <w:webHidden/>
              </w:rPr>
              <w:fldChar w:fldCharType="end"/>
            </w:r>
          </w:hyperlink>
        </w:p>
        <w:p w14:paraId="583EA33E" w14:textId="5F4883D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0" w:history="1">
            <w:r w:rsidRPr="0024740C">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_Toc242354040 \h </w:instrText>
            </w:r>
            <w:r>
              <w:rPr>
                <w:noProof/>
                <w:webHidden/>
              </w:rPr>
            </w:r>
            <w:r>
              <w:rPr>
                <w:noProof/>
                <w:webHidden/>
              </w:rPr>
              <w:fldChar w:fldCharType="separate"/>
            </w:r>
            <w:r>
              <w:rPr>
                <w:noProof/>
                <w:webHidden/>
              </w:rPr>
              <w:t>76</w:t>
            </w:r>
            <w:r>
              <w:rPr>
                <w:noProof/>
                <w:webHidden/>
              </w:rPr>
              <w:fldChar w:fldCharType="end"/>
            </w:r>
          </w:hyperlink>
        </w:p>
        <w:p w14:paraId="76096433" w14:textId="3C6F2F1E" w:rsidR="007824DE" w:rsidRDefault="007824DE">
          <w:pPr>
            <w:pStyle w:val="TDC2"/>
            <w:rPr>
              <w:rFonts w:asciiTheme="minorHAnsi" w:hAnsiTheme="minorHAnsi" w:cstheme="minorBidi"/>
              <w:b w:val="0"/>
              <w:bCs w:val="0"/>
              <w:sz w:val="24"/>
              <w:szCs w:val="24"/>
            </w:rPr>
          </w:pPr>
          <w:hyperlink w:anchor="_Toc242354041" w:history="1">
            <w:r w:rsidRPr="0024740C">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_Toc242354041 \h </w:instrText>
            </w:r>
            <w:r>
              <w:rPr>
                <w:webHidden/>
              </w:rPr>
            </w:r>
            <w:r>
              <w:rPr>
                <w:webHidden/>
              </w:rPr>
              <w:fldChar w:fldCharType="separate"/>
            </w:r>
            <w:r>
              <w:rPr>
                <w:webHidden/>
              </w:rPr>
              <w:t>78</w:t>
            </w:r>
            <w:r>
              <w:rPr>
                <w:webHidden/>
              </w:rPr>
              <w:fldChar w:fldCharType="end"/>
            </w:r>
          </w:hyperlink>
        </w:p>
        <w:p w14:paraId="61560132" w14:textId="1E487A8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2" w:history="1">
            <w:r w:rsidRPr="0024740C">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_Toc242354042 \h </w:instrText>
            </w:r>
            <w:r>
              <w:rPr>
                <w:noProof/>
                <w:webHidden/>
              </w:rPr>
            </w:r>
            <w:r>
              <w:rPr>
                <w:noProof/>
                <w:webHidden/>
              </w:rPr>
              <w:fldChar w:fldCharType="separate"/>
            </w:r>
            <w:r>
              <w:rPr>
                <w:noProof/>
                <w:webHidden/>
              </w:rPr>
              <w:t>78</w:t>
            </w:r>
            <w:r>
              <w:rPr>
                <w:noProof/>
                <w:webHidden/>
              </w:rPr>
              <w:fldChar w:fldCharType="end"/>
            </w:r>
          </w:hyperlink>
        </w:p>
        <w:p w14:paraId="3B78C0FE" w14:textId="3D924C1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3" w:history="1">
            <w:r w:rsidRPr="0024740C">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_Toc242354043 \h </w:instrText>
            </w:r>
            <w:r>
              <w:rPr>
                <w:noProof/>
                <w:webHidden/>
              </w:rPr>
            </w:r>
            <w:r>
              <w:rPr>
                <w:noProof/>
                <w:webHidden/>
              </w:rPr>
              <w:fldChar w:fldCharType="separate"/>
            </w:r>
            <w:r>
              <w:rPr>
                <w:noProof/>
                <w:webHidden/>
              </w:rPr>
              <w:t>78</w:t>
            </w:r>
            <w:r>
              <w:rPr>
                <w:noProof/>
                <w:webHidden/>
              </w:rPr>
              <w:fldChar w:fldCharType="end"/>
            </w:r>
          </w:hyperlink>
        </w:p>
        <w:p w14:paraId="2290A458" w14:textId="5A41449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4" w:history="1">
            <w:r w:rsidRPr="0024740C">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_Toc242354044 \h </w:instrText>
            </w:r>
            <w:r>
              <w:rPr>
                <w:noProof/>
                <w:webHidden/>
              </w:rPr>
            </w:r>
            <w:r>
              <w:rPr>
                <w:noProof/>
                <w:webHidden/>
              </w:rPr>
              <w:fldChar w:fldCharType="separate"/>
            </w:r>
            <w:r>
              <w:rPr>
                <w:noProof/>
                <w:webHidden/>
              </w:rPr>
              <w:t>79</w:t>
            </w:r>
            <w:r>
              <w:rPr>
                <w:noProof/>
                <w:webHidden/>
              </w:rPr>
              <w:fldChar w:fldCharType="end"/>
            </w:r>
          </w:hyperlink>
        </w:p>
        <w:p w14:paraId="21FD962B" w14:textId="28FD45A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5" w:history="1">
            <w:r w:rsidRPr="0024740C">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_Toc242354045 \h </w:instrText>
            </w:r>
            <w:r>
              <w:rPr>
                <w:noProof/>
                <w:webHidden/>
              </w:rPr>
            </w:r>
            <w:r>
              <w:rPr>
                <w:noProof/>
                <w:webHidden/>
              </w:rPr>
              <w:fldChar w:fldCharType="separate"/>
            </w:r>
            <w:r>
              <w:rPr>
                <w:noProof/>
                <w:webHidden/>
              </w:rPr>
              <w:t>80</w:t>
            </w:r>
            <w:r>
              <w:rPr>
                <w:noProof/>
                <w:webHidden/>
              </w:rPr>
              <w:fldChar w:fldCharType="end"/>
            </w:r>
          </w:hyperlink>
        </w:p>
        <w:p w14:paraId="1876AD11" w14:textId="66BF784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6" w:history="1">
            <w:r w:rsidRPr="0024740C">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_Toc242354046 \h </w:instrText>
            </w:r>
            <w:r>
              <w:rPr>
                <w:noProof/>
                <w:webHidden/>
              </w:rPr>
            </w:r>
            <w:r>
              <w:rPr>
                <w:noProof/>
                <w:webHidden/>
              </w:rPr>
              <w:fldChar w:fldCharType="separate"/>
            </w:r>
            <w:r>
              <w:rPr>
                <w:noProof/>
                <w:webHidden/>
              </w:rPr>
              <w:t>81</w:t>
            </w:r>
            <w:r>
              <w:rPr>
                <w:noProof/>
                <w:webHidden/>
              </w:rPr>
              <w:fldChar w:fldCharType="end"/>
            </w:r>
          </w:hyperlink>
        </w:p>
        <w:p w14:paraId="1BDA168E" w14:textId="101D363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7" w:history="1">
            <w:r w:rsidRPr="0024740C">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_Toc242354047 \h </w:instrText>
            </w:r>
            <w:r>
              <w:rPr>
                <w:noProof/>
                <w:webHidden/>
              </w:rPr>
            </w:r>
            <w:r>
              <w:rPr>
                <w:noProof/>
                <w:webHidden/>
              </w:rPr>
              <w:fldChar w:fldCharType="separate"/>
            </w:r>
            <w:r>
              <w:rPr>
                <w:noProof/>
                <w:webHidden/>
              </w:rPr>
              <w:t>81</w:t>
            </w:r>
            <w:r>
              <w:rPr>
                <w:noProof/>
                <w:webHidden/>
              </w:rPr>
              <w:fldChar w:fldCharType="end"/>
            </w:r>
          </w:hyperlink>
        </w:p>
        <w:p w14:paraId="18A013F7" w14:textId="3C0949F1" w:rsidR="007824DE" w:rsidRDefault="007824DE">
          <w:pPr>
            <w:pStyle w:val="TDC2"/>
            <w:rPr>
              <w:rFonts w:asciiTheme="minorHAnsi" w:hAnsiTheme="minorHAnsi" w:cstheme="minorBidi"/>
              <w:b w:val="0"/>
              <w:bCs w:val="0"/>
              <w:sz w:val="24"/>
              <w:szCs w:val="24"/>
            </w:rPr>
          </w:pPr>
          <w:hyperlink w:anchor="_Toc242354048" w:history="1">
            <w:r w:rsidRPr="0024740C">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_Toc242354048 \h </w:instrText>
            </w:r>
            <w:r>
              <w:rPr>
                <w:webHidden/>
              </w:rPr>
            </w:r>
            <w:r>
              <w:rPr>
                <w:webHidden/>
              </w:rPr>
              <w:fldChar w:fldCharType="separate"/>
            </w:r>
            <w:r>
              <w:rPr>
                <w:webHidden/>
              </w:rPr>
              <w:t>82</w:t>
            </w:r>
            <w:r>
              <w:rPr>
                <w:webHidden/>
              </w:rPr>
              <w:fldChar w:fldCharType="end"/>
            </w:r>
          </w:hyperlink>
        </w:p>
        <w:p w14:paraId="502A9E0E" w14:textId="35DB98B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9" w:history="1">
            <w:r w:rsidRPr="0024740C">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_Toc242354049 \h </w:instrText>
            </w:r>
            <w:r>
              <w:rPr>
                <w:noProof/>
                <w:webHidden/>
              </w:rPr>
            </w:r>
            <w:r>
              <w:rPr>
                <w:noProof/>
                <w:webHidden/>
              </w:rPr>
              <w:fldChar w:fldCharType="separate"/>
            </w:r>
            <w:r>
              <w:rPr>
                <w:noProof/>
                <w:webHidden/>
              </w:rPr>
              <w:t>82</w:t>
            </w:r>
            <w:r>
              <w:rPr>
                <w:noProof/>
                <w:webHidden/>
              </w:rPr>
              <w:fldChar w:fldCharType="end"/>
            </w:r>
          </w:hyperlink>
        </w:p>
        <w:p w14:paraId="0DFE6930" w14:textId="37C2EB9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0" w:history="1">
            <w:r w:rsidRPr="0024740C">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_Toc242354050 \h </w:instrText>
            </w:r>
            <w:r>
              <w:rPr>
                <w:noProof/>
                <w:webHidden/>
              </w:rPr>
            </w:r>
            <w:r>
              <w:rPr>
                <w:noProof/>
                <w:webHidden/>
              </w:rPr>
              <w:fldChar w:fldCharType="separate"/>
            </w:r>
            <w:r>
              <w:rPr>
                <w:noProof/>
                <w:webHidden/>
              </w:rPr>
              <w:t>83</w:t>
            </w:r>
            <w:r>
              <w:rPr>
                <w:noProof/>
                <w:webHidden/>
              </w:rPr>
              <w:fldChar w:fldCharType="end"/>
            </w:r>
          </w:hyperlink>
        </w:p>
        <w:p w14:paraId="741611B4" w14:textId="328D2AA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1" w:history="1">
            <w:r w:rsidRPr="0024740C">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_Toc242354051 \h </w:instrText>
            </w:r>
            <w:r>
              <w:rPr>
                <w:noProof/>
                <w:webHidden/>
              </w:rPr>
            </w:r>
            <w:r>
              <w:rPr>
                <w:noProof/>
                <w:webHidden/>
              </w:rPr>
              <w:fldChar w:fldCharType="separate"/>
            </w:r>
            <w:r>
              <w:rPr>
                <w:noProof/>
                <w:webHidden/>
              </w:rPr>
              <w:t>83</w:t>
            </w:r>
            <w:r>
              <w:rPr>
                <w:noProof/>
                <w:webHidden/>
              </w:rPr>
              <w:fldChar w:fldCharType="end"/>
            </w:r>
          </w:hyperlink>
        </w:p>
        <w:p w14:paraId="0DB21A3C" w14:textId="4E57FED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2" w:history="1">
            <w:r w:rsidRPr="0024740C">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_Toc242354052 \h </w:instrText>
            </w:r>
            <w:r>
              <w:rPr>
                <w:noProof/>
                <w:webHidden/>
              </w:rPr>
            </w:r>
            <w:r>
              <w:rPr>
                <w:noProof/>
                <w:webHidden/>
              </w:rPr>
              <w:fldChar w:fldCharType="separate"/>
            </w:r>
            <w:r>
              <w:rPr>
                <w:noProof/>
                <w:webHidden/>
              </w:rPr>
              <w:t>84</w:t>
            </w:r>
            <w:r>
              <w:rPr>
                <w:noProof/>
                <w:webHidden/>
              </w:rPr>
              <w:fldChar w:fldCharType="end"/>
            </w:r>
          </w:hyperlink>
        </w:p>
        <w:p w14:paraId="04A51C62" w14:textId="26EC2E0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3" w:history="1">
            <w:r w:rsidRPr="0024740C">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_Toc242354053 \h </w:instrText>
            </w:r>
            <w:r>
              <w:rPr>
                <w:noProof/>
                <w:webHidden/>
              </w:rPr>
            </w:r>
            <w:r>
              <w:rPr>
                <w:noProof/>
                <w:webHidden/>
              </w:rPr>
              <w:fldChar w:fldCharType="separate"/>
            </w:r>
            <w:r>
              <w:rPr>
                <w:noProof/>
                <w:webHidden/>
              </w:rPr>
              <w:t>85</w:t>
            </w:r>
            <w:r>
              <w:rPr>
                <w:noProof/>
                <w:webHidden/>
              </w:rPr>
              <w:fldChar w:fldCharType="end"/>
            </w:r>
          </w:hyperlink>
        </w:p>
        <w:p w14:paraId="4D3E9200" w14:textId="1588476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4" w:history="1">
            <w:r w:rsidRPr="0024740C">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_Toc242354054 \h </w:instrText>
            </w:r>
            <w:r>
              <w:rPr>
                <w:noProof/>
                <w:webHidden/>
              </w:rPr>
            </w:r>
            <w:r>
              <w:rPr>
                <w:noProof/>
                <w:webHidden/>
              </w:rPr>
              <w:fldChar w:fldCharType="separate"/>
            </w:r>
            <w:r>
              <w:rPr>
                <w:noProof/>
                <w:webHidden/>
              </w:rPr>
              <w:t>86</w:t>
            </w:r>
            <w:r>
              <w:rPr>
                <w:noProof/>
                <w:webHidden/>
              </w:rPr>
              <w:fldChar w:fldCharType="end"/>
            </w:r>
          </w:hyperlink>
        </w:p>
        <w:p w14:paraId="7473DEE4" w14:textId="06B4522D" w:rsidR="007824DE" w:rsidRDefault="007824DE">
          <w:pPr>
            <w:pStyle w:val="TDC2"/>
            <w:rPr>
              <w:rFonts w:asciiTheme="minorHAnsi" w:hAnsiTheme="minorHAnsi" w:cstheme="minorBidi"/>
              <w:b w:val="0"/>
              <w:bCs w:val="0"/>
              <w:sz w:val="24"/>
              <w:szCs w:val="24"/>
            </w:rPr>
          </w:pPr>
          <w:hyperlink w:anchor="_Toc242354055" w:history="1">
            <w:r w:rsidRPr="0024740C">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_Toc242354055 \h </w:instrText>
            </w:r>
            <w:r>
              <w:rPr>
                <w:webHidden/>
              </w:rPr>
            </w:r>
            <w:r>
              <w:rPr>
                <w:webHidden/>
              </w:rPr>
              <w:fldChar w:fldCharType="separate"/>
            </w:r>
            <w:r>
              <w:rPr>
                <w:webHidden/>
              </w:rPr>
              <w:t>87</w:t>
            </w:r>
            <w:r>
              <w:rPr>
                <w:webHidden/>
              </w:rPr>
              <w:fldChar w:fldCharType="end"/>
            </w:r>
          </w:hyperlink>
        </w:p>
        <w:p w14:paraId="1C3AC951" w14:textId="670C94B8"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6" w:history="1">
            <w:r w:rsidRPr="0024740C">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_Toc242354056 \h </w:instrText>
            </w:r>
            <w:r>
              <w:rPr>
                <w:noProof/>
                <w:webHidden/>
              </w:rPr>
            </w:r>
            <w:r>
              <w:rPr>
                <w:noProof/>
                <w:webHidden/>
              </w:rPr>
              <w:fldChar w:fldCharType="separate"/>
            </w:r>
            <w:r>
              <w:rPr>
                <w:noProof/>
                <w:webHidden/>
              </w:rPr>
              <w:t>87</w:t>
            </w:r>
            <w:r>
              <w:rPr>
                <w:noProof/>
                <w:webHidden/>
              </w:rPr>
              <w:fldChar w:fldCharType="end"/>
            </w:r>
          </w:hyperlink>
        </w:p>
        <w:p w14:paraId="1649DEE7" w14:textId="180AEF5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7" w:history="1">
            <w:r w:rsidRPr="0024740C">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_Toc242354057 \h </w:instrText>
            </w:r>
            <w:r>
              <w:rPr>
                <w:noProof/>
                <w:webHidden/>
              </w:rPr>
            </w:r>
            <w:r>
              <w:rPr>
                <w:noProof/>
                <w:webHidden/>
              </w:rPr>
              <w:fldChar w:fldCharType="separate"/>
            </w:r>
            <w:r>
              <w:rPr>
                <w:noProof/>
                <w:webHidden/>
              </w:rPr>
              <w:t>87</w:t>
            </w:r>
            <w:r>
              <w:rPr>
                <w:noProof/>
                <w:webHidden/>
              </w:rPr>
              <w:fldChar w:fldCharType="end"/>
            </w:r>
          </w:hyperlink>
        </w:p>
        <w:p w14:paraId="2AF8F96B" w14:textId="1B5AB9AD"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58" w:history="1">
            <w:r w:rsidRPr="0024740C">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_Toc242354058 \h </w:instrText>
            </w:r>
            <w:r>
              <w:rPr>
                <w:noProof/>
                <w:webHidden/>
              </w:rPr>
            </w:r>
            <w:r>
              <w:rPr>
                <w:noProof/>
                <w:webHidden/>
              </w:rPr>
              <w:fldChar w:fldCharType="separate"/>
            </w:r>
            <w:r>
              <w:rPr>
                <w:noProof/>
                <w:webHidden/>
              </w:rPr>
              <w:t>89</w:t>
            </w:r>
            <w:r>
              <w:rPr>
                <w:noProof/>
                <w:webHidden/>
              </w:rPr>
              <w:fldChar w:fldCharType="end"/>
            </w:r>
          </w:hyperlink>
        </w:p>
        <w:p w14:paraId="2C854BDF" w14:textId="30C59669" w:rsidR="007824DE" w:rsidRDefault="007824DE">
          <w:pPr>
            <w:pStyle w:val="TDC2"/>
            <w:rPr>
              <w:rFonts w:asciiTheme="minorHAnsi" w:hAnsiTheme="minorHAnsi" w:cstheme="minorBidi"/>
              <w:b w:val="0"/>
              <w:bCs w:val="0"/>
              <w:sz w:val="24"/>
              <w:szCs w:val="24"/>
            </w:rPr>
          </w:pPr>
          <w:hyperlink w:anchor="_Toc242354059" w:history="1">
            <w:r w:rsidRPr="0024740C">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_Toc242354059 \h </w:instrText>
            </w:r>
            <w:r>
              <w:rPr>
                <w:webHidden/>
              </w:rPr>
            </w:r>
            <w:r>
              <w:rPr>
                <w:webHidden/>
              </w:rPr>
              <w:fldChar w:fldCharType="separate"/>
            </w:r>
            <w:r>
              <w:rPr>
                <w:webHidden/>
              </w:rPr>
              <w:t>90</w:t>
            </w:r>
            <w:r>
              <w:rPr>
                <w:webHidden/>
              </w:rPr>
              <w:fldChar w:fldCharType="end"/>
            </w:r>
          </w:hyperlink>
        </w:p>
        <w:p w14:paraId="10BC873A" w14:textId="45B668B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0" w:history="1">
            <w:r w:rsidRPr="0024740C">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_Toc242354060 \h </w:instrText>
            </w:r>
            <w:r>
              <w:rPr>
                <w:noProof/>
                <w:webHidden/>
              </w:rPr>
            </w:r>
            <w:r>
              <w:rPr>
                <w:noProof/>
                <w:webHidden/>
              </w:rPr>
              <w:fldChar w:fldCharType="separate"/>
            </w:r>
            <w:r>
              <w:rPr>
                <w:noProof/>
                <w:webHidden/>
              </w:rPr>
              <w:t>90</w:t>
            </w:r>
            <w:r>
              <w:rPr>
                <w:noProof/>
                <w:webHidden/>
              </w:rPr>
              <w:fldChar w:fldCharType="end"/>
            </w:r>
          </w:hyperlink>
        </w:p>
        <w:p w14:paraId="2B9C6E0D" w14:textId="4D3B7A4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1" w:history="1">
            <w:r w:rsidRPr="0024740C">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_Toc242354061 \h </w:instrText>
            </w:r>
            <w:r>
              <w:rPr>
                <w:noProof/>
                <w:webHidden/>
              </w:rPr>
            </w:r>
            <w:r>
              <w:rPr>
                <w:noProof/>
                <w:webHidden/>
              </w:rPr>
              <w:fldChar w:fldCharType="separate"/>
            </w:r>
            <w:r>
              <w:rPr>
                <w:noProof/>
                <w:webHidden/>
              </w:rPr>
              <w:t>91</w:t>
            </w:r>
            <w:r>
              <w:rPr>
                <w:noProof/>
                <w:webHidden/>
              </w:rPr>
              <w:fldChar w:fldCharType="end"/>
            </w:r>
          </w:hyperlink>
        </w:p>
        <w:p w14:paraId="2B36A21F" w14:textId="1DFE801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2" w:history="1">
            <w:r w:rsidRPr="0024740C">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_Toc242354062 \h </w:instrText>
            </w:r>
            <w:r>
              <w:rPr>
                <w:noProof/>
                <w:webHidden/>
              </w:rPr>
            </w:r>
            <w:r>
              <w:rPr>
                <w:noProof/>
                <w:webHidden/>
              </w:rPr>
              <w:fldChar w:fldCharType="separate"/>
            </w:r>
            <w:r>
              <w:rPr>
                <w:noProof/>
                <w:webHidden/>
              </w:rPr>
              <w:t>92</w:t>
            </w:r>
            <w:r>
              <w:rPr>
                <w:noProof/>
                <w:webHidden/>
              </w:rPr>
              <w:fldChar w:fldCharType="end"/>
            </w:r>
          </w:hyperlink>
        </w:p>
        <w:p w14:paraId="69F637FB" w14:textId="74939F6F" w:rsidR="007824DE" w:rsidRDefault="007824DE">
          <w:pPr>
            <w:pStyle w:val="TDC2"/>
            <w:rPr>
              <w:rFonts w:asciiTheme="minorHAnsi" w:hAnsiTheme="minorHAnsi" w:cstheme="minorBidi"/>
              <w:b w:val="0"/>
              <w:bCs w:val="0"/>
              <w:sz w:val="24"/>
              <w:szCs w:val="24"/>
            </w:rPr>
          </w:pPr>
          <w:hyperlink w:anchor="_Toc242354063" w:history="1">
            <w:r w:rsidRPr="0024740C">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_Toc242354063 \h </w:instrText>
            </w:r>
            <w:r>
              <w:rPr>
                <w:webHidden/>
              </w:rPr>
            </w:r>
            <w:r>
              <w:rPr>
                <w:webHidden/>
              </w:rPr>
              <w:fldChar w:fldCharType="separate"/>
            </w:r>
            <w:r>
              <w:rPr>
                <w:webHidden/>
              </w:rPr>
              <w:t>93</w:t>
            </w:r>
            <w:r>
              <w:rPr>
                <w:webHidden/>
              </w:rPr>
              <w:fldChar w:fldCharType="end"/>
            </w:r>
          </w:hyperlink>
        </w:p>
        <w:p w14:paraId="25CE8548" w14:textId="7DBD9A7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4" w:history="1">
            <w:r w:rsidRPr="0024740C">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_Toc242354064 \h </w:instrText>
            </w:r>
            <w:r>
              <w:rPr>
                <w:noProof/>
                <w:webHidden/>
              </w:rPr>
            </w:r>
            <w:r>
              <w:rPr>
                <w:noProof/>
                <w:webHidden/>
              </w:rPr>
              <w:fldChar w:fldCharType="separate"/>
            </w:r>
            <w:r>
              <w:rPr>
                <w:noProof/>
                <w:webHidden/>
              </w:rPr>
              <w:t>93</w:t>
            </w:r>
            <w:r>
              <w:rPr>
                <w:noProof/>
                <w:webHidden/>
              </w:rPr>
              <w:fldChar w:fldCharType="end"/>
            </w:r>
          </w:hyperlink>
        </w:p>
        <w:p w14:paraId="7EDBE09C" w14:textId="51968C1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5" w:history="1">
            <w:r w:rsidRPr="0024740C">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_Toc242354065 \h </w:instrText>
            </w:r>
            <w:r>
              <w:rPr>
                <w:noProof/>
                <w:webHidden/>
              </w:rPr>
            </w:r>
            <w:r>
              <w:rPr>
                <w:noProof/>
                <w:webHidden/>
              </w:rPr>
              <w:fldChar w:fldCharType="separate"/>
            </w:r>
            <w:r>
              <w:rPr>
                <w:noProof/>
                <w:webHidden/>
              </w:rPr>
              <w:t>94</w:t>
            </w:r>
            <w:r>
              <w:rPr>
                <w:noProof/>
                <w:webHidden/>
              </w:rPr>
              <w:fldChar w:fldCharType="end"/>
            </w:r>
          </w:hyperlink>
        </w:p>
        <w:p w14:paraId="5444CF7C" w14:textId="2678C8F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6" w:history="1">
            <w:r w:rsidRPr="0024740C">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_Toc242354066 \h </w:instrText>
            </w:r>
            <w:r>
              <w:rPr>
                <w:noProof/>
                <w:webHidden/>
              </w:rPr>
            </w:r>
            <w:r>
              <w:rPr>
                <w:noProof/>
                <w:webHidden/>
              </w:rPr>
              <w:fldChar w:fldCharType="separate"/>
            </w:r>
            <w:r>
              <w:rPr>
                <w:noProof/>
                <w:webHidden/>
              </w:rPr>
              <w:t>100</w:t>
            </w:r>
            <w:r>
              <w:rPr>
                <w:noProof/>
                <w:webHidden/>
              </w:rPr>
              <w:fldChar w:fldCharType="end"/>
            </w:r>
          </w:hyperlink>
        </w:p>
        <w:p w14:paraId="6ED8A9FA" w14:textId="27CE45E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7" w:history="1">
            <w:r w:rsidRPr="0024740C">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_Toc242354067 \h </w:instrText>
            </w:r>
            <w:r>
              <w:rPr>
                <w:noProof/>
                <w:webHidden/>
              </w:rPr>
            </w:r>
            <w:r>
              <w:rPr>
                <w:noProof/>
                <w:webHidden/>
              </w:rPr>
              <w:fldChar w:fldCharType="separate"/>
            </w:r>
            <w:r>
              <w:rPr>
                <w:noProof/>
                <w:webHidden/>
              </w:rPr>
              <w:t>103</w:t>
            </w:r>
            <w:r>
              <w:rPr>
                <w:noProof/>
                <w:webHidden/>
              </w:rPr>
              <w:fldChar w:fldCharType="end"/>
            </w:r>
          </w:hyperlink>
        </w:p>
        <w:p w14:paraId="08FDC52C" w14:textId="14C4FDC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8" w:history="1">
            <w:r w:rsidRPr="0024740C">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_Toc242354068 \h </w:instrText>
            </w:r>
            <w:r>
              <w:rPr>
                <w:noProof/>
                <w:webHidden/>
              </w:rPr>
            </w:r>
            <w:r>
              <w:rPr>
                <w:noProof/>
                <w:webHidden/>
              </w:rPr>
              <w:fldChar w:fldCharType="separate"/>
            </w:r>
            <w:r>
              <w:rPr>
                <w:noProof/>
                <w:webHidden/>
              </w:rPr>
              <w:t>104</w:t>
            </w:r>
            <w:r>
              <w:rPr>
                <w:noProof/>
                <w:webHidden/>
              </w:rPr>
              <w:fldChar w:fldCharType="end"/>
            </w:r>
          </w:hyperlink>
        </w:p>
        <w:p w14:paraId="0A81EB73" w14:textId="35E012C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9" w:history="1">
            <w:r w:rsidRPr="0024740C">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_Toc242354069 \h </w:instrText>
            </w:r>
            <w:r>
              <w:rPr>
                <w:noProof/>
                <w:webHidden/>
              </w:rPr>
            </w:r>
            <w:r>
              <w:rPr>
                <w:noProof/>
                <w:webHidden/>
              </w:rPr>
              <w:fldChar w:fldCharType="separate"/>
            </w:r>
            <w:r>
              <w:rPr>
                <w:noProof/>
                <w:webHidden/>
              </w:rPr>
              <w:t>106</w:t>
            </w:r>
            <w:r>
              <w:rPr>
                <w:noProof/>
                <w:webHidden/>
              </w:rPr>
              <w:fldChar w:fldCharType="end"/>
            </w:r>
          </w:hyperlink>
        </w:p>
        <w:p w14:paraId="353252AD" w14:textId="0C60358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0" w:history="1">
            <w:r w:rsidRPr="0024740C">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_Toc242354070 \h </w:instrText>
            </w:r>
            <w:r>
              <w:rPr>
                <w:noProof/>
                <w:webHidden/>
              </w:rPr>
            </w:r>
            <w:r>
              <w:rPr>
                <w:noProof/>
                <w:webHidden/>
              </w:rPr>
              <w:fldChar w:fldCharType="separate"/>
            </w:r>
            <w:r>
              <w:rPr>
                <w:noProof/>
                <w:webHidden/>
              </w:rPr>
              <w:t>106</w:t>
            </w:r>
            <w:r>
              <w:rPr>
                <w:noProof/>
                <w:webHidden/>
              </w:rPr>
              <w:fldChar w:fldCharType="end"/>
            </w:r>
          </w:hyperlink>
        </w:p>
        <w:p w14:paraId="669A7DA7" w14:textId="37A2265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1" w:history="1">
            <w:r w:rsidRPr="0024740C">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_Toc242354071 \h </w:instrText>
            </w:r>
            <w:r>
              <w:rPr>
                <w:noProof/>
                <w:webHidden/>
              </w:rPr>
            </w:r>
            <w:r>
              <w:rPr>
                <w:noProof/>
                <w:webHidden/>
              </w:rPr>
              <w:fldChar w:fldCharType="separate"/>
            </w:r>
            <w:r>
              <w:rPr>
                <w:noProof/>
                <w:webHidden/>
              </w:rPr>
              <w:t>107</w:t>
            </w:r>
            <w:r>
              <w:rPr>
                <w:noProof/>
                <w:webHidden/>
              </w:rPr>
              <w:fldChar w:fldCharType="end"/>
            </w:r>
          </w:hyperlink>
        </w:p>
        <w:p w14:paraId="4FD36275" w14:textId="6F2C644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2" w:history="1">
            <w:r w:rsidRPr="0024740C">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_Toc242354072 \h </w:instrText>
            </w:r>
            <w:r>
              <w:rPr>
                <w:noProof/>
                <w:webHidden/>
              </w:rPr>
            </w:r>
            <w:r>
              <w:rPr>
                <w:noProof/>
                <w:webHidden/>
              </w:rPr>
              <w:fldChar w:fldCharType="separate"/>
            </w:r>
            <w:r>
              <w:rPr>
                <w:noProof/>
                <w:webHidden/>
              </w:rPr>
              <w:t>107</w:t>
            </w:r>
            <w:r>
              <w:rPr>
                <w:noProof/>
                <w:webHidden/>
              </w:rPr>
              <w:fldChar w:fldCharType="end"/>
            </w:r>
          </w:hyperlink>
        </w:p>
        <w:p w14:paraId="7B7506D4" w14:textId="01DFE60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3" w:history="1">
            <w:r w:rsidRPr="0024740C">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_Toc242354073 \h </w:instrText>
            </w:r>
            <w:r>
              <w:rPr>
                <w:noProof/>
                <w:webHidden/>
              </w:rPr>
            </w:r>
            <w:r>
              <w:rPr>
                <w:noProof/>
                <w:webHidden/>
              </w:rPr>
              <w:fldChar w:fldCharType="separate"/>
            </w:r>
            <w:r>
              <w:rPr>
                <w:noProof/>
                <w:webHidden/>
              </w:rPr>
              <w:t>108</w:t>
            </w:r>
            <w:r>
              <w:rPr>
                <w:noProof/>
                <w:webHidden/>
              </w:rPr>
              <w:fldChar w:fldCharType="end"/>
            </w:r>
          </w:hyperlink>
        </w:p>
        <w:p w14:paraId="5393FB89" w14:textId="2F4CA97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4" w:history="1">
            <w:r w:rsidRPr="0024740C">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_Toc242354074 \h </w:instrText>
            </w:r>
            <w:r>
              <w:rPr>
                <w:noProof/>
                <w:webHidden/>
              </w:rPr>
            </w:r>
            <w:r>
              <w:rPr>
                <w:noProof/>
                <w:webHidden/>
              </w:rPr>
              <w:fldChar w:fldCharType="separate"/>
            </w:r>
            <w:r>
              <w:rPr>
                <w:noProof/>
                <w:webHidden/>
              </w:rPr>
              <w:t>109</w:t>
            </w:r>
            <w:r>
              <w:rPr>
                <w:noProof/>
                <w:webHidden/>
              </w:rPr>
              <w:fldChar w:fldCharType="end"/>
            </w:r>
          </w:hyperlink>
        </w:p>
        <w:p w14:paraId="6F258ECF" w14:textId="7858224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5" w:history="1">
            <w:r w:rsidRPr="0024740C">
              <w:rPr>
                <w:rStyle w:val="Hipervnculo"/>
                <w:rFonts w:ascii="Arial" w:hAnsi="Arial"/>
                <w:noProof/>
              </w:rPr>
              <w:t>3.2.12 Matriz de Trazabilidad de Permisos por Rol y Códigos HTTP</w:t>
            </w:r>
            <w:r>
              <w:rPr>
                <w:noProof/>
                <w:webHidden/>
              </w:rPr>
              <w:tab/>
            </w:r>
            <w:r>
              <w:rPr>
                <w:noProof/>
                <w:webHidden/>
              </w:rPr>
              <w:fldChar w:fldCharType="begin"/>
            </w:r>
            <w:r>
              <w:rPr>
                <w:noProof/>
                <w:webHidden/>
              </w:rPr>
              <w:instrText xml:space="preserve"> PAGEREF _Toc242354075 \h </w:instrText>
            </w:r>
            <w:r>
              <w:rPr>
                <w:noProof/>
                <w:webHidden/>
              </w:rPr>
            </w:r>
            <w:r>
              <w:rPr>
                <w:noProof/>
                <w:webHidden/>
              </w:rPr>
              <w:fldChar w:fldCharType="separate"/>
            </w:r>
            <w:r>
              <w:rPr>
                <w:noProof/>
                <w:webHidden/>
              </w:rPr>
              <w:t>111</w:t>
            </w:r>
            <w:r>
              <w:rPr>
                <w:noProof/>
                <w:webHidden/>
              </w:rPr>
              <w:fldChar w:fldCharType="end"/>
            </w:r>
          </w:hyperlink>
        </w:p>
        <w:p w14:paraId="0EE48573" w14:textId="0B593CD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6" w:history="1">
            <w:r w:rsidRPr="0024740C">
              <w:rPr>
                <w:rStyle w:val="Hipervnculo"/>
                <w:rFonts w:ascii="Arial" w:hAnsi="Arial"/>
                <w:noProof/>
              </w:rPr>
              <w:t>3.2.13 Diagrama de Flujo General de Operación y Procesos del Sistema</w:t>
            </w:r>
            <w:r>
              <w:rPr>
                <w:noProof/>
                <w:webHidden/>
              </w:rPr>
              <w:tab/>
            </w:r>
            <w:r>
              <w:rPr>
                <w:noProof/>
                <w:webHidden/>
              </w:rPr>
              <w:fldChar w:fldCharType="begin"/>
            </w:r>
            <w:r>
              <w:rPr>
                <w:noProof/>
                <w:webHidden/>
              </w:rPr>
              <w:instrText xml:space="preserve"> PAGEREF _Toc242354076 \h </w:instrText>
            </w:r>
            <w:r>
              <w:rPr>
                <w:noProof/>
                <w:webHidden/>
              </w:rPr>
            </w:r>
            <w:r>
              <w:rPr>
                <w:noProof/>
                <w:webHidden/>
              </w:rPr>
              <w:fldChar w:fldCharType="separate"/>
            </w:r>
            <w:r>
              <w:rPr>
                <w:noProof/>
                <w:webHidden/>
              </w:rPr>
              <w:t>113</w:t>
            </w:r>
            <w:r>
              <w:rPr>
                <w:noProof/>
                <w:webHidden/>
              </w:rPr>
              <w:fldChar w:fldCharType="end"/>
            </w:r>
          </w:hyperlink>
        </w:p>
        <w:p w14:paraId="6FE05621" w14:textId="26085E31" w:rsidR="007824DE" w:rsidRDefault="007824DE">
          <w:pPr>
            <w:pStyle w:val="TDC2"/>
            <w:rPr>
              <w:rFonts w:asciiTheme="minorHAnsi" w:hAnsiTheme="minorHAnsi" w:cstheme="minorBidi"/>
              <w:b w:val="0"/>
              <w:bCs w:val="0"/>
              <w:sz w:val="24"/>
              <w:szCs w:val="24"/>
            </w:rPr>
          </w:pPr>
          <w:hyperlink w:anchor="_Toc242354077" w:history="1">
            <w:r w:rsidRPr="0024740C">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_Toc242354077 \h </w:instrText>
            </w:r>
            <w:r>
              <w:rPr>
                <w:webHidden/>
              </w:rPr>
            </w:r>
            <w:r>
              <w:rPr>
                <w:webHidden/>
              </w:rPr>
              <w:fldChar w:fldCharType="separate"/>
            </w:r>
            <w:r>
              <w:rPr>
                <w:webHidden/>
              </w:rPr>
              <w:t>118</w:t>
            </w:r>
            <w:r>
              <w:rPr>
                <w:webHidden/>
              </w:rPr>
              <w:fldChar w:fldCharType="end"/>
            </w:r>
          </w:hyperlink>
        </w:p>
        <w:p w14:paraId="0C552987" w14:textId="1B20D29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8" w:history="1">
            <w:r w:rsidRPr="0024740C">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_Toc242354078 \h </w:instrText>
            </w:r>
            <w:r>
              <w:rPr>
                <w:noProof/>
                <w:webHidden/>
              </w:rPr>
            </w:r>
            <w:r>
              <w:rPr>
                <w:noProof/>
                <w:webHidden/>
              </w:rPr>
              <w:fldChar w:fldCharType="separate"/>
            </w:r>
            <w:r>
              <w:rPr>
                <w:noProof/>
                <w:webHidden/>
              </w:rPr>
              <w:t>118</w:t>
            </w:r>
            <w:r>
              <w:rPr>
                <w:noProof/>
                <w:webHidden/>
              </w:rPr>
              <w:fldChar w:fldCharType="end"/>
            </w:r>
          </w:hyperlink>
        </w:p>
        <w:p w14:paraId="3A26C522" w14:textId="14D8950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9" w:history="1">
            <w:r w:rsidRPr="0024740C">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_Toc242354079 \h </w:instrText>
            </w:r>
            <w:r>
              <w:rPr>
                <w:noProof/>
                <w:webHidden/>
              </w:rPr>
            </w:r>
            <w:r>
              <w:rPr>
                <w:noProof/>
                <w:webHidden/>
              </w:rPr>
              <w:fldChar w:fldCharType="separate"/>
            </w:r>
            <w:r>
              <w:rPr>
                <w:noProof/>
                <w:webHidden/>
              </w:rPr>
              <w:t>120</w:t>
            </w:r>
            <w:r>
              <w:rPr>
                <w:noProof/>
                <w:webHidden/>
              </w:rPr>
              <w:fldChar w:fldCharType="end"/>
            </w:r>
          </w:hyperlink>
        </w:p>
        <w:p w14:paraId="7C657FD1" w14:textId="55726B1E" w:rsidR="007824DE" w:rsidRDefault="007824DE">
          <w:pPr>
            <w:pStyle w:val="TDC2"/>
            <w:rPr>
              <w:rFonts w:asciiTheme="minorHAnsi" w:hAnsiTheme="minorHAnsi" w:cstheme="minorBidi"/>
              <w:b w:val="0"/>
              <w:bCs w:val="0"/>
              <w:sz w:val="24"/>
              <w:szCs w:val="24"/>
            </w:rPr>
          </w:pPr>
          <w:hyperlink w:anchor="_Toc242354080" w:history="1">
            <w:r w:rsidRPr="0024740C">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_Toc242354080 \h </w:instrText>
            </w:r>
            <w:r>
              <w:rPr>
                <w:webHidden/>
              </w:rPr>
            </w:r>
            <w:r>
              <w:rPr>
                <w:webHidden/>
              </w:rPr>
              <w:fldChar w:fldCharType="separate"/>
            </w:r>
            <w:r>
              <w:rPr>
                <w:webHidden/>
              </w:rPr>
              <w:t>122</w:t>
            </w:r>
            <w:r>
              <w:rPr>
                <w:webHidden/>
              </w:rPr>
              <w:fldChar w:fldCharType="end"/>
            </w:r>
          </w:hyperlink>
        </w:p>
        <w:p w14:paraId="5CE5664A" w14:textId="69CB0EC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1" w:history="1">
            <w:r w:rsidRPr="0024740C">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_Toc242354081 \h </w:instrText>
            </w:r>
            <w:r>
              <w:rPr>
                <w:noProof/>
                <w:webHidden/>
              </w:rPr>
            </w:r>
            <w:r>
              <w:rPr>
                <w:noProof/>
                <w:webHidden/>
              </w:rPr>
              <w:fldChar w:fldCharType="separate"/>
            </w:r>
            <w:r>
              <w:rPr>
                <w:noProof/>
                <w:webHidden/>
              </w:rPr>
              <w:t>122</w:t>
            </w:r>
            <w:r>
              <w:rPr>
                <w:noProof/>
                <w:webHidden/>
              </w:rPr>
              <w:fldChar w:fldCharType="end"/>
            </w:r>
          </w:hyperlink>
        </w:p>
        <w:p w14:paraId="67921E57" w14:textId="3C3D143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2" w:history="1">
            <w:r w:rsidRPr="0024740C">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_Toc242354082 \h </w:instrText>
            </w:r>
            <w:r>
              <w:rPr>
                <w:noProof/>
                <w:webHidden/>
              </w:rPr>
            </w:r>
            <w:r>
              <w:rPr>
                <w:noProof/>
                <w:webHidden/>
              </w:rPr>
              <w:fldChar w:fldCharType="separate"/>
            </w:r>
            <w:r>
              <w:rPr>
                <w:noProof/>
                <w:webHidden/>
              </w:rPr>
              <w:t>122</w:t>
            </w:r>
            <w:r>
              <w:rPr>
                <w:noProof/>
                <w:webHidden/>
              </w:rPr>
              <w:fldChar w:fldCharType="end"/>
            </w:r>
          </w:hyperlink>
        </w:p>
        <w:p w14:paraId="6BA2DA4D" w14:textId="1049CF0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3" w:history="1">
            <w:r w:rsidRPr="0024740C">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_Toc242354083 \h </w:instrText>
            </w:r>
            <w:r>
              <w:rPr>
                <w:noProof/>
                <w:webHidden/>
              </w:rPr>
            </w:r>
            <w:r>
              <w:rPr>
                <w:noProof/>
                <w:webHidden/>
              </w:rPr>
              <w:fldChar w:fldCharType="separate"/>
            </w:r>
            <w:r>
              <w:rPr>
                <w:noProof/>
                <w:webHidden/>
              </w:rPr>
              <w:t>123</w:t>
            </w:r>
            <w:r>
              <w:rPr>
                <w:noProof/>
                <w:webHidden/>
              </w:rPr>
              <w:fldChar w:fldCharType="end"/>
            </w:r>
          </w:hyperlink>
        </w:p>
        <w:p w14:paraId="619DAEFC" w14:textId="12528912" w:rsidR="007824DE" w:rsidRDefault="007824DE">
          <w:pPr>
            <w:pStyle w:val="TDC2"/>
            <w:rPr>
              <w:rFonts w:asciiTheme="minorHAnsi" w:hAnsiTheme="minorHAnsi" w:cstheme="minorBidi"/>
              <w:b w:val="0"/>
              <w:bCs w:val="0"/>
              <w:sz w:val="24"/>
              <w:szCs w:val="24"/>
            </w:rPr>
          </w:pPr>
          <w:hyperlink w:anchor="_Toc242354084" w:history="1">
            <w:r w:rsidRPr="0024740C">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_Toc242354084 \h </w:instrText>
            </w:r>
            <w:r>
              <w:rPr>
                <w:webHidden/>
              </w:rPr>
            </w:r>
            <w:r>
              <w:rPr>
                <w:webHidden/>
              </w:rPr>
              <w:fldChar w:fldCharType="separate"/>
            </w:r>
            <w:r>
              <w:rPr>
                <w:webHidden/>
              </w:rPr>
              <w:t>150</w:t>
            </w:r>
            <w:r>
              <w:rPr>
                <w:webHidden/>
              </w:rPr>
              <w:fldChar w:fldCharType="end"/>
            </w:r>
          </w:hyperlink>
        </w:p>
        <w:p w14:paraId="794EF2DA" w14:textId="428B00D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5" w:history="1">
            <w:r w:rsidRPr="0024740C">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_Toc242354085 \h </w:instrText>
            </w:r>
            <w:r>
              <w:rPr>
                <w:noProof/>
                <w:webHidden/>
              </w:rPr>
            </w:r>
            <w:r>
              <w:rPr>
                <w:noProof/>
                <w:webHidden/>
              </w:rPr>
              <w:fldChar w:fldCharType="separate"/>
            </w:r>
            <w:r>
              <w:rPr>
                <w:noProof/>
                <w:webHidden/>
              </w:rPr>
              <w:t>150</w:t>
            </w:r>
            <w:r>
              <w:rPr>
                <w:noProof/>
                <w:webHidden/>
              </w:rPr>
              <w:fldChar w:fldCharType="end"/>
            </w:r>
          </w:hyperlink>
        </w:p>
        <w:p w14:paraId="64C79851" w14:textId="6270C14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6" w:history="1">
            <w:r w:rsidRPr="0024740C">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_Toc242354086 \h </w:instrText>
            </w:r>
            <w:r>
              <w:rPr>
                <w:noProof/>
                <w:webHidden/>
              </w:rPr>
            </w:r>
            <w:r>
              <w:rPr>
                <w:noProof/>
                <w:webHidden/>
              </w:rPr>
              <w:fldChar w:fldCharType="separate"/>
            </w:r>
            <w:r>
              <w:rPr>
                <w:noProof/>
                <w:webHidden/>
              </w:rPr>
              <w:t>151</w:t>
            </w:r>
            <w:r>
              <w:rPr>
                <w:noProof/>
                <w:webHidden/>
              </w:rPr>
              <w:fldChar w:fldCharType="end"/>
            </w:r>
          </w:hyperlink>
        </w:p>
        <w:p w14:paraId="582B56D5" w14:textId="776288F8" w:rsidR="007824DE" w:rsidRDefault="007824DE">
          <w:pPr>
            <w:pStyle w:val="TDC2"/>
            <w:rPr>
              <w:rFonts w:asciiTheme="minorHAnsi" w:hAnsiTheme="minorHAnsi" w:cstheme="minorBidi"/>
              <w:b w:val="0"/>
              <w:bCs w:val="0"/>
              <w:sz w:val="24"/>
              <w:szCs w:val="24"/>
            </w:rPr>
          </w:pPr>
          <w:hyperlink w:anchor="_Toc242354087" w:history="1">
            <w:r w:rsidRPr="0024740C">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_Toc242354087 \h </w:instrText>
            </w:r>
            <w:r>
              <w:rPr>
                <w:webHidden/>
              </w:rPr>
            </w:r>
            <w:r>
              <w:rPr>
                <w:webHidden/>
              </w:rPr>
              <w:fldChar w:fldCharType="separate"/>
            </w:r>
            <w:r>
              <w:rPr>
                <w:webHidden/>
              </w:rPr>
              <w:t>154</w:t>
            </w:r>
            <w:r>
              <w:rPr>
                <w:webHidden/>
              </w:rPr>
              <w:fldChar w:fldCharType="end"/>
            </w:r>
          </w:hyperlink>
        </w:p>
        <w:p w14:paraId="11AF0971" w14:textId="5F97934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8" w:history="1">
            <w:r w:rsidRPr="0024740C">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_Toc242354088 \h </w:instrText>
            </w:r>
            <w:r>
              <w:rPr>
                <w:noProof/>
                <w:webHidden/>
              </w:rPr>
            </w:r>
            <w:r>
              <w:rPr>
                <w:noProof/>
                <w:webHidden/>
              </w:rPr>
              <w:fldChar w:fldCharType="separate"/>
            </w:r>
            <w:r>
              <w:rPr>
                <w:noProof/>
                <w:webHidden/>
              </w:rPr>
              <w:t>154</w:t>
            </w:r>
            <w:r>
              <w:rPr>
                <w:noProof/>
                <w:webHidden/>
              </w:rPr>
              <w:fldChar w:fldCharType="end"/>
            </w:r>
          </w:hyperlink>
        </w:p>
        <w:p w14:paraId="0309E249" w14:textId="0A5EA1C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9" w:history="1">
            <w:r w:rsidRPr="0024740C">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_Toc242354089 \h </w:instrText>
            </w:r>
            <w:r>
              <w:rPr>
                <w:noProof/>
                <w:webHidden/>
              </w:rPr>
            </w:r>
            <w:r>
              <w:rPr>
                <w:noProof/>
                <w:webHidden/>
              </w:rPr>
              <w:fldChar w:fldCharType="separate"/>
            </w:r>
            <w:r>
              <w:rPr>
                <w:noProof/>
                <w:webHidden/>
              </w:rPr>
              <w:t>170</w:t>
            </w:r>
            <w:r>
              <w:rPr>
                <w:noProof/>
                <w:webHidden/>
              </w:rPr>
              <w:fldChar w:fldCharType="end"/>
            </w:r>
          </w:hyperlink>
        </w:p>
        <w:p w14:paraId="2D3AC0C5" w14:textId="45C0CD24"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0" w:history="1">
            <w:r w:rsidRPr="0024740C">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_Toc242354090 \h </w:instrText>
            </w:r>
            <w:r>
              <w:rPr>
                <w:noProof/>
                <w:webHidden/>
              </w:rPr>
            </w:r>
            <w:r>
              <w:rPr>
                <w:noProof/>
                <w:webHidden/>
              </w:rPr>
              <w:fldChar w:fldCharType="separate"/>
            </w:r>
            <w:r>
              <w:rPr>
                <w:noProof/>
                <w:webHidden/>
              </w:rPr>
              <w:t>177</w:t>
            </w:r>
            <w:r>
              <w:rPr>
                <w:noProof/>
                <w:webHidden/>
              </w:rPr>
              <w:fldChar w:fldCharType="end"/>
            </w:r>
          </w:hyperlink>
        </w:p>
        <w:p w14:paraId="42020C87" w14:textId="357C3B82"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1" w:history="1">
            <w:r w:rsidRPr="0024740C">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_Toc242354091 \h </w:instrText>
            </w:r>
            <w:r>
              <w:rPr>
                <w:noProof/>
                <w:webHidden/>
              </w:rPr>
            </w:r>
            <w:r>
              <w:rPr>
                <w:noProof/>
                <w:webHidden/>
              </w:rPr>
              <w:fldChar w:fldCharType="separate"/>
            </w:r>
            <w:r>
              <w:rPr>
                <w:noProof/>
                <w:webHidden/>
              </w:rPr>
              <w:t>178</w:t>
            </w:r>
            <w:r>
              <w:rPr>
                <w:noProof/>
                <w:webHidden/>
              </w:rPr>
              <w:fldChar w:fldCharType="end"/>
            </w:r>
          </w:hyperlink>
        </w:p>
        <w:p w14:paraId="63A7620B" w14:textId="7CF01892"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2" w:history="1">
            <w:r w:rsidRPr="0024740C">
              <w:rPr>
                <w:rStyle w:val="Hipervnculo"/>
                <w:rFonts w:ascii="Arial" w:hAnsi="Arial"/>
                <w:noProof/>
              </w:rPr>
              <w:t>Conclusiones</w:t>
            </w:r>
            <w:r>
              <w:rPr>
                <w:noProof/>
                <w:webHidden/>
              </w:rPr>
              <w:tab/>
            </w:r>
            <w:r>
              <w:rPr>
                <w:noProof/>
                <w:webHidden/>
              </w:rPr>
              <w:fldChar w:fldCharType="begin"/>
            </w:r>
            <w:r>
              <w:rPr>
                <w:noProof/>
                <w:webHidden/>
              </w:rPr>
              <w:instrText xml:space="preserve"> PAGEREF _Toc242354092 \h </w:instrText>
            </w:r>
            <w:r>
              <w:rPr>
                <w:noProof/>
                <w:webHidden/>
              </w:rPr>
            </w:r>
            <w:r>
              <w:rPr>
                <w:noProof/>
                <w:webHidden/>
              </w:rPr>
              <w:fldChar w:fldCharType="separate"/>
            </w:r>
            <w:r>
              <w:rPr>
                <w:noProof/>
                <w:webHidden/>
              </w:rPr>
              <w:t>CLXXIX</w:t>
            </w:r>
            <w:r>
              <w:rPr>
                <w:noProof/>
                <w:webHidden/>
              </w:rPr>
              <w:fldChar w:fldCharType="end"/>
            </w:r>
          </w:hyperlink>
        </w:p>
        <w:p w14:paraId="27693962" w14:textId="63F5CD34"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3" w:history="1">
            <w:r w:rsidRPr="0024740C">
              <w:rPr>
                <w:rStyle w:val="Hipervnculo"/>
                <w:rFonts w:ascii="Arial" w:hAnsi="Arial"/>
                <w:noProof/>
              </w:rPr>
              <w:t>Glosario</w:t>
            </w:r>
            <w:r>
              <w:rPr>
                <w:noProof/>
                <w:webHidden/>
              </w:rPr>
              <w:tab/>
            </w:r>
            <w:r>
              <w:rPr>
                <w:noProof/>
                <w:webHidden/>
              </w:rPr>
              <w:fldChar w:fldCharType="begin"/>
            </w:r>
            <w:r>
              <w:rPr>
                <w:noProof/>
                <w:webHidden/>
              </w:rPr>
              <w:instrText xml:space="preserve"> PAGEREF _Toc242354093 \h </w:instrText>
            </w:r>
            <w:r>
              <w:rPr>
                <w:noProof/>
                <w:webHidden/>
              </w:rPr>
            </w:r>
            <w:r>
              <w:rPr>
                <w:noProof/>
                <w:webHidden/>
              </w:rPr>
              <w:fldChar w:fldCharType="separate"/>
            </w:r>
            <w:r>
              <w:rPr>
                <w:noProof/>
                <w:webHidden/>
              </w:rPr>
              <w:t>CLXXX</w:t>
            </w:r>
            <w:r>
              <w:rPr>
                <w:noProof/>
                <w:webHidden/>
              </w:rPr>
              <w:fldChar w:fldCharType="end"/>
            </w:r>
          </w:hyperlink>
        </w:p>
        <w:p w14:paraId="0ACB21F9" w14:textId="6B7C67E7"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4" w:history="1">
            <w:r w:rsidRPr="0024740C">
              <w:rPr>
                <w:rStyle w:val="Hipervnculo"/>
                <w:rFonts w:ascii="Arial" w:hAnsi="Arial"/>
                <w:b/>
                <w:noProof/>
              </w:rPr>
              <w:t>REFERENCIAS</w:t>
            </w:r>
            <w:r>
              <w:rPr>
                <w:noProof/>
                <w:webHidden/>
              </w:rPr>
              <w:tab/>
            </w:r>
            <w:r>
              <w:rPr>
                <w:noProof/>
                <w:webHidden/>
              </w:rPr>
              <w:fldChar w:fldCharType="begin"/>
            </w:r>
            <w:r>
              <w:rPr>
                <w:noProof/>
                <w:webHidden/>
              </w:rPr>
              <w:instrText xml:space="preserve"> PAGEREF _Toc242354094 \h </w:instrText>
            </w:r>
            <w:r>
              <w:rPr>
                <w:noProof/>
                <w:webHidden/>
              </w:rPr>
            </w:r>
            <w:r>
              <w:rPr>
                <w:noProof/>
                <w:webHidden/>
              </w:rPr>
              <w:fldChar w:fldCharType="separate"/>
            </w:r>
            <w:r>
              <w:rPr>
                <w:noProof/>
                <w:webHidden/>
              </w:rPr>
              <w:t>182</w:t>
            </w:r>
            <w:r>
              <w:rPr>
                <w:noProof/>
                <w:webHidden/>
              </w:rPr>
              <w:fldChar w:fldCharType="end"/>
            </w:r>
          </w:hyperlink>
        </w:p>
        <w:p w14:paraId="2DE2F7DE" w14:textId="1F7EBEFC" w:rsidR="007824DE" w:rsidRDefault="007824DE">
          <w:pPr>
            <w:pStyle w:val="TDC2"/>
            <w:rPr>
              <w:rFonts w:asciiTheme="minorHAnsi" w:hAnsiTheme="minorHAnsi" w:cstheme="minorBidi"/>
              <w:b w:val="0"/>
              <w:bCs w:val="0"/>
              <w:sz w:val="24"/>
              <w:szCs w:val="24"/>
            </w:rPr>
          </w:pPr>
          <w:hyperlink w:anchor="_Toc242354095" w:history="1">
            <w:r w:rsidRPr="0024740C">
              <w:rPr>
                <w:rStyle w:val="Hipervnculo"/>
              </w:rPr>
              <w:t>Referencias bibliográficas</w:t>
            </w:r>
            <w:r>
              <w:rPr>
                <w:webHidden/>
              </w:rPr>
              <w:tab/>
            </w:r>
            <w:r>
              <w:rPr>
                <w:webHidden/>
              </w:rPr>
              <w:fldChar w:fldCharType="begin"/>
            </w:r>
            <w:r>
              <w:rPr>
                <w:webHidden/>
              </w:rPr>
              <w:instrText xml:space="preserve"> PAGEREF _Toc242354095 \h </w:instrText>
            </w:r>
            <w:r>
              <w:rPr>
                <w:webHidden/>
              </w:rPr>
            </w:r>
            <w:r>
              <w:rPr>
                <w:webHidden/>
              </w:rPr>
              <w:fldChar w:fldCharType="separate"/>
            </w:r>
            <w:r>
              <w:rPr>
                <w:webHidden/>
              </w:rPr>
              <w:t>182</w:t>
            </w:r>
            <w:r>
              <w:rPr>
                <w:webHidden/>
              </w:rPr>
              <w:fldChar w:fldCharType="end"/>
            </w:r>
          </w:hyperlink>
        </w:p>
        <w:p w14:paraId="774BD224" w14:textId="0968BA42" w:rsidR="007824DE" w:rsidRDefault="007824DE">
          <w:pPr>
            <w:pStyle w:val="TDC2"/>
            <w:rPr>
              <w:rFonts w:asciiTheme="minorHAnsi" w:hAnsiTheme="minorHAnsi" w:cstheme="minorBidi"/>
              <w:b w:val="0"/>
              <w:bCs w:val="0"/>
              <w:sz w:val="24"/>
              <w:szCs w:val="24"/>
            </w:rPr>
          </w:pPr>
          <w:hyperlink w:anchor="_Toc242354096" w:history="1">
            <w:r w:rsidRPr="0024740C">
              <w:rPr>
                <w:rStyle w:val="Hipervnculo"/>
              </w:rPr>
              <w:t>Referencias electrónicas</w:t>
            </w:r>
            <w:r>
              <w:rPr>
                <w:webHidden/>
              </w:rPr>
              <w:tab/>
            </w:r>
            <w:r>
              <w:rPr>
                <w:webHidden/>
              </w:rPr>
              <w:fldChar w:fldCharType="begin"/>
            </w:r>
            <w:r>
              <w:rPr>
                <w:webHidden/>
              </w:rPr>
              <w:instrText xml:space="preserve"> PAGEREF _Toc242354096 \h </w:instrText>
            </w:r>
            <w:r>
              <w:rPr>
                <w:webHidden/>
              </w:rPr>
            </w:r>
            <w:r>
              <w:rPr>
                <w:webHidden/>
              </w:rPr>
              <w:fldChar w:fldCharType="separate"/>
            </w:r>
            <w:r>
              <w:rPr>
                <w:webHidden/>
              </w:rPr>
              <w:t>187</w:t>
            </w:r>
            <w:r>
              <w:rPr>
                <w:webHidden/>
              </w:rPr>
              <w:fldChar w:fldCharType="end"/>
            </w:r>
          </w:hyperlink>
        </w:p>
        <w:p w14:paraId="32C9AEC2" w14:textId="4A37570F"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7" w:history="1">
            <w:r w:rsidRPr="0024740C">
              <w:rPr>
                <w:rStyle w:val="Hipervnculo"/>
                <w:rFonts w:ascii="Arial" w:hAnsi="Arial"/>
                <w:noProof/>
              </w:rPr>
              <w:t>Anexos</w:t>
            </w:r>
            <w:r>
              <w:rPr>
                <w:noProof/>
                <w:webHidden/>
              </w:rPr>
              <w:tab/>
            </w:r>
            <w:r>
              <w:rPr>
                <w:noProof/>
                <w:webHidden/>
              </w:rPr>
              <w:fldChar w:fldCharType="begin"/>
            </w:r>
            <w:r>
              <w:rPr>
                <w:noProof/>
                <w:webHidden/>
              </w:rPr>
              <w:instrText xml:space="preserve"> PAGEREF _Toc242354097 \h </w:instrText>
            </w:r>
            <w:r>
              <w:rPr>
                <w:noProof/>
                <w:webHidden/>
              </w:rPr>
            </w:r>
            <w:r>
              <w:rPr>
                <w:noProof/>
                <w:webHidden/>
              </w:rPr>
              <w:fldChar w:fldCharType="separate"/>
            </w:r>
            <w:r>
              <w:rPr>
                <w:noProof/>
                <w:webHidden/>
              </w:rPr>
              <w:t>192</w:t>
            </w:r>
            <w:r>
              <w:rPr>
                <w:noProof/>
                <w:webHidden/>
              </w:rPr>
              <w:fldChar w:fldCharType="end"/>
            </w:r>
          </w:hyperlink>
        </w:p>
        <w:p w14:paraId="7E420FBB" w14:textId="36B06FCA" w:rsidR="007824DE" w:rsidRDefault="007824DE">
          <w:pPr>
            <w:pStyle w:val="TDC2"/>
            <w:rPr>
              <w:rFonts w:asciiTheme="minorHAnsi" w:hAnsiTheme="minorHAnsi" w:cstheme="minorBidi"/>
              <w:b w:val="0"/>
              <w:bCs w:val="0"/>
              <w:sz w:val="24"/>
              <w:szCs w:val="24"/>
            </w:rPr>
          </w:pPr>
          <w:hyperlink w:anchor="_Toc242354098" w:history="1">
            <w:r w:rsidRPr="0024740C">
              <w:rPr>
                <w:rStyle w:val="Hipervnculo"/>
              </w:rPr>
              <w:t>Cronograma de actividades de residencia profesional</w:t>
            </w:r>
            <w:r>
              <w:rPr>
                <w:webHidden/>
              </w:rPr>
              <w:tab/>
            </w:r>
            <w:r>
              <w:rPr>
                <w:webHidden/>
              </w:rPr>
              <w:fldChar w:fldCharType="begin"/>
            </w:r>
            <w:r>
              <w:rPr>
                <w:webHidden/>
              </w:rPr>
              <w:instrText xml:space="preserve"> PAGEREF _Toc242354098 \h </w:instrText>
            </w:r>
            <w:r>
              <w:rPr>
                <w:webHidden/>
              </w:rPr>
            </w:r>
            <w:r>
              <w:rPr>
                <w:webHidden/>
              </w:rPr>
              <w:fldChar w:fldCharType="separate"/>
            </w:r>
            <w:r>
              <w:rPr>
                <w:webHidden/>
              </w:rPr>
              <w:t>192</w:t>
            </w:r>
            <w:r>
              <w:rPr>
                <w:webHidden/>
              </w:rPr>
              <w:fldChar w:fldCharType="end"/>
            </w:r>
          </w:hyperlink>
        </w:p>
        <w:p w14:paraId="79FBCB76" w14:textId="47626F2C" w:rsidR="006E5247" w:rsidRDefault="006E5247" w:rsidP="00624351">
          <w:pPr>
            <w:spacing w:line="360" w:lineRule="auto"/>
          </w:pPr>
          <w:r w:rsidRPr="00624351">
            <w:rPr>
              <w:rFonts w:ascii="Arial" w:hAnsi="Arial" w:cs="Arial"/>
              <w:b/>
              <w:bCs/>
              <w:sz w:val="22"/>
              <w:szCs w:val="22"/>
            </w:rPr>
            <w:fldChar w:fldCharType="end"/>
          </w:r>
        </w:p>
      </w:sdtContent>
    </w:sdt>
    <w:p w14:paraId="4BB95D96" w14:textId="77777777" w:rsidR="00311EB6" w:rsidRPr="009B1280" w:rsidRDefault="00311EB6" w:rsidP="00311EB6">
      <w:pPr>
        <w:rPr>
          <w:rFonts w:ascii="Arial" w:hAnsi="Arial" w:cs="Arial"/>
        </w:rPr>
      </w:pPr>
    </w:p>
    <w:p w14:paraId="214816BD"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353936"/>
      <w:r w:rsidRPr="00B428DE">
        <w:rPr>
          <w:rFonts w:ascii="Arial" w:hAnsi="Arial" w:cs="Arial"/>
          <w:b/>
          <w:bCs/>
          <w:caps/>
          <w:color w:val="000000"/>
          <w:sz w:val="22"/>
          <w:szCs w:val="22"/>
        </w:rPr>
        <w:lastRenderedPageBreak/>
        <w:t>Índice de figuras</w:t>
      </w:r>
      <w:bookmarkStart w:id="5" w:name="_Toc239835839"/>
      <w:bookmarkEnd w:id="3"/>
      <w:bookmarkEnd w:id="4"/>
    </w:p>
    <w:p w14:paraId="659D22EE" w14:textId="05C177F3"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22</w:t>
        </w:r>
        <w:r w:rsidRPr="007E7F4F">
          <w:rPr>
            <w:rFonts w:ascii="Arial" w:hAnsi="Arial" w:cs="Arial"/>
            <w:smallCaps w:val="0"/>
            <w:noProof/>
            <w:webHidden/>
          </w:rPr>
          <w:fldChar w:fldCharType="end"/>
        </w:r>
      </w:hyperlink>
    </w:p>
    <w:p w14:paraId="5851EF3C" w14:textId="22318DF4"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24</w:t>
        </w:r>
        <w:r w:rsidRPr="007E7F4F">
          <w:rPr>
            <w:rFonts w:ascii="Arial" w:hAnsi="Arial" w:cs="Arial"/>
            <w:smallCaps w:val="0"/>
            <w:noProof/>
            <w:webHidden/>
          </w:rPr>
          <w:fldChar w:fldCharType="end"/>
        </w:r>
      </w:hyperlink>
    </w:p>
    <w:p w14:paraId="5A53A46A" w14:textId="334C49ED"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28</w:t>
        </w:r>
        <w:r w:rsidRPr="007E7F4F">
          <w:rPr>
            <w:rFonts w:ascii="Arial" w:hAnsi="Arial" w:cs="Arial"/>
            <w:smallCaps w:val="0"/>
            <w:noProof/>
            <w:webHidden/>
          </w:rPr>
          <w:fldChar w:fldCharType="end"/>
        </w:r>
      </w:hyperlink>
    </w:p>
    <w:p w14:paraId="55D76B9F" w14:textId="60059FC3"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30</w:t>
        </w:r>
        <w:r w:rsidRPr="007E7F4F">
          <w:rPr>
            <w:rFonts w:ascii="Arial" w:hAnsi="Arial" w:cs="Arial"/>
            <w:smallCaps w:val="0"/>
            <w:noProof/>
            <w:webHidden/>
          </w:rPr>
          <w:fldChar w:fldCharType="end"/>
        </w:r>
      </w:hyperlink>
    </w:p>
    <w:p w14:paraId="444888EE" w14:textId="561E1804"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32</w:t>
        </w:r>
        <w:r w:rsidRPr="007E7F4F">
          <w:rPr>
            <w:rFonts w:ascii="Arial" w:hAnsi="Arial" w:cs="Arial"/>
            <w:smallCaps w:val="0"/>
            <w:noProof/>
            <w:webHidden/>
          </w:rPr>
          <w:fldChar w:fldCharType="end"/>
        </w:r>
      </w:hyperlink>
    </w:p>
    <w:p w14:paraId="2DB9E7F5" w14:textId="57AEC39A"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35</w:t>
        </w:r>
        <w:r w:rsidRPr="007E7F4F">
          <w:rPr>
            <w:rFonts w:ascii="Arial" w:hAnsi="Arial" w:cs="Arial"/>
            <w:smallCaps w:val="0"/>
            <w:noProof/>
            <w:webHidden/>
          </w:rPr>
          <w:fldChar w:fldCharType="end"/>
        </w:r>
      </w:hyperlink>
    </w:p>
    <w:p w14:paraId="50045F25" w14:textId="7688E7C3"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36</w:t>
        </w:r>
        <w:r w:rsidRPr="007E7F4F">
          <w:rPr>
            <w:rFonts w:ascii="Arial" w:hAnsi="Arial" w:cs="Arial"/>
            <w:smallCaps w:val="0"/>
            <w:noProof/>
            <w:webHidden/>
          </w:rPr>
          <w:fldChar w:fldCharType="end"/>
        </w:r>
      </w:hyperlink>
    </w:p>
    <w:p w14:paraId="52C2F0AC" w14:textId="51839DBE"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41</w:t>
        </w:r>
        <w:r w:rsidRPr="007E7F4F">
          <w:rPr>
            <w:rFonts w:ascii="Arial" w:hAnsi="Arial" w:cs="Arial"/>
            <w:smallCaps w:val="0"/>
            <w:noProof/>
            <w:webHidden/>
          </w:rPr>
          <w:fldChar w:fldCharType="end"/>
        </w:r>
      </w:hyperlink>
    </w:p>
    <w:p w14:paraId="1B97D559" w14:textId="1DAA11C2"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43</w:t>
        </w:r>
        <w:r w:rsidRPr="007E7F4F">
          <w:rPr>
            <w:rFonts w:ascii="Arial" w:hAnsi="Arial" w:cs="Arial"/>
            <w:smallCaps w:val="0"/>
            <w:noProof/>
            <w:webHidden/>
          </w:rPr>
          <w:fldChar w:fldCharType="end"/>
        </w:r>
      </w:hyperlink>
    </w:p>
    <w:p w14:paraId="2AE06929" w14:textId="287F5E76"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45</w:t>
        </w:r>
        <w:r w:rsidRPr="007E7F4F">
          <w:rPr>
            <w:rFonts w:ascii="Arial" w:hAnsi="Arial" w:cs="Arial"/>
            <w:smallCaps w:val="0"/>
            <w:noProof/>
            <w:webHidden/>
          </w:rPr>
          <w:fldChar w:fldCharType="end"/>
        </w:r>
      </w:hyperlink>
    </w:p>
    <w:p w14:paraId="7E2F1BB6" w14:textId="46A6A3CF"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47</w:t>
        </w:r>
        <w:r w:rsidRPr="007E7F4F">
          <w:rPr>
            <w:rFonts w:ascii="Arial" w:hAnsi="Arial" w:cs="Arial"/>
            <w:smallCaps w:val="0"/>
            <w:noProof/>
            <w:webHidden/>
          </w:rPr>
          <w:fldChar w:fldCharType="end"/>
        </w:r>
      </w:hyperlink>
    </w:p>
    <w:p w14:paraId="704722CE" w14:textId="5701C576"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47</w:t>
        </w:r>
        <w:r w:rsidRPr="007E7F4F">
          <w:rPr>
            <w:rFonts w:ascii="Arial" w:hAnsi="Arial" w:cs="Arial"/>
            <w:smallCaps w:val="0"/>
            <w:noProof/>
            <w:webHidden/>
          </w:rPr>
          <w:fldChar w:fldCharType="end"/>
        </w:r>
      </w:hyperlink>
    </w:p>
    <w:p w14:paraId="740F2541" w14:textId="289B41E3"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52</w:t>
        </w:r>
        <w:r w:rsidRPr="007E7F4F">
          <w:rPr>
            <w:rFonts w:ascii="Arial" w:hAnsi="Arial" w:cs="Arial"/>
            <w:smallCaps w:val="0"/>
            <w:noProof/>
            <w:webHidden/>
          </w:rPr>
          <w:fldChar w:fldCharType="end"/>
        </w:r>
      </w:hyperlink>
    </w:p>
    <w:p w14:paraId="04152887" w14:textId="0052A2C4"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71</w:t>
        </w:r>
        <w:r w:rsidRPr="007E7F4F">
          <w:rPr>
            <w:rFonts w:ascii="Arial" w:hAnsi="Arial" w:cs="Arial"/>
            <w:smallCaps w:val="0"/>
            <w:noProof/>
            <w:webHidden/>
          </w:rPr>
          <w:fldChar w:fldCharType="end"/>
        </w:r>
      </w:hyperlink>
    </w:p>
    <w:p w14:paraId="3AC06489" w14:textId="2365E3D4"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72</w:t>
        </w:r>
        <w:r w:rsidRPr="007E7F4F">
          <w:rPr>
            <w:rFonts w:ascii="Arial" w:hAnsi="Arial" w:cs="Arial"/>
            <w:smallCaps w:val="0"/>
            <w:noProof/>
            <w:webHidden/>
          </w:rPr>
          <w:fldChar w:fldCharType="end"/>
        </w:r>
      </w:hyperlink>
    </w:p>
    <w:p w14:paraId="01DDBD08" w14:textId="68C81527"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75</w:t>
        </w:r>
        <w:r w:rsidRPr="007E7F4F">
          <w:rPr>
            <w:rFonts w:ascii="Arial" w:hAnsi="Arial" w:cs="Arial"/>
            <w:smallCaps w:val="0"/>
            <w:noProof/>
            <w:webHidden/>
          </w:rPr>
          <w:fldChar w:fldCharType="end"/>
        </w:r>
      </w:hyperlink>
    </w:p>
    <w:p w14:paraId="32A9868B" w14:textId="31217D5A"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77</w:t>
        </w:r>
        <w:r w:rsidRPr="007E7F4F">
          <w:rPr>
            <w:rFonts w:ascii="Arial" w:hAnsi="Arial" w:cs="Arial"/>
            <w:smallCaps w:val="0"/>
            <w:noProof/>
            <w:webHidden/>
          </w:rPr>
          <w:fldChar w:fldCharType="end"/>
        </w:r>
      </w:hyperlink>
    </w:p>
    <w:p w14:paraId="2C9B438A" w14:textId="261CB625"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80</w:t>
        </w:r>
        <w:r w:rsidRPr="007E7F4F">
          <w:rPr>
            <w:rFonts w:ascii="Arial" w:hAnsi="Arial" w:cs="Arial"/>
            <w:smallCaps w:val="0"/>
            <w:noProof/>
            <w:webHidden/>
          </w:rPr>
          <w:fldChar w:fldCharType="end"/>
        </w:r>
      </w:hyperlink>
    </w:p>
    <w:p w14:paraId="5B7AC2B9" w14:textId="7B69DCED"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82</w:t>
        </w:r>
        <w:r w:rsidRPr="007E7F4F">
          <w:rPr>
            <w:rFonts w:ascii="Arial" w:hAnsi="Arial" w:cs="Arial"/>
            <w:smallCaps w:val="0"/>
            <w:noProof/>
            <w:webHidden/>
          </w:rPr>
          <w:fldChar w:fldCharType="end"/>
        </w:r>
      </w:hyperlink>
    </w:p>
    <w:p w14:paraId="0F8D18E3" w14:textId="77B72430"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84</w:t>
        </w:r>
        <w:r w:rsidRPr="007E7F4F">
          <w:rPr>
            <w:rFonts w:ascii="Arial" w:hAnsi="Arial" w:cs="Arial"/>
            <w:smallCaps w:val="0"/>
            <w:noProof/>
            <w:webHidden/>
          </w:rPr>
          <w:fldChar w:fldCharType="end"/>
        </w:r>
      </w:hyperlink>
    </w:p>
    <w:p w14:paraId="33008299" w14:textId="4451D6F6"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85</w:t>
        </w:r>
        <w:r w:rsidRPr="007E7F4F">
          <w:rPr>
            <w:rFonts w:ascii="Arial" w:hAnsi="Arial" w:cs="Arial"/>
            <w:smallCaps w:val="0"/>
            <w:noProof/>
            <w:webHidden/>
          </w:rPr>
          <w:fldChar w:fldCharType="end"/>
        </w:r>
      </w:hyperlink>
    </w:p>
    <w:p w14:paraId="359F0205" w14:textId="38695F09"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86</w:t>
        </w:r>
        <w:r w:rsidRPr="007E7F4F">
          <w:rPr>
            <w:rFonts w:ascii="Arial" w:hAnsi="Arial" w:cs="Arial"/>
            <w:smallCaps w:val="0"/>
            <w:noProof/>
            <w:webHidden/>
          </w:rPr>
          <w:fldChar w:fldCharType="end"/>
        </w:r>
      </w:hyperlink>
    </w:p>
    <w:p w14:paraId="301D5CDF" w14:textId="51AC834B"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87</w:t>
        </w:r>
        <w:r w:rsidRPr="007E7F4F">
          <w:rPr>
            <w:rFonts w:ascii="Arial" w:hAnsi="Arial" w:cs="Arial"/>
            <w:smallCaps w:val="0"/>
            <w:noProof/>
            <w:webHidden/>
          </w:rPr>
          <w:fldChar w:fldCharType="end"/>
        </w:r>
      </w:hyperlink>
    </w:p>
    <w:p w14:paraId="7180B5CB" w14:textId="3768B26B"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88</w:t>
        </w:r>
        <w:r w:rsidRPr="007E7F4F">
          <w:rPr>
            <w:rFonts w:ascii="Arial" w:hAnsi="Arial" w:cs="Arial"/>
            <w:smallCaps w:val="0"/>
            <w:noProof/>
            <w:webHidden/>
          </w:rPr>
          <w:fldChar w:fldCharType="end"/>
        </w:r>
      </w:hyperlink>
    </w:p>
    <w:p w14:paraId="71CB2454" w14:textId="76593C21"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92</w:t>
        </w:r>
        <w:r w:rsidRPr="007E7F4F">
          <w:rPr>
            <w:rFonts w:ascii="Arial" w:hAnsi="Arial" w:cs="Arial"/>
            <w:smallCaps w:val="0"/>
            <w:noProof/>
            <w:webHidden/>
          </w:rPr>
          <w:fldChar w:fldCharType="end"/>
        </w:r>
      </w:hyperlink>
    </w:p>
    <w:p w14:paraId="193DA6D3" w14:textId="0F7B5CE3"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94</w:t>
        </w:r>
        <w:r w:rsidRPr="007E7F4F">
          <w:rPr>
            <w:rFonts w:ascii="Arial" w:hAnsi="Arial" w:cs="Arial"/>
            <w:smallCaps w:val="0"/>
            <w:noProof/>
            <w:webHidden/>
          </w:rPr>
          <w:fldChar w:fldCharType="end"/>
        </w:r>
      </w:hyperlink>
    </w:p>
    <w:p w14:paraId="6D35AD50" w14:textId="3773F26C"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95</w:t>
        </w:r>
        <w:r w:rsidRPr="007E7F4F">
          <w:rPr>
            <w:rFonts w:ascii="Arial" w:hAnsi="Arial" w:cs="Arial"/>
            <w:smallCaps w:val="0"/>
            <w:noProof/>
            <w:webHidden/>
          </w:rPr>
          <w:fldChar w:fldCharType="end"/>
        </w:r>
      </w:hyperlink>
    </w:p>
    <w:p w14:paraId="3F46CCE6" w14:textId="2BF1CC0B"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96</w:t>
        </w:r>
        <w:r w:rsidRPr="007E7F4F">
          <w:rPr>
            <w:rFonts w:ascii="Arial" w:hAnsi="Arial" w:cs="Arial"/>
            <w:smallCaps w:val="0"/>
            <w:noProof/>
            <w:webHidden/>
          </w:rPr>
          <w:fldChar w:fldCharType="end"/>
        </w:r>
      </w:hyperlink>
    </w:p>
    <w:p w14:paraId="1A2F70B1" w14:textId="74855AA6"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97</w:t>
        </w:r>
        <w:r w:rsidRPr="007E7F4F">
          <w:rPr>
            <w:rFonts w:ascii="Arial" w:hAnsi="Arial" w:cs="Arial"/>
            <w:smallCaps w:val="0"/>
            <w:noProof/>
            <w:webHidden/>
          </w:rPr>
          <w:fldChar w:fldCharType="end"/>
        </w:r>
      </w:hyperlink>
    </w:p>
    <w:p w14:paraId="290307AD" w14:textId="66281871"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98</w:t>
        </w:r>
        <w:r w:rsidRPr="007E7F4F">
          <w:rPr>
            <w:rFonts w:ascii="Arial" w:hAnsi="Arial" w:cs="Arial"/>
            <w:smallCaps w:val="0"/>
            <w:noProof/>
            <w:webHidden/>
          </w:rPr>
          <w:fldChar w:fldCharType="end"/>
        </w:r>
      </w:hyperlink>
    </w:p>
    <w:p w14:paraId="744A355C" w14:textId="261E8A45"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99</w:t>
        </w:r>
        <w:r w:rsidRPr="007E7F4F">
          <w:rPr>
            <w:rFonts w:ascii="Arial" w:hAnsi="Arial" w:cs="Arial"/>
            <w:smallCaps w:val="0"/>
            <w:noProof/>
            <w:webHidden/>
          </w:rPr>
          <w:fldChar w:fldCharType="end"/>
        </w:r>
      </w:hyperlink>
    </w:p>
    <w:p w14:paraId="5DEE0F7E" w14:textId="764055F6"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116</w:t>
        </w:r>
        <w:r w:rsidRPr="007E7F4F">
          <w:rPr>
            <w:rFonts w:ascii="Arial" w:hAnsi="Arial" w:cs="Arial"/>
            <w:smallCaps w:val="0"/>
            <w:noProof/>
            <w:webHidden/>
          </w:rPr>
          <w:fldChar w:fldCharType="end"/>
        </w:r>
      </w:hyperlink>
    </w:p>
    <w:p w14:paraId="10D54565" w14:textId="249A4C51"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117</w:t>
        </w:r>
        <w:r w:rsidRPr="007E7F4F">
          <w:rPr>
            <w:rFonts w:ascii="Arial" w:hAnsi="Arial" w:cs="Arial"/>
            <w:smallCaps w:val="0"/>
            <w:noProof/>
            <w:webHidden/>
          </w:rPr>
          <w:fldChar w:fldCharType="end"/>
        </w:r>
      </w:hyperlink>
    </w:p>
    <w:p w14:paraId="60D3E764" w14:textId="66592C82"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119</w:t>
        </w:r>
        <w:r w:rsidRPr="007E7F4F">
          <w:rPr>
            <w:rFonts w:ascii="Arial" w:hAnsi="Arial" w:cs="Arial"/>
            <w:smallCaps w:val="0"/>
            <w:noProof/>
            <w:webHidden/>
          </w:rPr>
          <w:fldChar w:fldCharType="end"/>
        </w:r>
      </w:hyperlink>
    </w:p>
    <w:p w14:paraId="3C60CDE8" w14:textId="3B335C3C"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120</w:t>
        </w:r>
        <w:r w:rsidRPr="007E7F4F">
          <w:rPr>
            <w:rFonts w:ascii="Arial" w:hAnsi="Arial" w:cs="Arial"/>
            <w:smallCaps w:val="0"/>
            <w:noProof/>
            <w:webHidden/>
          </w:rPr>
          <w:fldChar w:fldCharType="end"/>
        </w:r>
      </w:hyperlink>
    </w:p>
    <w:p w14:paraId="68C80A4E" w14:textId="6509F858"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123</w:t>
        </w:r>
        <w:r w:rsidRPr="007E7F4F">
          <w:rPr>
            <w:rFonts w:ascii="Arial" w:hAnsi="Arial" w:cs="Arial"/>
            <w:smallCaps w:val="0"/>
            <w:noProof/>
            <w:webHidden/>
          </w:rPr>
          <w:fldChar w:fldCharType="end"/>
        </w:r>
      </w:hyperlink>
    </w:p>
    <w:p w14:paraId="5D40480C" w14:textId="72255B13"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124</w:t>
        </w:r>
        <w:r w:rsidRPr="007E7F4F">
          <w:rPr>
            <w:rFonts w:ascii="Arial" w:hAnsi="Arial" w:cs="Arial"/>
            <w:smallCaps w:val="0"/>
            <w:noProof/>
            <w:webHidden/>
          </w:rPr>
          <w:fldChar w:fldCharType="end"/>
        </w:r>
      </w:hyperlink>
    </w:p>
    <w:p w14:paraId="0618DBEA" w14:textId="28DBEA1A"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152</w:t>
        </w:r>
        <w:r w:rsidRPr="007E7F4F">
          <w:rPr>
            <w:rFonts w:ascii="Arial" w:hAnsi="Arial" w:cs="Arial"/>
            <w:smallCaps w:val="0"/>
            <w:noProof/>
            <w:webHidden/>
          </w:rPr>
          <w:fldChar w:fldCharType="end"/>
        </w:r>
      </w:hyperlink>
    </w:p>
    <w:p w14:paraId="02B95489" w14:textId="3899BBA7"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153</w:t>
        </w:r>
        <w:r w:rsidRPr="007E7F4F">
          <w:rPr>
            <w:rFonts w:ascii="Arial" w:hAnsi="Arial" w:cs="Arial"/>
            <w:smallCaps w:val="0"/>
            <w:noProof/>
            <w:webHidden/>
          </w:rPr>
          <w:fldChar w:fldCharType="end"/>
        </w:r>
      </w:hyperlink>
    </w:p>
    <w:p w14:paraId="1AECCBE9" w14:textId="41897C46"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154</w:t>
        </w:r>
        <w:r w:rsidRPr="007E7F4F">
          <w:rPr>
            <w:rFonts w:ascii="Arial" w:hAnsi="Arial" w:cs="Arial"/>
            <w:smallCaps w:val="0"/>
            <w:noProof/>
            <w:webHidden/>
          </w:rPr>
          <w:fldChar w:fldCharType="end"/>
        </w:r>
      </w:hyperlink>
    </w:p>
    <w:p w14:paraId="09576FB5" w14:textId="4C01BFAC"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155</w:t>
        </w:r>
        <w:r w:rsidRPr="007E7F4F">
          <w:rPr>
            <w:rFonts w:ascii="Arial" w:hAnsi="Arial" w:cs="Arial"/>
            <w:smallCaps w:val="0"/>
            <w:noProof/>
            <w:webHidden/>
          </w:rPr>
          <w:fldChar w:fldCharType="end"/>
        </w:r>
      </w:hyperlink>
    </w:p>
    <w:p w14:paraId="7A6536DC" w14:textId="7845D07E"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156</w:t>
        </w:r>
        <w:r w:rsidRPr="007E7F4F">
          <w:rPr>
            <w:rFonts w:ascii="Arial" w:hAnsi="Arial" w:cs="Arial"/>
            <w:smallCaps w:val="0"/>
            <w:noProof/>
            <w:webHidden/>
          </w:rPr>
          <w:fldChar w:fldCharType="end"/>
        </w:r>
      </w:hyperlink>
    </w:p>
    <w:p w14:paraId="17F69A66" w14:textId="7A88274C"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158</w:t>
        </w:r>
        <w:r w:rsidRPr="007E7F4F">
          <w:rPr>
            <w:rFonts w:ascii="Arial" w:hAnsi="Arial" w:cs="Arial"/>
            <w:smallCaps w:val="0"/>
            <w:noProof/>
            <w:webHidden/>
          </w:rPr>
          <w:fldChar w:fldCharType="end"/>
        </w:r>
      </w:hyperlink>
    </w:p>
    <w:p w14:paraId="6A8DF3EC" w14:textId="3D8CF5C7"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158</w:t>
        </w:r>
        <w:r w:rsidRPr="007E7F4F">
          <w:rPr>
            <w:rFonts w:ascii="Arial" w:hAnsi="Arial" w:cs="Arial"/>
            <w:smallCaps w:val="0"/>
            <w:noProof/>
            <w:webHidden/>
          </w:rPr>
          <w:fldChar w:fldCharType="end"/>
        </w:r>
      </w:hyperlink>
    </w:p>
    <w:p w14:paraId="62D39FC4" w14:textId="567F0F63"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159</w:t>
        </w:r>
        <w:r w:rsidRPr="007E7F4F">
          <w:rPr>
            <w:rFonts w:ascii="Arial" w:hAnsi="Arial" w:cs="Arial"/>
            <w:smallCaps w:val="0"/>
            <w:noProof/>
            <w:webHidden/>
          </w:rPr>
          <w:fldChar w:fldCharType="end"/>
        </w:r>
      </w:hyperlink>
    </w:p>
    <w:p w14:paraId="6BA505C8" w14:textId="12483864"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160</w:t>
        </w:r>
        <w:r w:rsidRPr="007E7F4F">
          <w:rPr>
            <w:rFonts w:ascii="Arial" w:hAnsi="Arial" w:cs="Arial"/>
            <w:smallCaps w:val="0"/>
            <w:noProof/>
            <w:webHidden/>
          </w:rPr>
          <w:fldChar w:fldCharType="end"/>
        </w:r>
      </w:hyperlink>
    </w:p>
    <w:p w14:paraId="34DBB2DB" w14:textId="6C243FC8"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161</w:t>
        </w:r>
        <w:r w:rsidRPr="007E7F4F">
          <w:rPr>
            <w:rFonts w:ascii="Arial" w:hAnsi="Arial" w:cs="Arial"/>
            <w:smallCaps w:val="0"/>
            <w:noProof/>
            <w:webHidden/>
          </w:rPr>
          <w:fldChar w:fldCharType="end"/>
        </w:r>
      </w:hyperlink>
    </w:p>
    <w:p w14:paraId="6B69564B" w14:textId="16EBA1C9"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162</w:t>
        </w:r>
        <w:r w:rsidRPr="007E7F4F">
          <w:rPr>
            <w:rFonts w:ascii="Arial" w:hAnsi="Arial" w:cs="Arial"/>
            <w:smallCaps w:val="0"/>
            <w:noProof/>
            <w:webHidden/>
          </w:rPr>
          <w:fldChar w:fldCharType="end"/>
        </w:r>
      </w:hyperlink>
    </w:p>
    <w:p w14:paraId="43207A2D" w14:textId="48C2DE4C"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163</w:t>
        </w:r>
        <w:r w:rsidRPr="007E7F4F">
          <w:rPr>
            <w:rFonts w:ascii="Arial" w:hAnsi="Arial" w:cs="Arial"/>
            <w:smallCaps w:val="0"/>
            <w:noProof/>
            <w:webHidden/>
          </w:rPr>
          <w:fldChar w:fldCharType="end"/>
        </w:r>
      </w:hyperlink>
    </w:p>
    <w:p w14:paraId="4FFBDECC" w14:textId="779B658B"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164</w:t>
        </w:r>
        <w:r w:rsidRPr="007E7F4F">
          <w:rPr>
            <w:rFonts w:ascii="Arial" w:hAnsi="Arial" w:cs="Arial"/>
            <w:smallCaps w:val="0"/>
            <w:noProof/>
            <w:webHidden/>
          </w:rPr>
          <w:fldChar w:fldCharType="end"/>
        </w:r>
      </w:hyperlink>
    </w:p>
    <w:p w14:paraId="0C9F18C5" w14:textId="1B031068"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165</w:t>
        </w:r>
        <w:r w:rsidRPr="007E7F4F">
          <w:rPr>
            <w:rFonts w:ascii="Arial" w:hAnsi="Arial" w:cs="Arial"/>
            <w:smallCaps w:val="0"/>
            <w:noProof/>
            <w:webHidden/>
          </w:rPr>
          <w:fldChar w:fldCharType="end"/>
        </w:r>
      </w:hyperlink>
    </w:p>
    <w:p w14:paraId="4E85FD2E" w14:textId="713264AC"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166</w:t>
        </w:r>
        <w:r w:rsidRPr="007E7F4F">
          <w:rPr>
            <w:rFonts w:ascii="Arial" w:hAnsi="Arial" w:cs="Arial"/>
            <w:smallCaps w:val="0"/>
            <w:noProof/>
            <w:webHidden/>
          </w:rPr>
          <w:fldChar w:fldCharType="end"/>
        </w:r>
      </w:hyperlink>
    </w:p>
    <w:p w14:paraId="054EAFB9" w14:textId="72C8DEAF"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167</w:t>
        </w:r>
        <w:r w:rsidRPr="007E7F4F">
          <w:rPr>
            <w:rFonts w:ascii="Arial" w:hAnsi="Arial" w:cs="Arial"/>
            <w:smallCaps w:val="0"/>
            <w:noProof/>
            <w:webHidden/>
          </w:rPr>
          <w:fldChar w:fldCharType="end"/>
        </w:r>
      </w:hyperlink>
    </w:p>
    <w:p w14:paraId="36B7EFCD" w14:textId="3A212D01"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168</w:t>
        </w:r>
        <w:r w:rsidRPr="007E7F4F">
          <w:rPr>
            <w:rFonts w:ascii="Arial" w:hAnsi="Arial" w:cs="Arial"/>
            <w:smallCaps w:val="0"/>
            <w:noProof/>
            <w:webHidden/>
          </w:rPr>
          <w:fldChar w:fldCharType="end"/>
        </w:r>
      </w:hyperlink>
    </w:p>
    <w:p w14:paraId="497749AA" w14:textId="513A1594"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169</w:t>
        </w:r>
        <w:r w:rsidRPr="007E7F4F">
          <w:rPr>
            <w:rFonts w:ascii="Arial" w:hAnsi="Arial" w:cs="Arial"/>
            <w:smallCaps w:val="0"/>
            <w:noProof/>
            <w:webHidden/>
          </w:rPr>
          <w:fldChar w:fldCharType="end"/>
        </w:r>
      </w:hyperlink>
    </w:p>
    <w:p w14:paraId="0051CF76" w14:textId="01836524"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170</w:t>
        </w:r>
        <w:r w:rsidRPr="007E7F4F">
          <w:rPr>
            <w:rFonts w:ascii="Arial" w:hAnsi="Arial" w:cs="Arial"/>
            <w:smallCaps w:val="0"/>
            <w:noProof/>
            <w:webHidden/>
          </w:rPr>
          <w:fldChar w:fldCharType="end"/>
        </w:r>
      </w:hyperlink>
    </w:p>
    <w:p w14:paraId="5D908708" w14:textId="756D0DBB"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172</w:t>
        </w:r>
        <w:r w:rsidRPr="007E7F4F">
          <w:rPr>
            <w:rFonts w:ascii="Arial" w:hAnsi="Arial" w:cs="Arial"/>
            <w:smallCaps w:val="0"/>
            <w:noProof/>
            <w:webHidden/>
          </w:rPr>
          <w:fldChar w:fldCharType="end"/>
        </w:r>
      </w:hyperlink>
    </w:p>
    <w:p w14:paraId="0C991B59" w14:textId="2ADE3800"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172</w:t>
        </w:r>
        <w:r w:rsidRPr="007E7F4F">
          <w:rPr>
            <w:rFonts w:ascii="Arial" w:hAnsi="Arial" w:cs="Arial"/>
            <w:smallCaps w:val="0"/>
            <w:noProof/>
            <w:webHidden/>
          </w:rPr>
          <w:fldChar w:fldCharType="end"/>
        </w:r>
      </w:hyperlink>
    </w:p>
    <w:p w14:paraId="68BAD43C" w14:textId="6B396CC7"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173</w:t>
        </w:r>
        <w:r w:rsidRPr="007E7F4F">
          <w:rPr>
            <w:rFonts w:ascii="Arial" w:hAnsi="Arial" w:cs="Arial"/>
            <w:smallCaps w:val="0"/>
            <w:noProof/>
            <w:webHidden/>
          </w:rPr>
          <w:fldChar w:fldCharType="end"/>
        </w:r>
      </w:hyperlink>
    </w:p>
    <w:p w14:paraId="626CF6C2" w14:textId="26E24045"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173</w:t>
        </w:r>
        <w:r w:rsidRPr="007E7F4F">
          <w:rPr>
            <w:rFonts w:ascii="Arial" w:hAnsi="Arial" w:cs="Arial"/>
            <w:smallCaps w:val="0"/>
            <w:noProof/>
            <w:webHidden/>
          </w:rPr>
          <w:fldChar w:fldCharType="end"/>
        </w:r>
      </w:hyperlink>
    </w:p>
    <w:p w14:paraId="09435F13" w14:textId="10CA631A"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174</w:t>
        </w:r>
        <w:r w:rsidRPr="007E7F4F">
          <w:rPr>
            <w:rFonts w:ascii="Arial" w:hAnsi="Arial" w:cs="Arial"/>
            <w:smallCaps w:val="0"/>
            <w:noProof/>
            <w:webHidden/>
          </w:rPr>
          <w:fldChar w:fldCharType="end"/>
        </w:r>
      </w:hyperlink>
    </w:p>
    <w:p w14:paraId="78A31345" w14:textId="2FCAB696"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174</w:t>
        </w:r>
        <w:r w:rsidRPr="007E7F4F">
          <w:rPr>
            <w:rFonts w:ascii="Arial" w:hAnsi="Arial" w:cs="Arial"/>
            <w:smallCaps w:val="0"/>
            <w:noProof/>
            <w:webHidden/>
          </w:rPr>
          <w:fldChar w:fldCharType="end"/>
        </w:r>
      </w:hyperlink>
    </w:p>
    <w:p w14:paraId="23274730" w14:textId="46920062"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174</w:t>
        </w:r>
        <w:r w:rsidRPr="007E7F4F">
          <w:rPr>
            <w:rFonts w:ascii="Arial" w:hAnsi="Arial" w:cs="Arial"/>
            <w:smallCaps w:val="0"/>
            <w:noProof/>
            <w:webHidden/>
          </w:rPr>
          <w:fldChar w:fldCharType="end"/>
        </w:r>
      </w:hyperlink>
    </w:p>
    <w:p w14:paraId="34E2BF80" w14:textId="1197064B"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175</w:t>
        </w:r>
        <w:r w:rsidRPr="007E7F4F">
          <w:rPr>
            <w:rFonts w:ascii="Arial" w:hAnsi="Arial" w:cs="Arial"/>
            <w:smallCaps w:val="0"/>
            <w:noProof/>
            <w:webHidden/>
          </w:rPr>
          <w:fldChar w:fldCharType="end"/>
        </w:r>
      </w:hyperlink>
    </w:p>
    <w:p w14:paraId="79D95AC7" w14:textId="45A58838"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175</w:t>
        </w:r>
        <w:r w:rsidRPr="007E7F4F">
          <w:rPr>
            <w:rFonts w:ascii="Arial" w:hAnsi="Arial" w:cs="Arial"/>
            <w:smallCaps w:val="0"/>
            <w:noProof/>
            <w:webHidden/>
          </w:rPr>
          <w:fldChar w:fldCharType="end"/>
        </w:r>
      </w:hyperlink>
    </w:p>
    <w:p w14:paraId="227C76DC" w14:textId="77777777" w:rsidR="007E7F4F" w:rsidRPr="007E7F4F" w:rsidRDefault="007E7F4F" w:rsidP="007E7F4F">
      <w:r>
        <w:fldChar w:fldCharType="end"/>
      </w:r>
    </w:p>
    <w:p w14:paraId="1BE8A56C" w14:textId="77777777" w:rsidR="00786280" w:rsidRDefault="00A11615" w:rsidP="007E7F4F">
      <w:pPr>
        <w:spacing w:line="360" w:lineRule="auto"/>
        <w:jc w:val="center"/>
        <w:rPr>
          <w:noProof/>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p>
    <w:p w14:paraId="471EEF5C" w14:textId="0C0C07B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7" w:history="1">
        <w:r w:rsidRPr="00ED6CCF">
          <w:rPr>
            <w:rStyle w:val="Hipervnculo"/>
            <w:noProof/>
          </w:rPr>
          <w:t>Tabla 1. Clasificación taxonómica de las redes según su cobertura geográfica.</w:t>
        </w:r>
        <w:r>
          <w:rPr>
            <w:noProof/>
            <w:webHidden/>
          </w:rPr>
          <w:tab/>
        </w:r>
        <w:r>
          <w:rPr>
            <w:noProof/>
            <w:webHidden/>
          </w:rPr>
          <w:fldChar w:fldCharType="begin"/>
        </w:r>
        <w:r>
          <w:rPr>
            <w:noProof/>
            <w:webHidden/>
          </w:rPr>
          <w:instrText xml:space="preserve"> PAGEREF _Toc242353717 \h </w:instrText>
        </w:r>
        <w:r>
          <w:rPr>
            <w:noProof/>
            <w:webHidden/>
          </w:rPr>
        </w:r>
        <w:r>
          <w:rPr>
            <w:noProof/>
            <w:webHidden/>
          </w:rPr>
          <w:fldChar w:fldCharType="separate"/>
        </w:r>
        <w:r w:rsidR="007824DE">
          <w:rPr>
            <w:noProof/>
            <w:webHidden/>
          </w:rPr>
          <w:t>27</w:t>
        </w:r>
        <w:r>
          <w:rPr>
            <w:noProof/>
            <w:webHidden/>
          </w:rPr>
          <w:fldChar w:fldCharType="end"/>
        </w:r>
      </w:hyperlink>
    </w:p>
    <w:p w14:paraId="08D16F12" w14:textId="38CC6F67"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8" w:history="1">
        <w:r w:rsidRPr="00ED6CCF">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_Toc242353718 \h </w:instrText>
        </w:r>
        <w:r>
          <w:rPr>
            <w:noProof/>
            <w:webHidden/>
          </w:rPr>
        </w:r>
        <w:r>
          <w:rPr>
            <w:noProof/>
            <w:webHidden/>
          </w:rPr>
          <w:fldChar w:fldCharType="separate"/>
        </w:r>
        <w:r w:rsidR="007824DE">
          <w:rPr>
            <w:noProof/>
            <w:webHidden/>
          </w:rPr>
          <w:t>33</w:t>
        </w:r>
        <w:r>
          <w:rPr>
            <w:noProof/>
            <w:webHidden/>
          </w:rPr>
          <w:fldChar w:fldCharType="end"/>
        </w:r>
      </w:hyperlink>
    </w:p>
    <w:p w14:paraId="659EC66D" w14:textId="2F613D6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9" w:history="1">
        <w:r w:rsidRPr="00ED6CCF">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_Toc242353719 \h </w:instrText>
        </w:r>
        <w:r>
          <w:rPr>
            <w:noProof/>
            <w:webHidden/>
          </w:rPr>
        </w:r>
        <w:r>
          <w:rPr>
            <w:noProof/>
            <w:webHidden/>
          </w:rPr>
          <w:fldChar w:fldCharType="separate"/>
        </w:r>
        <w:r w:rsidR="007824DE">
          <w:rPr>
            <w:noProof/>
            <w:webHidden/>
          </w:rPr>
          <w:t>35</w:t>
        </w:r>
        <w:r>
          <w:rPr>
            <w:noProof/>
            <w:webHidden/>
          </w:rPr>
          <w:fldChar w:fldCharType="end"/>
        </w:r>
      </w:hyperlink>
    </w:p>
    <w:p w14:paraId="172F28FA" w14:textId="746456A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0" w:history="1">
        <w:r w:rsidRPr="00ED6CCF">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_Toc242353720 \h </w:instrText>
        </w:r>
        <w:r>
          <w:rPr>
            <w:noProof/>
            <w:webHidden/>
          </w:rPr>
        </w:r>
        <w:r>
          <w:rPr>
            <w:noProof/>
            <w:webHidden/>
          </w:rPr>
          <w:fldChar w:fldCharType="separate"/>
        </w:r>
        <w:r w:rsidR="007824DE">
          <w:rPr>
            <w:noProof/>
            <w:webHidden/>
          </w:rPr>
          <w:t>37</w:t>
        </w:r>
        <w:r>
          <w:rPr>
            <w:noProof/>
            <w:webHidden/>
          </w:rPr>
          <w:fldChar w:fldCharType="end"/>
        </w:r>
      </w:hyperlink>
    </w:p>
    <w:p w14:paraId="0743CF72" w14:textId="6C73E18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1" w:history="1">
        <w:r w:rsidRPr="00ED6CCF">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_Toc242353721 \h </w:instrText>
        </w:r>
        <w:r>
          <w:rPr>
            <w:noProof/>
            <w:webHidden/>
          </w:rPr>
        </w:r>
        <w:r>
          <w:rPr>
            <w:noProof/>
            <w:webHidden/>
          </w:rPr>
          <w:fldChar w:fldCharType="separate"/>
        </w:r>
        <w:r w:rsidR="007824DE">
          <w:rPr>
            <w:noProof/>
            <w:webHidden/>
          </w:rPr>
          <w:t>39</w:t>
        </w:r>
        <w:r>
          <w:rPr>
            <w:noProof/>
            <w:webHidden/>
          </w:rPr>
          <w:fldChar w:fldCharType="end"/>
        </w:r>
      </w:hyperlink>
    </w:p>
    <w:p w14:paraId="4F7A0CF9" w14:textId="1BB86CA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2" w:history="1">
        <w:r w:rsidRPr="00ED6CCF">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_Toc242353722 \h </w:instrText>
        </w:r>
        <w:r>
          <w:rPr>
            <w:noProof/>
            <w:webHidden/>
          </w:rPr>
        </w:r>
        <w:r>
          <w:rPr>
            <w:noProof/>
            <w:webHidden/>
          </w:rPr>
          <w:fldChar w:fldCharType="separate"/>
        </w:r>
        <w:r w:rsidR="007824DE">
          <w:rPr>
            <w:noProof/>
            <w:webHidden/>
          </w:rPr>
          <w:t>50</w:t>
        </w:r>
        <w:r>
          <w:rPr>
            <w:noProof/>
            <w:webHidden/>
          </w:rPr>
          <w:fldChar w:fldCharType="end"/>
        </w:r>
      </w:hyperlink>
    </w:p>
    <w:p w14:paraId="18508E04" w14:textId="48EE59C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3" w:history="1">
        <w:r w:rsidRPr="00ED6CCF">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_Toc242353723 \h </w:instrText>
        </w:r>
        <w:r>
          <w:rPr>
            <w:noProof/>
            <w:webHidden/>
          </w:rPr>
        </w:r>
        <w:r>
          <w:rPr>
            <w:noProof/>
            <w:webHidden/>
          </w:rPr>
          <w:fldChar w:fldCharType="separate"/>
        </w:r>
        <w:r w:rsidR="007824DE">
          <w:rPr>
            <w:noProof/>
            <w:webHidden/>
          </w:rPr>
          <w:t>55</w:t>
        </w:r>
        <w:r>
          <w:rPr>
            <w:noProof/>
            <w:webHidden/>
          </w:rPr>
          <w:fldChar w:fldCharType="end"/>
        </w:r>
      </w:hyperlink>
    </w:p>
    <w:p w14:paraId="6564F5F5" w14:textId="0376278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4" w:history="1">
        <w:r w:rsidRPr="00ED6CCF">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_Toc242353724 \h </w:instrText>
        </w:r>
        <w:r>
          <w:rPr>
            <w:noProof/>
            <w:webHidden/>
          </w:rPr>
        </w:r>
        <w:r>
          <w:rPr>
            <w:noProof/>
            <w:webHidden/>
          </w:rPr>
          <w:fldChar w:fldCharType="separate"/>
        </w:r>
        <w:r w:rsidR="007824DE">
          <w:rPr>
            <w:noProof/>
            <w:webHidden/>
          </w:rPr>
          <w:t>59</w:t>
        </w:r>
        <w:r>
          <w:rPr>
            <w:noProof/>
            <w:webHidden/>
          </w:rPr>
          <w:fldChar w:fldCharType="end"/>
        </w:r>
      </w:hyperlink>
    </w:p>
    <w:p w14:paraId="6D3CB548" w14:textId="0245DF4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5" w:history="1">
        <w:r w:rsidRPr="00ED6CCF">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_Toc242353725 \h </w:instrText>
        </w:r>
        <w:r>
          <w:rPr>
            <w:noProof/>
            <w:webHidden/>
          </w:rPr>
        </w:r>
        <w:r>
          <w:rPr>
            <w:noProof/>
            <w:webHidden/>
          </w:rPr>
          <w:fldChar w:fldCharType="separate"/>
        </w:r>
        <w:r w:rsidR="007824DE">
          <w:rPr>
            <w:noProof/>
            <w:webHidden/>
          </w:rPr>
          <w:t>63</w:t>
        </w:r>
        <w:r>
          <w:rPr>
            <w:noProof/>
            <w:webHidden/>
          </w:rPr>
          <w:fldChar w:fldCharType="end"/>
        </w:r>
      </w:hyperlink>
    </w:p>
    <w:p w14:paraId="4D037FF8" w14:textId="5B3473B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6" w:history="1">
        <w:r w:rsidRPr="00ED6CCF">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_Toc242353726 \h </w:instrText>
        </w:r>
        <w:r>
          <w:rPr>
            <w:noProof/>
            <w:webHidden/>
          </w:rPr>
        </w:r>
        <w:r>
          <w:rPr>
            <w:noProof/>
            <w:webHidden/>
          </w:rPr>
          <w:fldChar w:fldCharType="separate"/>
        </w:r>
        <w:r w:rsidR="007824DE">
          <w:rPr>
            <w:noProof/>
            <w:webHidden/>
          </w:rPr>
          <w:t>73</w:t>
        </w:r>
        <w:r>
          <w:rPr>
            <w:noProof/>
            <w:webHidden/>
          </w:rPr>
          <w:fldChar w:fldCharType="end"/>
        </w:r>
      </w:hyperlink>
    </w:p>
    <w:p w14:paraId="1A512DD4" w14:textId="09FF4E2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7" w:history="1">
        <w:r w:rsidRPr="00ED6CCF">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_Toc242353727 \h </w:instrText>
        </w:r>
        <w:r>
          <w:rPr>
            <w:noProof/>
            <w:webHidden/>
          </w:rPr>
        </w:r>
        <w:r>
          <w:rPr>
            <w:noProof/>
            <w:webHidden/>
          </w:rPr>
          <w:fldChar w:fldCharType="separate"/>
        </w:r>
        <w:r w:rsidR="007824DE">
          <w:rPr>
            <w:noProof/>
            <w:webHidden/>
          </w:rPr>
          <w:t>78</w:t>
        </w:r>
        <w:r>
          <w:rPr>
            <w:noProof/>
            <w:webHidden/>
          </w:rPr>
          <w:fldChar w:fldCharType="end"/>
        </w:r>
      </w:hyperlink>
    </w:p>
    <w:p w14:paraId="3757E499" w14:textId="16E5912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8" w:history="1">
        <w:r w:rsidRPr="00ED6CCF">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_Toc242353728 \h </w:instrText>
        </w:r>
        <w:r>
          <w:rPr>
            <w:noProof/>
            <w:webHidden/>
          </w:rPr>
        </w:r>
        <w:r>
          <w:rPr>
            <w:noProof/>
            <w:webHidden/>
          </w:rPr>
          <w:fldChar w:fldCharType="separate"/>
        </w:r>
        <w:r w:rsidR="007824DE">
          <w:rPr>
            <w:noProof/>
            <w:webHidden/>
          </w:rPr>
          <w:t>111</w:t>
        </w:r>
        <w:r>
          <w:rPr>
            <w:noProof/>
            <w:webHidden/>
          </w:rPr>
          <w:fldChar w:fldCharType="end"/>
        </w:r>
      </w:hyperlink>
    </w:p>
    <w:p w14:paraId="41E99F78" w14:textId="25AB413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9" w:history="1">
        <w:r w:rsidRPr="00ED6CCF">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_Toc242353729 \h </w:instrText>
        </w:r>
        <w:r>
          <w:rPr>
            <w:noProof/>
            <w:webHidden/>
          </w:rPr>
        </w:r>
        <w:r>
          <w:rPr>
            <w:noProof/>
            <w:webHidden/>
          </w:rPr>
          <w:fldChar w:fldCharType="separate"/>
        </w:r>
        <w:r w:rsidR="007824DE">
          <w:rPr>
            <w:noProof/>
            <w:webHidden/>
          </w:rPr>
          <w:t>124</w:t>
        </w:r>
        <w:r>
          <w:rPr>
            <w:noProof/>
            <w:webHidden/>
          </w:rPr>
          <w:fldChar w:fldCharType="end"/>
        </w:r>
      </w:hyperlink>
    </w:p>
    <w:p w14:paraId="3A9788EC" w14:textId="21B5C7D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0" w:history="1">
        <w:r w:rsidRPr="00ED6CCF">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_Toc242353730 \h </w:instrText>
        </w:r>
        <w:r>
          <w:rPr>
            <w:noProof/>
            <w:webHidden/>
          </w:rPr>
        </w:r>
        <w:r>
          <w:rPr>
            <w:noProof/>
            <w:webHidden/>
          </w:rPr>
          <w:fldChar w:fldCharType="separate"/>
        </w:r>
        <w:r w:rsidR="007824DE">
          <w:rPr>
            <w:noProof/>
            <w:webHidden/>
          </w:rPr>
          <w:t>128</w:t>
        </w:r>
        <w:r>
          <w:rPr>
            <w:noProof/>
            <w:webHidden/>
          </w:rPr>
          <w:fldChar w:fldCharType="end"/>
        </w:r>
      </w:hyperlink>
    </w:p>
    <w:p w14:paraId="626CA6C4" w14:textId="182074F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1" w:history="1">
        <w:r w:rsidRPr="00ED6CCF">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_Toc242353731 \h </w:instrText>
        </w:r>
        <w:r>
          <w:rPr>
            <w:noProof/>
            <w:webHidden/>
          </w:rPr>
        </w:r>
        <w:r>
          <w:rPr>
            <w:noProof/>
            <w:webHidden/>
          </w:rPr>
          <w:fldChar w:fldCharType="separate"/>
        </w:r>
        <w:r w:rsidR="007824DE">
          <w:rPr>
            <w:noProof/>
            <w:webHidden/>
          </w:rPr>
          <w:t>130</w:t>
        </w:r>
        <w:r>
          <w:rPr>
            <w:noProof/>
            <w:webHidden/>
          </w:rPr>
          <w:fldChar w:fldCharType="end"/>
        </w:r>
      </w:hyperlink>
    </w:p>
    <w:p w14:paraId="7D468FA8" w14:textId="744805F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2" w:history="1">
        <w:r w:rsidRPr="00ED6CCF">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_Toc242353732 \h </w:instrText>
        </w:r>
        <w:r>
          <w:rPr>
            <w:noProof/>
            <w:webHidden/>
          </w:rPr>
        </w:r>
        <w:r>
          <w:rPr>
            <w:noProof/>
            <w:webHidden/>
          </w:rPr>
          <w:fldChar w:fldCharType="separate"/>
        </w:r>
        <w:r w:rsidR="007824DE">
          <w:rPr>
            <w:noProof/>
            <w:webHidden/>
          </w:rPr>
          <w:t>131</w:t>
        </w:r>
        <w:r>
          <w:rPr>
            <w:noProof/>
            <w:webHidden/>
          </w:rPr>
          <w:fldChar w:fldCharType="end"/>
        </w:r>
      </w:hyperlink>
    </w:p>
    <w:p w14:paraId="170213CC" w14:textId="2132A64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3" w:history="1">
        <w:r w:rsidRPr="00ED6CCF">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_Toc242353733 \h </w:instrText>
        </w:r>
        <w:r>
          <w:rPr>
            <w:noProof/>
            <w:webHidden/>
          </w:rPr>
        </w:r>
        <w:r>
          <w:rPr>
            <w:noProof/>
            <w:webHidden/>
          </w:rPr>
          <w:fldChar w:fldCharType="separate"/>
        </w:r>
        <w:r w:rsidR="007824DE">
          <w:rPr>
            <w:noProof/>
            <w:webHidden/>
          </w:rPr>
          <w:t>133</w:t>
        </w:r>
        <w:r>
          <w:rPr>
            <w:noProof/>
            <w:webHidden/>
          </w:rPr>
          <w:fldChar w:fldCharType="end"/>
        </w:r>
      </w:hyperlink>
    </w:p>
    <w:p w14:paraId="45BE4503" w14:textId="2CBF6B1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4" w:history="1">
        <w:r w:rsidRPr="00ED6CCF">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_Toc242353734 \h </w:instrText>
        </w:r>
        <w:r>
          <w:rPr>
            <w:noProof/>
            <w:webHidden/>
          </w:rPr>
        </w:r>
        <w:r>
          <w:rPr>
            <w:noProof/>
            <w:webHidden/>
          </w:rPr>
          <w:fldChar w:fldCharType="separate"/>
        </w:r>
        <w:r w:rsidR="007824DE">
          <w:rPr>
            <w:noProof/>
            <w:webHidden/>
          </w:rPr>
          <w:t>134</w:t>
        </w:r>
        <w:r>
          <w:rPr>
            <w:noProof/>
            <w:webHidden/>
          </w:rPr>
          <w:fldChar w:fldCharType="end"/>
        </w:r>
      </w:hyperlink>
    </w:p>
    <w:p w14:paraId="2F6A5E01" w14:textId="369411C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5" w:history="1">
        <w:r w:rsidRPr="00ED6CCF">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_Toc242353735 \h </w:instrText>
        </w:r>
        <w:r>
          <w:rPr>
            <w:noProof/>
            <w:webHidden/>
          </w:rPr>
        </w:r>
        <w:r>
          <w:rPr>
            <w:noProof/>
            <w:webHidden/>
          </w:rPr>
          <w:fldChar w:fldCharType="separate"/>
        </w:r>
        <w:r w:rsidR="007824DE">
          <w:rPr>
            <w:noProof/>
            <w:webHidden/>
          </w:rPr>
          <w:t>136</w:t>
        </w:r>
        <w:r>
          <w:rPr>
            <w:noProof/>
            <w:webHidden/>
          </w:rPr>
          <w:fldChar w:fldCharType="end"/>
        </w:r>
      </w:hyperlink>
    </w:p>
    <w:p w14:paraId="1EA52501" w14:textId="78894E5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6" w:history="1">
        <w:r w:rsidRPr="00ED6CCF">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_Toc242353736 \h </w:instrText>
        </w:r>
        <w:r>
          <w:rPr>
            <w:noProof/>
            <w:webHidden/>
          </w:rPr>
        </w:r>
        <w:r>
          <w:rPr>
            <w:noProof/>
            <w:webHidden/>
          </w:rPr>
          <w:fldChar w:fldCharType="separate"/>
        </w:r>
        <w:r w:rsidR="007824DE">
          <w:rPr>
            <w:noProof/>
            <w:webHidden/>
          </w:rPr>
          <w:t>137</w:t>
        </w:r>
        <w:r>
          <w:rPr>
            <w:noProof/>
            <w:webHidden/>
          </w:rPr>
          <w:fldChar w:fldCharType="end"/>
        </w:r>
      </w:hyperlink>
    </w:p>
    <w:p w14:paraId="40896CA2" w14:textId="72ED3D2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7" w:history="1">
        <w:r w:rsidRPr="00ED6CCF">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_Toc242353737 \h </w:instrText>
        </w:r>
        <w:r>
          <w:rPr>
            <w:noProof/>
            <w:webHidden/>
          </w:rPr>
        </w:r>
        <w:r>
          <w:rPr>
            <w:noProof/>
            <w:webHidden/>
          </w:rPr>
          <w:fldChar w:fldCharType="separate"/>
        </w:r>
        <w:r w:rsidR="007824DE">
          <w:rPr>
            <w:noProof/>
            <w:webHidden/>
          </w:rPr>
          <w:t>138</w:t>
        </w:r>
        <w:r>
          <w:rPr>
            <w:noProof/>
            <w:webHidden/>
          </w:rPr>
          <w:fldChar w:fldCharType="end"/>
        </w:r>
      </w:hyperlink>
    </w:p>
    <w:p w14:paraId="73195173" w14:textId="5DCB6E1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8" w:history="1">
        <w:r w:rsidRPr="00ED6CCF">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_Toc242353738 \h </w:instrText>
        </w:r>
        <w:r>
          <w:rPr>
            <w:noProof/>
            <w:webHidden/>
          </w:rPr>
        </w:r>
        <w:r>
          <w:rPr>
            <w:noProof/>
            <w:webHidden/>
          </w:rPr>
          <w:fldChar w:fldCharType="separate"/>
        </w:r>
        <w:r w:rsidR="007824DE">
          <w:rPr>
            <w:noProof/>
            <w:webHidden/>
          </w:rPr>
          <w:t>141</w:t>
        </w:r>
        <w:r>
          <w:rPr>
            <w:noProof/>
            <w:webHidden/>
          </w:rPr>
          <w:fldChar w:fldCharType="end"/>
        </w:r>
      </w:hyperlink>
    </w:p>
    <w:p w14:paraId="2D56975F" w14:textId="531E818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9" w:history="1">
        <w:r w:rsidRPr="00ED6CCF">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_Toc242353739 \h </w:instrText>
        </w:r>
        <w:r>
          <w:rPr>
            <w:noProof/>
            <w:webHidden/>
          </w:rPr>
        </w:r>
        <w:r>
          <w:rPr>
            <w:noProof/>
            <w:webHidden/>
          </w:rPr>
          <w:fldChar w:fldCharType="separate"/>
        </w:r>
        <w:r w:rsidR="007824DE">
          <w:rPr>
            <w:noProof/>
            <w:webHidden/>
          </w:rPr>
          <w:t>143</w:t>
        </w:r>
        <w:r>
          <w:rPr>
            <w:noProof/>
            <w:webHidden/>
          </w:rPr>
          <w:fldChar w:fldCharType="end"/>
        </w:r>
      </w:hyperlink>
    </w:p>
    <w:p w14:paraId="6DF9F53F" w14:textId="449B6B7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0" w:history="1">
        <w:r w:rsidRPr="00ED6CCF">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_Toc242353740 \h </w:instrText>
        </w:r>
        <w:r>
          <w:rPr>
            <w:noProof/>
            <w:webHidden/>
          </w:rPr>
        </w:r>
        <w:r>
          <w:rPr>
            <w:noProof/>
            <w:webHidden/>
          </w:rPr>
          <w:fldChar w:fldCharType="separate"/>
        </w:r>
        <w:r w:rsidR="007824DE">
          <w:rPr>
            <w:noProof/>
            <w:webHidden/>
          </w:rPr>
          <w:t>144</w:t>
        </w:r>
        <w:r>
          <w:rPr>
            <w:noProof/>
            <w:webHidden/>
          </w:rPr>
          <w:fldChar w:fldCharType="end"/>
        </w:r>
      </w:hyperlink>
    </w:p>
    <w:p w14:paraId="294254A5" w14:textId="2A45A73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1" w:history="1">
        <w:r w:rsidRPr="00ED6CCF">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_Toc242353741 \h </w:instrText>
        </w:r>
        <w:r>
          <w:rPr>
            <w:noProof/>
            <w:webHidden/>
          </w:rPr>
        </w:r>
        <w:r>
          <w:rPr>
            <w:noProof/>
            <w:webHidden/>
          </w:rPr>
          <w:fldChar w:fldCharType="separate"/>
        </w:r>
        <w:r w:rsidR="007824DE">
          <w:rPr>
            <w:noProof/>
            <w:webHidden/>
          </w:rPr>
          <w:t>146</w:t>
        </w:r>
        <w:r>
          <w:rPr>
            <w:noProof/>
            <w:webHidden/>
          </w:rPr>
          <w:fldChar w:fldCharType="end"/>
        </w:r>
      </w:hyperlink>
    </w:p>
    <w:p w14:paraId="70B60100" w14:textId="63CFA23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2" w:history="1">
        <w:r w:rsidRPr="00ED6CCF">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_Toc242353742 \h </w:instrText>
        </w:r>
        <w:r>
          <w:rPr>
            <w:noProof/>
            <w:webHidden/>
          </w:rPr>
        </w:r>
        <w:r>
          <w:rPr>
            <w:noProof/>
            <w:webHidden/>
          </w:rPr>
          <w:fldChar w:fldCharType="separate"/>
        </w:r>
        <w:r w:rsidR="007824DE">
          <w:rPr>
            <w:noProof/>
            <w:webHidden/>
          </w:rPr>
          <w:t>148</w:t>
        </w:r>
        <w:r>
          <w:rPr>
            <w:noProof/>
            <w:webHidden/>
          </w:rPr>
          <w:fldChar w:fldCharType="end"/>
        </w:r>
      </w:hyperlink>
    </w:p>
    <w:p w14:paraId="11514CA5" w14:textId="2E2A55F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3" w:history="1">
        <w:r w:rsidRPr="00ED6CCF">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_Toc242353743 \h </w:instrText>
        </w:r>
        <w:r>
          <w:rPr>
            <w:noProof/>
            <w:webHidden/>
          </w:rPr>
        </w:r>
        <w:r>
          <w:rPr>
            <w:noProof/>
            <w:webHidden/>
          </w:rPr>
          <w:fldChar w:fldCharType="separate"/>
        </w:r>
        <w:r w:rsidR="007824DE">
          <w:rPr>
            <w:noProof/>
            <w:webHidden/>
          </w:rPr>
          <w:t>170</w:t>
        </w:r>
        <w:r>
          <w:rPr>
            <w:noProof/>
            <w:webHidden/>
          </w:rPr>
          <w:fldChar w:fldCharType="end"/>
        </w:r>
      </w:hyperlink>
    </w:p>
    <w:p w14:paraId="76F6224A" w14:textId="77777777" w:rsidR="007E7F4F" w:rsidRPr="007E7F4F" w:rsidRDefault="007F70AF" w:rsidP="007E7F4F">
      <w:pPr>
        <w:spacing w:line="360" w:lineRule="auto"/>
        <w:jc w:val="center"/>
        <w:rPr>
          <w:rFonts w:ascii="Arial" w:hAnsi="Arial" w:cs="Arial"/>
          <w:noProof/>
          <w:sz w:val="22"/>
          <w:szCs w:val="22"/>
        </w:rPr>
      </w:pPr>
      <w:r w:rsidRPr="007E7F4F">
        <w:rPr>
          <w:rFonts w:ascii="Arial" w:hAnsi="Arial" w:cs="Arial"/>
          <w:color w:val="000000"/>
          <w:sz w:val="22"/>
          <w:szCs w:val="22"/>
        </w:rPr>
        <w:lastRenderedPageBreak/>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5B8E749B" w14:textId="24B80230"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27</w:t>
        </w:r>
        <w:r w:rsidRPr="007E7F4F">
          <w:rPr>
            <w:rFonts w:ascii="Arial" w:hAnsi="Arial" w:cs="Arial"/>
            <w:smallCaps w:val="0"/>
            <w:noProof/>
            <w:webHidden/>
          </w:rPr>
          <w:fldChar w:fldCharType="end"/>
        </w:r>
      </w:hyperlink>
    </w:p>
    <w:p w14:paraId="031C44BD" w14:textId="648C06A1"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33</w:t>
        </w:r>
        <w:r w:rsidRPr="007E7F4F">
          <w:rPr>
            <w:rFonts w:ascii="Arial" w:hAnsi="Arial" w:cs="Arial"/>
            <w:smallCaps w:val="0"/>
            <w:noProof/>
            <w:webHidden/>
          </w:rPr>
          <w:fldChar w:fldCharType="end"/>
        </w:r>
      </w:hyperlink>
    </w:p>
    <w:p w14:paraId="6E85C5BF" w14:textId="4444BD18"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35</w:t>
        </w:r>
        <w:r w:rsidRPr="007E7F4F">
          <w:rPr>
            <w:rFonts w:ascii="Arial" w:hAnsi="Arial" w:cs="Arial"/>
            <w:smallCaps w:val="0"/>
            <w:noProof/>
            <w:webHidden/>
          </w:rPr>
          <w:fldChar w:fldCharType="end"/>
        </w:r>
      </w:hyperlink>
    </w:p>
    <w:p w14:paraId="1D002E59" w14:textId="717B76E7"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37</w:t>
        </w:r>
        <w:r w:rsidRPr="007E7F4F">
          <w:rPr>
            <w:rFonts w:ascii="Arial" w:hAnsi="Arial" w:cs="Arial"/>
            <w:smallCaps w:val="0"/>
            <w:noProof/>
            <w:webHidden/>
          </w:rPr>
          <w:fldChar w:fldCharType="end"/>
        </w:r>
      </w:hyperlink>
    </w:p>
    <w:p w14:paraId="2AFEBD69" w14:textId="04275D7E"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39</w:t>
        </w:r>
        <w:r w:rsidRPr="007E7F4F">
          <w:rPr>
            <w:rFonts w:ascii="Arial" w:hAnsi="Arial" w:cs="Arial"/>
            <w:smallCaps w:val="0"/>
            <w:noProof/>
            <w:webHidden/>
          </w:rPr>
          <w:fldChar w:fldCharType="end"/>
        </w:r>
      </w:hyperlink>
    </w:p>
    <w:p w14:paraId="09B53E03" w14:textId="56F7F1E4"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50</w:t>
        </w:r>
        <w:r w:rsidRPr="007E7F4F">
          <w:rPr>
            <w:rFonts w:ascii="Arial" w:hAnsi="Arial" w:cs="Arial"/>
            <w:smallCaps w:val="0"/>
            <w:noProof/>
            <w:webHidden/>
          </w:rPr>
          <w:fldChar w:fldCharType="end"/>
        </w:r>
      </w:hyperlink>
    </w:p>
    <w:p w14:paraId="0918BCE7" w14:textId="4D20E672"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55</w:t>
        </w:r>
        <w:r w:rsidRPr="007E7F4F">
          <w:rPr>
            <w:rFonts w:ascii="Arial" w:hAnsi="Arial" w:cs="Arial"/>
            <w:smallCaps w:val="0"/>
            <w:noProof/>
            <w:webHidden/>
          </w:rPr>
          <w:fldChar w:fldCharType="end"/>
        </w:r>
      </w:hyperlink>
    </w:p>
    <w:p w14:paraId="1513AC28" w14:textId="611F50D5"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59</w:t>
        </w:r>
        <w:r w:rsidRPr="007E7F4F">
          <w:rPr>
            <w:rFonts w:ascii="Arial" w:hAnsi="Arial" w:cs="Arial"/>
            <w:smallCaps w:val="0"/>
            <w:noProof/>
            <w:webHidden/>
          </w:rPr>
          <w:fldChar w:fldCharType="end"/>
        </w:r>
      </w:hyperlink>
    </w:p>
    <w:p w14:paraId="2EC043E3" w14:textId="4B5A53DE"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63</w:t>
        </w:r>
        <w:r w:rsidRPr="007E7F4F">
          <w:rPr>
            <w:rFonts w:ascii="Arial" w:hAnsi="Arial" w:cs="Arial"/>
            <w:smallCaps w:val="0"/>
            <w:noProof/>
            <w:webHidden/>
          </w:rPr>
          <w:fldChar w:fldCharType="end"/>
        </w:r>
      </w:hyperlink>
    </w:p>
    <w:p w14:paraId="20F92EA3" w14:textId="261CDEB2"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73</w:t>
        </w:r>
        <w:r w:rsidRPr="007E7F4F">
          <w:rPr>
            <w:rFonts w:ascii="Arial" w:hAnsi="Arial" w:cs="Arial"/>
            <w:smallCaps w:val="0"/>
            <w:noProof/>
            <w:webHidden/>
          </w:rPr>
          <w:fldChar w:fldCharType="end"/>
        </w:r>
      </w:hyperlink>
    </w:p>
    <w:p w14:paraId="127EEE85" w14:textId="6FDB3096"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78</w:t>
        </w:r>
        <w:r w:rsidRPr="007E7F4F">
          <w:rPr>
            <w:rFonts w:ascii="Arial" w:hAnsi="Arial" w:cs="Arial"/>
            <w:smallCaps w:val="0"/>
            <w:noProof/>
            <w:webHidden/>
          </w:rPr>
          <w:fldChar w:fldCharType="end"/>
        </w:r>
      </w:hyperlink>
    </w:p>
    <w:p w14:paraId="2A912CD9" w14:textId="05C08EC3"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111</w:t>
        </w:r>
        <w:r w:rsidRPr="007E7F4F">
          <w:rPr>
            <w:rFonts w:ascii="Arial" w:hAnsi="Arial" w:cs="Arial"/>
            <w:smallCaps w:val="0"/>
            <w:noProof/>
            <w:webHidden/>
          </w:rPr>
          <w:fldChar w:fldCharType="end"/>
        </w:r>
      </w:hyperlink>
    </w:p>
    <w:p w14:paraId="1E725414" w14:textId="5B8C3BB2"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124</w:t>
        </w:r>
        <w:r w:rsidRPr="007E7F4F">
          <w:rPr>
            <w:rFonts w:ascii="Arial" w:hAnsi="Arial" w:cs="Arial"/>
            <w:smallCaps w:val="0"/>
            <w:noProof/>
            <w:webHidden/>
          </w:rPr>
          <w:fldChar w:fldCharType="end"/>
        </w:r>
      </w:hyperlink>
    </w:p>
    <w:p w14:paraId="2310558A" w14:textId="49FFA782"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128</w:t>
        </w:r>
        <w:r w:rsidRPr="007E7F4F">
          <w:rPr>
            <w:rFonts w:ascii="Arial" w:hAnsi="Arial" w:cs="Arial"/>
            <w:smallCaps w:val="0"/>
            <w:noProof/>
            <w:webHidden/>
          </w:rPr>
          <w:fldChar w:fldCharType="end"/>
        </w:r>
      </w:hyperlink>
    </w:p>
    <w:p w14:paraId="44AE538B" w14:textId="485195BD"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130</w:t>
        </w:r>
        <w:r w:rsidRPr="007E7F4F">
          <w:rPr>
            <w:rFonts w:ascii="Arial" w:hAnsi="Arial" w:cs="Arial"/>
            <w:smallCaps w:val="0"/>
            <w:noProof/>
            <w:webHidden/>
          </w:rPr>
          <w:fldChar w:fldCharType="end"/>
        </w:r>
      </w:hyperlink>
    </w:p>
    <w:p w14:paraId="6EC7CF1D" w14:textId="1D5C8555"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131</w:t>
        </w:r>
        <w:r w:rsidRPr="007E7F4F">
          <w:rPr>
            <w:rFonts w:ascii="Arial" w:hAnsi="Arial" w:cs="Arial"/>
            <w:smallCaps w:val="0"/>
            <w:noProof/>
            <w:webHidden/>
          </w:rPr>
          <w:fldChar w:fldCharType="end"/>
        </w:r>
      </w:hyperlink>
    </w:p>
    <w:p w14:paraId="026180A7" w14:textId="4EA4A2BB"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133</w:t>
        </w:r>
        <w:r w:rsidRPr="007E7F4F">
          <w:rPr>
            <w:rFonts w:ascii="Arial" w:hAnsi="Arial" w:cs="Arial"/>
            <w:smallCaps w:val="0"/>
            <w:noProof/>
            <w:webHidden/>
          </w:rPr>
          <w:fldChar w:fldCharType="end"/>
        </w:r>
      </w:hyperlink>
    </w:p>
    <w:p w14:paraId="7191368B" w14:textId="5BA76F45"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134</w:t>
        </w:r>
        <w:r w:rsidRPr="007E7F4F">
          <w:rPr>
            <w:rFonts w:ascii="Arial" w:hAnsi="Arial" w:cs="Arial"/>
            <w:smallCaps w:val="0"/>
            <w:noProof/>
            <w:webHidden/>
          </w:rPr>
          <w:fldChar w:fldCharType="end"/>
        </w:r>
      </w:hyperlink>
    </w:p>
    <w:p w14:paraId="6AE67552" w14:textId="41C13FB9"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136</w:t>
        </w:r>
        <w:r w:rsidRPr="007E7F4F">
          <w:rPr>
            <w:rFonts w:ascii="Arial" w:hAnsi="Arial" w:cs="Arial"/>
            <w:smallCaps w:val="0"/>
            <w:noProof/>
            <w:webHidden/>
          </w:rPr>
          <w:fldChar w:fldCharType="end"/>
        </w:r>
      </w:hyperlink>
    </w:p>
    <w:p w14:paraId="262FC141" w14:textId="0F3C4149"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137</w:t>
        </w:r>
        <w:r w:rsidRPr="007E7F4F">
          <w:rPr>
            <w:rFonts w:ascii="Arial" w:hAnsi="Arial" w:cs="Arial"/>
            <w:smallCaps w:val="0"/>
            <w:noProof/>
            <w:webHidden/>
          </w:rPr>
          <w:fldChar w:fldCharType="end"/>
        </w:r>
      </w:hyperlink>
    </w:p>
    <w:p w14:paraId="111594D6"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noProof/>
        </w:rPr>
        <w:t>Tabla 21. Diccionario de datos: Entidad mileage_logs (Registro de Metrajes y Despliegue de Fibra).</w:t>
      </w:r>
    </w:p>
    <w:p w14:paraId="03FB8E64" w14:textId="361677C5"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141</w:t>
        </w:r>
        <w:r w:rsidRPr="007E7F4F">
          <w:rPr>
            <w:rFonts w:ascii="Arial" w:hAnsi="Arial" w:cs="Arial"/>
            <w:smallCaps w:val="0"/>
            <w:noProof/>
            <w:webHidden/>
          </w:rPr>
          <w:fldChar w:fldCharType="end"/>
        </w:r>
      </w:hyperlink>
    </w:p>
    <w:p w14:paraId="64925217" w14:textId="0D7A7FA3"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143</w:t>
        </w:r>
        <w:r w:rsidRPr="007E7F4F">
          <w:rPr>
            <w:rFonts w:ascii="Arial" w:hAnsi="Arial" w:cs="Arial"/>
            <w:smallCaps w:val="0"/>
            <w:noProof/>
            <w:webHidden/>
          </w:rPr>
          <w:fldChar w:fldCharType="end"/>
        </w:r>
      </w:hyperlink>
    </w:p>
    <w:p w14:paraId="5C642C4C" w14:textId="5B63EFF0"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144</w:t>
        </w:r>
        <w:r w:rsidRPr="007E7F4F">
          <w:rPr>
            <w:rFonts w:ascii="Arial" w:hAnsi="Arial" w:cs="Arial"/>
            <w:smallCaps w:val="0"/>
            <w:noProof/>
            <w:webHidden/>
          </w:rPr>
          <w:fldChar w:fldCharType="end"/>
        </w:r>
      </w:hyperlink>
    </w:p>
    <w:p w14:paraId="0A0447B0" w14:textId="17415C62"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146</w:t>
        </w:r>
        <w:r w:rsidRPr="007E7F4F">
          <w:rPr>
            <w:rFonts w:ascii="Arial" w:hAnsi="Arial" w:cs="Arial"/>
            <w:smallCaps w:val="0"/>
            <w:noProof/>
            <w:webHidden/>
          </w:rPr>
          <w:fldChar w:fldCharType="end"/>
        </w:r>
      </w:hyperlink>
    </w:p>
    <w:p w14:paraId="613EE9E0" w14:textId="3F05F749"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148</w:t>
        </w:r>
        <w:r w:rsidRPr="007E7F4F">
          <w:rPr>
            <w:rFonts w:ascii="Arial" w:hAnsi="Arial" w:cs="Arial"/>
            <w:smallCaps w:val="0"/>
            <w:noProof/>
            <w:webHidden/>
          </w:rPr>
          <w:fldChar w:fldCharType="end"/>
        </w:r>
      </w:hyperlink>
    </w:p>
    <w:p w14:paraId="459F2665" w14:textId="22BCD399"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170</w:t>
        </w:r>
        <w:r w:rsidRPr="007E7F4F">
          <w:rPr>
            <w:rFonts w:ascii="Arial" w:hAnsi="Arial" w:cs="Arial"/>
            <w:smallCaps w:val="0"/>
            <w:noProof/>
            <w:webHidden/>
          </w:rPr>
          <w:fldChar w:fldCharType="end"/>
        </w:r>
      </w:hyperlink>
    </w:p>
    <w:p w14:paraId="0590B960" w14:textId="77777777"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1C2452B2" w14:textId="174FC6E2" w:rsidR="00786280" w:rsidRDefault="007F70AF">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\h \z \t "Tablas,1" </w:instrText>
      </w:r>
      <w:r>
        <w:fldChar w:fldCharType="separate"/>
      </w:r>
      <w:hyperlink w:anchor="_Toc242353744" w:history="1">
        <w:r w:rsidR="00786280" w:rsidRPr="00A848C5">
          <w:rPr>
            <w:rStyle w:val="Hipervnculo"/>
            <w:noProof/>
          </w:rPr>
          <w:t>Tabla 1. Clasificación taxonómica de las redes según su cobertura geográfica.</w:t>
        </w:r>
        <w:r w:rsidR="00786280">
          <w:rPr>
            <w:noProof/>
            <w:webHidden/>
          </w:rPr>
          <w:tab/>
        </w:r>
        <w:r w:rsidR="00786280">
          <w:rPr>
            <w:noProof/>
            <w:webHidden/>
          </w:rPr>
          <w:fldChar w:fldCharType="begin"/>
        </w:r>
        <w:r w:rsidR="00786280">
          <w:rPr>
            <w:noProof/>
            <w:webHidden/>
          </w:rPr>
          <w:instrText xml:space="preserve"> PAGEREF _Toc242353744 \h </w:instrText>
        </w:r>
        <w:r w:rsidR="00786280">
          <w:rPr>
            <w:noProof/>
            <w:webHidden/>
          </w:rPr>
        </w:r>
        <w:r w:rsidR="00786280">
          <w:rPr>
            <w:noProof/>
            <w:webHidden/>
          </w:rPr>
          <w:fldChar w:fldCharType="separate"/>
        </w:r>
        <w:r w:rsidR="007824DE">
          <w:rPr>
            <w:noProof/>
            <w:webHidden/>
          </w:rPr>
          <w:t>27</w:t>
        </w:r>
        <w:r w:rsidR="00786280">
          <w:rPr>
            <w:noProof/>
            <w:webHidden/>
          </w:rPr>
          <w:fldChar w:fldCharType="end"/>
        </w:r>
      </w:hyperlink>
    </w:p>
    <w:p w14:paraId="388540B2" w14:textId="2FD3EB5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5" w:history="1">
        <w:r w:rsidRPr="00A848C5">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_Toc242353745 \h </w:instrText>
        </w:r>
        <w:r>
          <w:rPr>
            <w:noProof/>
            <w:webHidden/>
          </w:rPr>
        </w:r>
        <w:r>
          <w:rPr>
            <w:noProof/>
            <w:webHidden/>
          </w:rPr>
          <w:fldChar w:fldCharType="separate"/>
        </w:r>
        <w:r w:rsidR="007824DE">
          <w:rPr>
            <w:noProof/>
            <w:webHidden/>
          </w:rPr>
          <w:t>33</w:t>
        </w:r>
        <w:r>
          <w:rPr>
            <w:noProof/>
            <w:webHidden/>
          </w:rPr>
          <w:fldChar w:fldCharType="end"/>
        </w:r>
      </w:hyperlink>
    </w:p>
    <w:p w14:paraId="6B0FB1D2" w14:textId="0D53818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6" w:history="1">
        <w:r w:rsidRPr="00A848C5">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_Toc242353746 \h </w:instrText>
        </w:r>
        <w:r>
          <w:rPr>
            <w:noProof/>
            <w:webHidden/>
          </w:rPr>
        </w:r>
        <w:r>
          <w:rPr>
            <w:noProof/>
            <w:webHidden/>
          </w:rPr>
          <w:fldChar w:fldCharType="separate"/>
        </w:r>
        <w:r w:rsidR="007824DE">
          <w:rPr>
            <w:noProof/>
            <w:webHidden/>
          </w:rPr>
          <w:t>35</w:t>
        </w:r>
        <w:r>
          <w:rPr>
            <w:noProof/>
            <w:webHidden/>
          </w:rPr>
          <w:fldChar w:fldCharType="end"/>
        </w:r>
      </w:hyperlink>
    </w:p>
    <w:p w14:paraId="5425B83A" w14:textId="384B797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7" w:history="1">
        <w:r w:rsidRPr="00A848C5">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_Toc242353747 \h </w:instrText>
        </w:r>
        <w:r>
          <w:rPr>
            <w:noProof/>
            <w:webHidden/>
          </w:rPr>
        </w:r>
        <w:r>
          <w:rPr>
            <w:noProof/>
            <w:webHidden/>
          </w:rPr>
          <w:fldChar w:fldCharType="separate"/>
        </w:r>
        <w:r w:rsidR="007824DE">
          <w:rPr>
            <w:noProof/>
            <w:webHidden/>
          </w:rPr>
          <w:t>37</w:t>
        </w:r>
        <w:r>
          <w:rPr>
            <w:noProof/>
            <w:webHidden/>
          </w:rPr>
          <w:fldChar w:fldCharType="end"/>
        </w:r>
      </w:hyperlink>
    </w:p>
    <w:p w14:paraId="46197B7C" w14:textId="143FEE6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8" w:history="1">
        <w:r w:rsidRPr="00A848C5">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_Toc242353748 \h </w:instrText>
        </w:r>
        <w:r>
          <w:rPr>
            <w:noProof/>
            <w:webHidden/>
          </w:rPr>
        </w:r>
        <w:r>
          <w:rPr>
            <w:noProof/>
            <w:webHidden/>
          </w:rPr>
          <w:fldChar w:fldCharType="separate"/>
        </w:r>
        <w:r w:rsidR="007824DE">
          <w:rPr>
            <w:noProof/>
            <w:webHidden/>
          </w:rPr>
          <w:t>39</w:t>
        </w:r>
        <w:r>
          <w:rPr>
            <w:noProof/>
            <w:webHidden/>
          </w:rPr>
          <w:fldChar w:fldCharType="end"/>
        </w:r>
      </w:hyperlink>
    </w:p>
    <w:p w14:paraId="5AA32BE5" w14:textId="6D124E3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9" w:history="1">
        <w:r w:rsidRPr="00A848C5">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_Toc242353749 \h </w:instrText>
        </w:r>
        <w:r>
          <w:rPr>
            <w:noProof/>
            <w:webHidden/>
          </w:rPr>
        </w:r>
        <w:r>
          <w:rPr>
            <w:noProof/>
            <w:webHidden/>
          </w:rPr>
          <w:fldChar w:fldCharType="separate"/>
        </w:r>
        <w:r w:rsidR="007824DE">
          <w:rPr>
            <w:noProof/>
            <w:webHidden/>
          </w:rPr>
          <w:t>50</w:t>
        </w:r>
        <w:r>
          <w:rPr>
            <w:noProof/>
            <w:webHidden/>
          </w:rPr>
          <w:fldChar w:fldCharType="end"/>
        </w:r>
      </w:hyperlink>
    </w:p>
    <w:p w14:paraId="40D7E6F4" w14:textId="74471CA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0" w:history="1">
        <w:r w:rsidRPr="00A848C5">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_Toc242353750 \h </w:instrText>
        </w:r>
        <w:r>
          <w:rPr>
            <w:noProof/>
            <w:webHidden/>
          </w:rPr>
        </w:r>
        <w:r>
          <w:rPr>
            <w:noProof/>
            <w:webHidden/>
          </w:rPr>
          <w:fldChar w:fldCharType="separate"/>
        </w:r>
        <w:r w:rsidR="007824DE">
          <w:rPr>
            <w:noProof/>
            <w:webHidden/>
          </w:rPr>
          <w:t>55</w:t>
        </w:r>
        <w:r>
          <w:rPr>
            <w:noProof/>
            <w:webHidden/>
          </w:rPr>
          <w:fldChar w:fldCharType="end"/>
        </w:r>
      </w:hyperlink>
    </w:p>
    <w:p w14:paraId="35C3F4A9" w14:textId="32CFCE3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1" w:history="1">
        <w:r w:rsidRPr="00A848C5">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_Toc242353751 \h </w:instrText>
        </w:r>
        <w:r>
          <w:rPr>
            <w:noProof/>
            <w:webHidden/>
          </w:rPr>
        </w:r>
        <w:r>
          <w:rPr>
            <w:noProof/>
            <w:webHidden/>
          </w:rPr>
          <w:fldChar w:fldCharType="separate"/>
        </w:r>
        <w:r w:rsidR="007824DE">
          <w:rPr>
            <w:noProof/>
            <w:webHidden/>
          </w:rPr>
          <w:t>59</w:t>
        </w:r>
        <w:r>
          <w:rPr>
            <w:noProof/>
            <w:webHidden/>
          </w:rPr>
          <w:fldChar w:fldCharType="end"/>
        </w:r>
      </w:hyperlink>
    </w:p>
    <w:p w14:paraId="398DBEF4" w14:textId="2B56EEA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2" w:history="1">
        <w:r w:rsidRPr="00A848C5">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_Toc242353752 \h </w:instrText>
        </w:r>
        <w:r>
          <w:rPr>
            <w:noProof/>
            <w:webHidden/>
          </w:rPr>
        </w:r>
        <w:r>
          <w:rPr>
            <w:noProof/>
            <w:webHidden/>
          </w:rPr>
          <w:fldChar w:fldCharType="separate"/>
        </w:r>
        <w:r w:rsidR="007824DE">
          <w:rPr>
            <w:noProof/>
            <w:webHidden/>
          </w:rPr>
          <w:t>63</w:t>
        </w:r>
        <w:r>
          <w:rPr>
            <w:noProof/>
            <w:webHidden/>
          </w:rPr>
          <w:fldChar w:fldCharType="end"/>
        </w:r>
      </w:hyperlink>
    </w:p>
    <w:p w14:paraId="0DE35C07" w14:textId="0C20484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3" w:history="1">
        <w:r w:rsidRPr="00A848C5">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_Toc242353753 \h </w:instrText>
        </w:r>
        <w:r>
          <w:rPr>
            <w:noProof/>
            <w:webHidden/>
          </w:rPr>
        </w:r>
        <w:r>
          <w:rPr>
            <w:noProof/>
            <w:webHidden/>
          </w:rPr>
          <w:fldChar w:fldCharType="separate"/>
        </w:r>
        <w:r w:rsidR="007824DE">
          <w:rPr>
            <w:noProof/>
            <w:webHidden/>
          </w:rPr>
          <w:t>73</w:t>
        </w:r>
        <w:r>
          <w:rPr>
            <w:noProof/>
            <w:webHidden/>
          </w:rPr>
          <w:fldChar w:fldCharType="end"/>
        </w:r>
      </w:hyperlink>
    </w:p>
    <w:p w14:paraId="664E33A9" w14:textId="60CD9AE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4" w:history="1">
        <w:r w:rsidRPr="00A848C5">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_Toc242353754 \h </w:instrText>
        </w:r>
        <w:r>
          <w:rPr>
            <w:noProof/>
            <w:webHidden/>
          </w:rPr>
        </w:r>
        <w:r>
          <w:rPr>
            <w:noProof/>
            <w:webHidden/>
          </w:rPr>
          <w:fldChar w:fldCharType="separate"/>
        </w:r>
        <w:r w:rsidR="007824DE">
          <w:rPr>
            <w:noProof/>
            <w:webHidden/>
          </w:rPr>
          <w:t>78</w:t>
        </w:r>
        <w:r>
          <w:rPr>
            <w:noProof/>
            <w:webHidden/>
          </w:rPr>
          <w:fldChar w:fldCharType="end"/>
        </w:r>
      </w:hyperlink>
    </w:p>
    <w:p w14:paraId="6120C04C" w14:textId="0A40F9C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5" w:history="1">
        <w:r w:rsidRPr="00A848C5">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_Toc242353755 \h </w:instrText>
        </w:r>
        <w:r>
          <w:rPr>
            <w:noProof/>
            <w:webHidden/>
          </w:rPr>
        </w:r>
        <w:r>
          <w:rPr>
            <w:noProof/>
            <w:webHidden/>
          </w:rPr>
          <w:fldChar w:fldCharType="separate"/>
        </w:r>
        <w:r w:rsidR="007824DE">
          <w:rPr>
            <w:noProof/>
            <w:webHidden/>
          </w:rPr>
          <w:t>111</w:t>
        </w:r>
        <w:r>
          <w:rPr>
            <w:noProof/>
            <w:webHidden/>
          </w:rPr>
          <w:fldChar w:fldCharType="end"/>
        </w:r>
      </w:hyperlink>
    </w:p>
    <w:p w14:paraId="407DFEA6" w14:textId="7075D79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6" w:history="1">
        <w:r w:rsidRPr="00A848C5">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_Toc242353756 \h </w:instrText>
        </w:r>
        <w:r>
          <w:rPr>
            <w:noProof/>
            <w:webHidden/>
          </w:rPr>
        </w:r>
        <w:r>
          <w:rPr>
            <w:noProof/>
            <w:webHidden/>
          </w:rPr>
          <w:fldChar w:fldCharType="separate"/>
        </w:r>
        <w:r w:rsidR="007824DE">
          <w:rPr>
            <w:noProof/>
            <w:webHidden/>
          </w:rPr>
          <w:t>124</w:t>
        </w:r>
        <w:r>
          <w:rPr>
            <w:noProof/>
            <w:webHidden/>
          </w:rPr>
          <w:fldChar w:fldCharType="end"/>
        </w:r>
      </w:hyperlink>
    </w:p>
    <w:p w14:paraId="3C9EF461" w14:textId="689E967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7" w:history="1">
        <w:r w:rsidRPr="00A848C5">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_Toc242353757 \h </w:instrText>
        </w:r>
        <w:r>
          <w:rPr>
            <w:noProof/>
            <w:webHidden/>
          </w:rPr>
        </w:r>
        <w:r>
          <w:rPr>
            <w:noProof/>
            <w:webHidden/>
          </w:rPr>
          <w:fldChar w:fldCharType="separate"/>
        </w:r>
        <w:r w:rsidR="007824DE">
          <w:rPr>
            <w:noProof/>
            <w:webHidden/>
          </w:rPr>
          <w:t>128</w:t>
        </w:r>
        <w:r>
          <w:rPr>
            <w:noProof/>
            <w:webHidden/>
          </w:rPr>
          <w:fldChar w:fldCharType="end"/>
        </w:r>
      </w:hyperlink>
    </w:p>
    <w:p w14:paraId="3912116B" w14:textId="61990E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8" w:history="1">
        <w:r w:rsidRPr="00A848C5">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_Toc242353758 \h </w:instrText>
        </w:r>
        <w:r>
          <w:rPr>
            <w:noProof/>
            <w:webHidden/>
          </w:rPr>
        </w:r>
        <w:r>
          <w:rPr>
            <w:noProof/>
            <w:webHidden/>
          </w:rPr>
          <w:fldChar w:fldCharType="separate"/>
        </w:r>
        <w:r w:rsidR="007824DE">
          <w:rPr>
            <w:noProof/>
            <w:webHidden/>
          </w:rPr>
          <w:t>130</w:t>
        </w:r>
        <w:r>
          <w:rPr>
            <w:noProof/>
            <w:webHidden/>
          </w:rPr>
          <w:fldChar w:fldCharType="end"/>
        </w:r>
      </w:hyperlink>
    </w:p>
    <w:p w14:paraId="05330A18" w14:textId="2A7294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9" w:history="1">
        <w:r w:rsidRPr="00A848C5">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_Toc242353759 \h </w:instrText>
        </w:r>
        <w:r>
          <w:rPr>
            <w:noProof/>
            <w:webHidden/>
          </w:rPr>
        </w:r>
        <w:r>
          <w:rPr>
            <w:noProof/>
            <w:webHidden/>
          </w:rPr>
          <w:fldChar w:fldCharType="separate"/>
        </w:r>
        <w:r w:rsidR="007824DE">
          <w:rPr>
            <w:noProof/>
            <w:webHidden/>
          </w:rPr>
          <w:t>131</w:t>
        </w:r>
        <w:r>
          <w:rPr>
            <w:noProof/>
            <w:webHidden/>
          </w:rPr>
          <w:fldChar w:fldCharType="end"/>
        </w:r>
      </w:hyperlink>
    </w:p>
    <w:p w14:paraId="1216F47E" w14:textId="0C9A345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0" w:history="1">
        <w:r w:rsidRPr="00A848C5">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_Toc242353760 \h </w:instrText>
        </w:r>
        <w:r>
          <w:rPr>
            <w:noProof/>
            <w:webHidden/>
          </w:rPr>
        </w:r>
        <w:r>
          <w:rPr>
            <w:noProof/>
            <w:webHidden/>
          </w:rPr>
          <w:fldChar w:fldCharType="separate"/>
        </w:r>
        <w:r w:rsidR="007824DE">
          <w:rPr>
            <w:noProof/>
            <w:webHidden/>
          </w:rPr>
          <w:t>133</w:t>
        </w:r>
        <w:r>
          <w:rPr>
            <w:noProof/>
            <w:webHidden/>
          </w:rPr>
          <w:fldChar w:fldCharType="end"/>
        </w:r>
      </w:hyperlink>
    </w:p>
    <w:p w14:paraId="15AE3AFA" w14:textId="46C0907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1" w:history="1">
        <w:r w:rsidRPr="00A848C5">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_Toc242353761 \h </w:instrText>
        </w:r>
        <w:r>
          <w:rPr>
            <w:noProof/>
            <w:webHidden/>
          </w:rPr>
        </w:r>
        <w:r>
          <w:rPr>
            <w:noProof/>
            <w:webHidden/>
          </w:rPr>
          <w:fldChar w:fldCharType="separate"/>
        </w:r>
        <w:r w:rsidR="007824DE">
          <w:rPr>
            <w:noProof/>
            <w:webHidden/>
          </w:rPr>
          <w:t>134</w:t>
        </w:r>
        <w:r>
          <w:rPr>
            <w:noProof/>
            <w:webHidden/>
          </w:rPr>
          <w:fldChar w:fldCharType="end"/>
        </w:r>
      </w:hyperlink>
    </w:p>
    <w:p w14:paraId="58193AF2" w14:textId="3FED72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2" w:history="1">
        <w:r w:rsidRPr="00A848C5">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_Toc242353762 \h </w:instrText>
        </w:r>
        <w:r>
          <w:rPr>
            <w:noProof/>
            <w:webHidden/>
          </w:rPr>
        </w:r>
        <w:r>
          <w:rPr>
            <w:noProof/>
            <w:webHidden/>
          </w:rPr>
          <w:fldChar w:fldCharType="separate"/>
        </w:r>
        <w:r w:rsidR="007824DE">
          <w:rPr>
            <w:noProof/>
            <w:webHidden/>
          </w:rPr>
          <w:t>136</w:t>
        </w:r>
        <w:r>
          <w:rPr>
            <w:noProof/>
            <w:webHidden/>
          </w:rPr>
          <w:fldChar w:fldCharType="end"/>
        </w:r>
      </w:hyperlink>
    </w:p>
    <w:p w14:paraId="5AF7439C" w14:textId="5403945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3" w:history="1">
        <w:r w:rsidRPr="00A848C5">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_Toc242353763 \h </w:instrText>
        </w:r>
        <w:r>
          <w:rPr>
            <w:noProof/>
            <w:webHidden/>
          </w:rPr>
        </w:r>
        <w:r>
          <w:rPr>
            <w:noProof/>
            <w:webHidden/>
          </w:rPr>
          <w:fldChar w:fldCharType="separate"/>
        </w:r>
        <w:r w:rsidR="007824DE">
          <w:rPr>
            <w:noProof/>
            <w:webHidden/>
          </w:rPr>
          <w:t>137</w:t>
        </w:r>
        <w:r>
          <w:rPr>
            <w:noProof/>
            <w:webHidden/>
          </w:rPr>
          <w:fldChar w:fldCharType="end"/>
        </w:r>
      </w:hyperlink>
    </w:p>
    <w:p w14:paraId="5AE98E83" w14:textId="7386A3A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4" w:history="1">
        <w:r w:rsidRPr="00A848C5">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_Toc242353764 \h </w:instrText>
        </w:r>
        <w:r>
          <w:rPr>
            <w:noProof/>
            <w:webHidden/>
          </w:rPr>
        </w:r>
        <w:r>
          <w:rPr>
            <w:noProof/>
            <w:webHidden/>
          </w:rPr>
          <w:fldChar w:fldCharType="separate"/>
        </w:r>
        <w:r w:rsidR="007824DE">
          <w:rPr>
            <w:noProof/>
            <w:webHidden/>
          </w:rPr>
          <w:t>138</w:t>
        </w:r>
        <w:r>
          <w:rPr>
            <w:noProof/>
            <w:webHidden/>
          </w:rPr>
          <w:fldChar w:fldCharType="end"/>
        </w:r>
      </w:hyperlink>
    </w:p>
    <w:p w14:paraId="4D0D256F" w14:textId="4BD540D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5" w:history="1">
        <w:r w:rsidRPr="00A848C5">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_Toc242353765 \h </w:instrText>
        </w:r>
        <w:r>
          <w:rPr>
            <w:noProof/>
            <w:webHidden/>
          </w:rPr>
        </w:r>
        <w:r>
          <w:rPr>
            <w:noProof/>
            <w:webHidden/>
          </w:rPr>
          <w:fldChar w:fldCharType="separate"/>
        </w:r>
        <w:r w:rsidR="007824DE">
          <w:rPr>
            <w:noProof/>
            <w:webHidden/>
          </w:rPr>
          <w:t>141</w:t>
        </w:r>
        <w:r>
          <w:rPr>
            <w:noProof/>
            <w:webHidden/>
          </w:rPr>
          <w:fldChar w:fldCharType="end"/>
        </w:r>
      </w:hyperlink>
    </w:p>
    <w:p w14:paraId="0C61F81B" w14:textId="0508859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6" w:history="1">
        <w:r w:rsidRPr="00A848C5">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_Toc242353766 \h </w:instrText>
        </w:r>
        <w:r>
          <w:rPr>
            <w:noProof/>
            <w:webHidden/>
          </w:rPr>
        </w:r>
        <w:r>
          <w:rPr>
            <w:noProof/>
            <w:webHidden/>
          </w:rPr>
          <w:fldChar w:fldCharType="separate"/>
        </w:r>
        <w:r w:rsidR="007824DE">
          <w:rPr>
            <w:noProof/>
            <w:webHidden/>
          </w:rPr>
          <w:t>143</w:t>
        </w:r>
        <w:r>
          <w:rPr>
            <w:noProof/>
            <w:webHidden/>
          </w:rPr>
          <w:fldChar w:fldCharType="end"/>
        </w:r>
      </w:hyperlink>
    </w:p>
    <w:p w14:paraId="2577E30D" w14:textId="3978EEC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7" w:history="1">
        <w:r w:rsidRPr="00A848C5">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_Toc242353767 \h </w:instrText>
        </w:r>
        <w:r>
          <w:rPr>
            <w:noProof/>
            <w:webHidden/>
          </w:rPr>
        </w:r>
        <w:r>
          <w:rPr>
            <w:noProof/>
            <w:webHidden/>
          </w:rPr>
          <w:fldChar w:fldCharType="separate"/>
        </w:r>
        <w:r w:rsidR="007824DE">
          <w:rPr>
            <w:noProof/>
            <w:webHidden/>
          </w:rPr>
          <w:t>144</w:t>
        </w:r>
        <w:r>
          <w:rPr>
            <w:noProof/>
            <w:webHidden/>
          </w:rPr>
          <w:fldChar w:fldCharType="end"/>
        </w:r>
      </w:hyperlink>
    </w:p>
    <w:p w14:paraId="034E28E4" w14:textId="117BC8D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8" w:history="1">
        <w:r w:rsidRPr="00A848C5">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_Toc242353768 \h </w:instrText>
        </w:r>
        <w:r>
          <w:rPr>
            <w:noProof/>
            <w:webHidden/>
          </w:rPr>
        </w:r>
        <w:r>
          <w:rPr>
            <w:noProof/>
            <w:webHidden/>
          </w:rPr>
          <w:fldChar w:fldCharType="separate"/>
        </w:r>
        <w:r w:rsidR="007824DE">
          <w:rPr>
            <w:noProof/>
            <w:webHidden/>
          </w:rPr>
          <w:t>146</w:t>
        </w:r>
        <w:r>
          <w:rPr>
            <w:noProof/>
            <w:webHidden/>
          </w:rPr>
          <w:fldChar w:fldCharType="end"/>
        </w:r>
      </w:hyperlink>
    </w:p>
    <w:p w14:paraId="68836B06" w14:textId="1C97DF7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9" w:history="1">
        <w:r w:rsidRPr="00A848C5">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_Toc242353769 \h </w:instrText>
        </w:r>
        <w:r>
          <w:rPr>
            <w:noProof/>
            <w:webHidden/>
          </w:rPr>
        </w:r>
        <w:r>
          <w:rPr>
            <w:noProof/>
            <w:webHidden/>
          </w:rPr>
          <w:fldChar w:fldCharType="separate"/>
        </w:r>
        <w:r w:rsidR="007824DE">
          <w:rPr>
            <w:noProof/>
            <w:webHidden/>
          </w:rPr>
          <w:t>148</w:t>
        </w:r>
        <w:r>
          <w:rPr>
            <w:noProof/>
            <w:webHidden/>
          </w:rPr>
          <w:fldChar w:fldCharType="end"/>
        </w:r>
      </w:hyperlink>
    </w:p>
    <w:p w14:paraId="14ADA7DE" w14:textId="13A874D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70" w:history="1">
        <w:r w:rsidRPr="00A848C5">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_Toc242353770 \h </w:instrText>
        </w:r>
        <w:r>
          <w:rPr>
            <w:noProof/>
            <w:webHidden/>
          </w:rPr>
        </w:r>
        <w:r>
          <w:rPr>
            <w:noProof/>
            <w:webHidden/>
          </w:rPr>
          <w:fldChar w:fldCharType="separate"/>
        </w:r>
        <w:r w:rsidR="007824DE">
          <w:rPr>
            <w:noProof/>
            <w:webHidden/>
          </w:rPr>
          <w:t>170</w:t>
        </w:r>
        <w:r>
          <w:rPr>
            <w:noProof/>
            <w:webHidden/>
          </w:rPr>
          <w:fldChar w:fldCharType="end"/>
        </w:r>
      </w:hyperlink>
    </w:p>
    <w:p w14:paraId="650D9C3B"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r>
        <w:fldChar w:fldCharType="end"/>
      </w:r>
    </w:p>
    <w:p w14:paraId="562F6032" w14:textId="77777777" w:rsidR="000B181E" w:rsidRPr="00156369" w:rsidRDefault="00A11615" w:rsidP="00B428DE">
      <w:pPr>
        <w:keepNext/>
        <w:spacing w:before="240"/>
        <w:jc w:val="center"/>
        <w:outlineLvl w:val="0"/>
        <w:rPr>
          <w:sz w:val="24"/>
          <w:szCs w:val="24"/>
        </w:rPr>
      </w:pPr>
      <w:bookmarkStart w:id="6" w:name="_Toc239835840"/>
      <w:bookmarkStart w:id="7" w:name="_Toc242353937"/>
      <w:r w:rsidRPr="00156369">
        <w:rPr>
          <w:rFonts w:ascii="Arial" w:hAnsi="Arial" w:cs="Arial"/>
          <w:b/>
          <w:bCs/>
          <w:color w:val="000000"/>
          <w:sz w:val="24"/>
          <w:szCs w:val="24"/>
        </w:rPr>
        <w:lastRenderedPageBreak/>
        <w:t>Introducción</w:t>
      </w:r>
      <w:bookmarkEnd w:id="6"/>
      <w:bookmarkEnd w:id="7"/>
    </w:p>
    <w:p w14:paraId="728A330E" w14:textId="77777777" w:rsidR="000B181E" w:rsidRPr="009B1280" w:rsidRDefault="000B181E">
      <w:pPr>
        <w:jc w:val="left"/>
      </w:pPr>
    </w:p>
    <w:p w14:paraId="3AD59892"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2F4AF5E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69C76E3C"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2DCE82A"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353938"/>
      <w:r w:rsidRPr="00156369">
        <w:rPr>
          <w:rFonts w:ascii="Arial" w:hAnsi="Arial" w:cs="Arial"/>
          <w:b/>
          <w:bCs/>
          <w:color w:val="000000"/>
          <w:sz w:val="24"/>
          <w:szCs w:val="24"/>
        </w:rPr>
        <w:lastRenderedPageBreak/>
        <w:t>Planteamiento del problema</w:t>
      </w:r>
      <w:bookmarkEnd w:id="8"/>
      <w:bookmarkEnd w:id="9"/>
    </w:p>
    <w:p w14:paraId="0FC34A1C" w14:textId="77777777" w:rsidR="000B181E" w:rsidRPr="009B1280" w:rsidRDefault="000B181E">
      <w:pPr>
        <w:jc w:val="left"/>
      </w:pPr>
    </w:p>
    <w:p w14:paraId="51FEC626"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36047F90"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59E9665"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0FFC8DCA"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6D843D7"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1AF778F"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138A645F"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3F394590"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353939"/>
      <w:r w:rsidRPr="00156369">
        <w:rPr>
          <w:rFonts w:ascii="Arial" w:hAnsi="Arial" w:cs="Arial"/>
          <w:b/>
          <w:bCs/>
          <w:color w:val="000000"/>
          <w:sz w:val="24"/>
          <w:szCs w:val="24"/>
        </w:rPr>
        <w:lastRenderedPageBreak/>
        <w:t>Justificación</w:t>
      </w:r>
      <w:bookmarkEnd w:id="10"/>
      <w:bookmarkEnd w:id="11"/>
    </w:p>
    <w:p w14:paraId="132E6FDF" w14:textId="77777777" w:rsidR="000B181E" w:rsidRPr="009B1280" w:rsidRDefault="000B181E">
      <w:pPr>
        <w:jc w:val="left"/>
      </w:pPr>
    </w:p>
    <w:p w14:paraId="77866738"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7A32CBCC"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09C1461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6AA0F35"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353940"/>
      <w:r w:rsidRPr="00156369">
        <w:rPr>
          <w:rFonts w:ascii="Arial" w:hAnsi="Arial" w:cs="Arial"/>
          <w:b/>
          <w:bCs/>
          <w:color w:val="000000"/>
          <w:sz w:val="24"/>
          <w:szCs w:val="24"/>
        </w:rPr>
        <w:lastRenderedPageBreak/>
        <w:t>Objetivos</w:t>
      </w:r>
      <w:bookmarkEnd w:id="12"/>
      <w:bookmarkEnd w:id="13"/>
    </w:p>
    <w:p w14:paraId="551648F5" w14:textId="77777777" w:rsidR="000B181E" w:rsidRPr="009B1280" w:rsidRDefault="000B181E">
      <w:pPr>
        <w:jc w:val="left"/>
      </w:pPr>
    </w:p>
    <w:p w14:paraId="52F9BDA3" w14:textId="77777777" w:rsidR="000B181E" w:rsidRPr="00E1360A" w:rsidRDefault="00A11615">
      <w:pPr>
        <w:keepNext/>
        <w:spacing w:before="240" w:after="240"/>
        <w:jc w:val="left"/>
        <w:outlineLvl w:val="1"/>
        <w:rPr>
          <w:sz w:val="24"/>
          <w:szCs w:val="24"/>
        </w:rPr>
      </w:pPr>
      <w:bookmarkStart w:id="14" w:name="_Toc239835844"/>
      <w:bookmarkStart w:id="15" w:name="_Toc242353941"/>
      <w:r w:rsidRPr="00E1360A">
        <w:rPr>
          <w:rFonts w:ascii="Arial" w:hAnsi="Arial" w:cs="Arial"/>
          <w:b/>
          <w:bCs/>
          <w:color w:val="000000"/>
          <w:sz w:val="24"/>
          <w:szCs w:val="24"/>
        </w:rPr>
        <w:t>Objetivo general</w:t>
      </w:r>
      <w:bookmarkEnd w:id="14"/>
      <w:bookmarkEnd w:id="15"/>
    </w:p>
    <w:p w14:paraId="51ECFFDD"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0C209F79" w14:textId="77777777" w:rsidR="000B181E" w:rsidRPr="00E1360A" w:rsidRDefault="00A11615">
      <w:pPr>
        <w:keepNext/>
        <w:spacing w:before="240" w:after="240"/>
        <w:jc w:val="left"/>
        <w:outlineLvl w:val="1"/>
        <w:rPr>
          <w:sz w:val="24"/>
          <w:szCs w:val="24"/>
        </w:rPr>
      </w:pPr>
      <w:bookmarkStart w:id="16" w:name="_Toc239835845"/>
      <w:bookmarkStart w:id="17" w:name="_Toc242353942"/>
      <w:r w:rsidRPr="00E1360A">
        <w:rPr>
          <w:rFonts w:ascii="Arial" w:hAnsi="Arial" w:cs="Arial"/>
          <w:b/>
          <w:bCs/>
          <w:color w:val="000000"/>
          <w:sz w:val="24"/>
          <w:szCs w:val="24"/>
        </w:rPr>
        <w:t>Objetivos específicos</w:t>
      </w:r>
      <w:bookmarkEnd w:id="16"/>
      <w:bookmarkEnd w:id="17"/>
    </w:p>
    <w:p w14:paraId="5A92A4C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46C8F6A8"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26AB6EFD"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9CD9F3A" w14:textId="77777777" w:rsidR="00335C6F" w:rsidRDefault="00335C6F">
      <w:pPr>
        <w:pageBreakBefore/>
        <w:spacing w:line="276" w:lineRule="auto"/>
        <w:jc w:val="center"/>
      </w:pPr>
    </w:p>
    <w:p w14:paraId="00623A35" w14:textId="77777777" w:rsidR="00335C6F" w:rsidRDefault="00335C6F">
      <w:pPr>
        <w:spacing w:line="276" w:lineRule="auto"/>
        <w:jc w:val="center"/>
      </w:pPr>
    </w:p>
    <w:p w14:paraId="535FB754" w14:textId="77777777" w:rsidR="00335C6F" w:rsidRDefault="00335C6F">
      <w:pPr>
        <w:spacing w:line="276" w:lineRule="auto"/>
        <w:jc w:val="center"/>
      </w:pPr>
    </w:p>
    <w:p w14:paraId="1A08F493" w14:textId="77777777" w:rsidR="00335C6F" w:rsidRDefault="00335C6F">
      <w:pPr>
        <w:spacing w:line="276" w:lineRule="auto"/>
        <w:jc w:val="center"/>
      </w:pPr>
    </w:p>
    <w:p w14:paraId="649B7235" w14:textId="77777777" w:rsidR="00335C6F" w:rsidRDefault="00335C6F">
      <w:pPr>
        <w:spacing w:line="276" w:lineRule="auto"/>
        <w:jc w:val="center"/>
      </w:pPr>
    </w:p>
    <w:p w14:paraId="3A794E0B" w14:textId="77777777" w:rsidR="00335C6F" w:rsidRDefault="00335C6F">
      <w:pPr>
        <w:spacing w:line="276" w:lineRule="auto"/>
        <w:jc w:val="center"/>
      </w:pPr>
    </w:p>
    <w:p w14:paraId="5AB3E053" w14:textId="77777777" w:rsidR="008100C5" w:rsidRDefault="008100C5" w:rsidP="00AA3444">
      <w:pPr>
        <w:pStyle w:val="Ttulo1"/>
        <w:spacing w:before="0" w:after="0" w:line="276" w:lineRule="auto"/>
        <w:jc w:val="center"/>
        <w:rPr>
          <w:rFonts w:ascii="Arial" w:hAnsi="Arial"/>
          <w:color w:val="000000"/>
          <w:sz w:val="72"/>
        </w:rPr>
      </w:pPr>
    </w:p>
    <w:p w14:paraId="41B1B24F" w14:textId="77777777" w:rsidR="008100C5" w:rsidRDefault="008100C5" w:rsidP="00AA3444">
      <w:pPr>
        <w:pStyle w:val="Ttulo1"/>
        <w:spacing w:before="0" w:after="0" w:line="276" w:lineRule="auto"/>
        <w:jc w:val="center"/>
        <w:rPr>
          <w:rFonts w:ascii="Arial" w:hAnsi="Arial"/>
          <w:color w:val="000000"/>
          <w:sz w:val="72"/>
        </w:rPr>
      </w:pPr>
    </w:p>
    <w:p w14:paraId="59125897"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353943"/>
      <w:r w:rsidRPr="00156369">
        <w:rPr>
          <w:rFonts w:ascii="Arial" w:hAnsi="Arial"/>
          <w:color w:val="000000"/>
          <w:sz w:val="96"/>
          <w:szCs w:val="96"/>
        </w:rPr>
        <w:t>CAPÍTULO I. ANTECEDENTES</w:t>
      </w:r>
      <w:bookmarkEnd w:id="18"/>
    </w:p>
    <w:p w14:paraId="2FDD752B" w14:textId="77777777" w:rsidR="00335C6F" w:rsidRDefault="00335C6F">
      <w:pPr>
        <w:spacing w:line="360" w:lineRule="auto"/>
      </w:pPr>
    </w:p>
    <w:p w14:paraId="5DE4C411" w14:textId="77777777" w:rsidR="00335C6F" w:rsidRDefault="00335C6F">
      <w:pPr>
        <w:spacing w:line="360" w:lineRule="auto"/>
      </w:pPr>
    </w:p>
    <w:p w14:paraId="2C42AB06" w14:textId="77777777" w:rsidR="008100C5" w:rsidRDefault="008100C5" w:rsidP="00AA3444">
      <w:pPr>
        <w:spacing w:after="120" w:line="360" w:lineRule="auto"/>
        <w:rPr>
          <w:rFonts w:ascii="Arial" w:hAnsi="Arial" w:cs="Arial"/>
          <w:color w:val="000000"/>
          <w:sz w:val="22"/>
          <w:szCs w:val="22"/>
        </w:rPr>
      </w:pPr>
    </w:p>
    <w:p w14:paraId="14A7DFC5" w14:textId="77777777" w:rsidR="008100C5" w:rsidRDefault="008100C5" w:rsidP="00AA3444">
      <w:pPr>
        <w:spacing w:after="120" w:line="360" w:lineRule="auto"/>
        <w:rPr>
          <w:rFonts w:ascii="Arial" w:hAnsi="Arial" w:cs="Arial"/>
          <w:color w:val="000000"/>
          <w:sz w:val="22"/>
          <w:szCs w:val="22"/>
        </w:rPr>
      </w:pPr>
    </w:p>
    <w:p w14:paraId="07405333" w14:textId="77777777" w:rsidR="008100C5" w:rsidRDefault="008100C5" w:rsidP="00AA3444">
      <w:pPr>
        <w:spacing w:after="120" w:line="360" w:lineRule="auto"/>
        <w:rPr>
          <w:rFonts w:ascii="Arial" w:hAnsi="Arial" w:cs="Arial"/>
          <w:color w:val="000000"/>
          <w:sz w:val="22"/>
          <w:szCs w:val="22"/>
        </w:rPr>
      </w:pPr>
    </w:p>
    <w:p w14:paraId="49C47BB5" w14:textId="77777777" w:rsidR="008100C5" w:rsidRDefault="008100C5" w:rsidP="00AA3444">
      <w:pPr>
        <w:spacing w:after="120" w:line="360" w:lineRule="auto"/>
        <w:rPr>
          <w:rFonts w:ascii="Arial" w:hAnsi="Arial" w:cs="Arial"/>
          <w:color w:val="000000"/>
          <w:sz w:val="22"/>
          <w:szCs w:val="22"/>
        </w:rPr>
      </w:pPr>
    </w:p>
    <w:p w14:paraId="11CAA0BB" w14:textId="77777777" w:rsidR="008100C5" w:rsidRDefault="008100C5" w:rsidP="00AA3444">
      <w:pPr>
        <w:spacing w:after="120" w:line="360" w:lineRule="auto"/>
        <w:rPr>
          <w:rFonts w:ascii="Arial" w:hAnsi="Arial" w:cs="Arial"/>
          <w:color w:val="000000"/>
          <w:sz w:val="22"/>
          <w:szCs w:val="22"/>
        </w:rPr>
      </w:pPr>
    </w:p>
    <w:p w14:paraId="2584CE79" w14:textId="77777777" w:rsidR="008100C5" w:rsidRDefault="008100C5" w:rsidP="00AA3444">
      <w:pPr>
        <w:spacing w:after="120" w:line="360" w:lineRule="auto"/>
        <w:rPr>
          <w:rFonts w:ascii="Arial" w:hAnsi="Arial" w:cs="Arial"/>
          <w:color w:val="000000"/>
          <w:sz w:val="22"/>
          <w:szCs w:val="22"/>
        </w:rPr>
      </w:pPr>
    </w:p>
    <w:p w14:paraId="72F1B5B2" w14:textId="77777777" w:rsidR="008100C5" w:rsidRDefault="008100C5" w:rsidP="00AA3444">
      <w:pPr>
        <w:spacing w:after="120" w:line="360" w:lineRule="auto"/>
        <w:rPr>
          <w:rFonts w:ascii="Arial" w:hAnsi="Arial" w:cs="Arial"/>
          <w:color w:val="000000"/>
          <w:sz w:val="22"/>
          <w:szCs w:val="22"/>
        </w:rPr>
      </w:pPr>
    </w:p>
    <w:p w14:paraId="3DD46147" w14:textId="77777777" w:rsidR="008100C5" w:rsidRDefault="008100C5" w:rsidP="00AA3444">
      <w:pPr>
        <w:spacing w:after="120" w:line="360" w:lineRule="auto"/>
        <w:rPr>
          <w:rFonts w:ascii="Arial" w:hAnsi="Arial" w:cs="Arial"/>
          <w:color w:val="000000"/>
          <w:sz w:val="22"/>
          <w:szCs w:val="22"/>
        </w:rPr>
      </w:pPr>
    </w:p>
    <w:p w14:paraId="17A4C520"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272B186B" w14:textId="77777777" w:rsidR="000B181E" w:rsidRPr="0057301A" w:rsidRDefault="00A11615" w:rsidP="0071738E">
      <w:pPr>
        <w:pStyle w:val="Ttulo2"/>
        <w:spacing w:before="240" w:after="120" w:line="360" w:lineRule="auto"/>
        <w:rPr>
          <w:smallCaps w:val="0"/>
          <w:sz w:val="24"/>
          <w:szCs w:val="24"/>
        </w:rPr>
      </w:pPr>
      <w:bookmarkStart w:id="19" w:name="_Toc242353944"/>
      <w:r w:rsidRPr="0057301A">
        <w:rPr>
          <w:rFonts w:ascii="Arial" w:hAnsi="Arial"/>
          <w:smallCaps w:val="0"/>
          <w:sz w:val="24"/>
        </w:rPr>
        <w:lastRenderedPageBreak/>
        <w:t>1.1 Contexto de la organización</w:t>
      </w:r>
      <w:bookmarkEnd w:id="19"/>
    </w:p>
    <w:p w14:paraId="3B5498C3" w14:textId="7777777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 xml:space="preserve">una empresa Carrier líder en la región norte del Estado de México. Nos consolidamos a partir de una empresa </w:t>
      </w:r>
      <w:proofErr w:type="spellStart"/>
      <w:r>
        <w:rPr>
          <w:rFonts w:ascii="Arial" w:hAnsi="Arial"/>
          <w:sz w:val="22"/>
        </w:rPr>
        <w:t>Wisp</w:t>
      </w:r>
      <w:proofErr w:type="spellEnd"/>
      <w:r>
        <w:rPr>
          <w:rFonts w:ascii="Arial" w:hAnsi="Arial"/>
          <w:sz w:val="22"/>
        </w:rPr>
        <w:t xml:space="preserve">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37754D27" w14:textId="77777777" w:rsidR="00350242" w:rsidRPr="0057301A" w:rsidRDefault="00350242" w:rsidP="0071738E">
      <w:pPr>
        <w:pStyle w:val="Ttulo2"/>
        <w:spacing w:before="240" w:after="120" w:line="360" w:lineRule="auto"/>
        <w:rPr>
          <w:smallCaps w:val="0"/>
        </w:rPr>
      </w:pPr>
      <w:bookmarkStart w:id="20" w:name="_Toc242353945"/>
      <w:r w:rsidRPr="0057301A">
        <w:rPr>
          <w:rFonts w:ascii="Arial" w:hAnsi="Arial"/>
          <w:smallCaps w:val="0"/>
          <w:sz w:val="24"/>
        </w:rPr>
        <w:t>1.2 Misión, Visión y Valores</w:t>
      </w:r>
      <w:bookmarkEnd w:id="20"/>
    </w:p>
    <w:p w14:paraId="2A1DA29E" w14:textId="77777777" w:rsidR="00763899" w:rsidRPr="009B1280" w:rsidRDefault="004917F0" w:rsidP="0071738E">
      <w:pPr>
        <w:pStyle w:val="Ttulo3"/>
        <w:spacing w:before="120" w:after="80" w:line="360" w:lineRule="auto"/>
        <w:rPr>
          <w:rFonts w:ascii="Arial" w:hAnsi="Arial"/>
          <w:sz w:val="22"/>
          <w:szCs w:val="22"/>
        </w:rPr>
      </w:pPr>
      <w:bookmarkStart w:id="21" w:name="_Toc242353946"/>
      <w:r>
        <w:rPr>
          <w:rFonts w:ascii="Arial" w:hAnsi="Arial"/>
          <w:sz w:val="22"/>
        </w:rPr>
        <w:t>1.2.1 Misión</w:t>
      </w:r>
      <w:bookmarkEnd w:id="21"/>
    </w:p>
    <w:p w14:paraId="4DF44BE2" w14:textId="7777777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300FF7B1" w14:textId="77777777" w:rsidR="00763899" w:rsidRPr="009B1280" w:rsidRDefault="00601CE0" w:rsidP="0071738E">
      <w:pPr>
        <w:pStyle w:val="Ttulo3"/>
        <w:spacing w:before="120" w:after="80" w:line="360" w:lineRule="auto"/>
        <w:rPr>
          <w:rFonts w:ascii="Arial" w:hAnsi="Arial"/>
          <w:sz w:val="22"/>
          <w:szCs w:val="22"/>
        </w:rPr>
      </w:pPr>
      <w:bookmarkStart w:id="22" w:name="_Toc242353947"/>
      <w:r>
        <w:rPr>
          <w:rFonts w:ascii="Arial" w:hAnsi="Arial"/>
          <w:sz w:val="22"/>
        </w:rPr>
        <w:t>1.2.2 Visión</w:t>
      </w:r>
      <w:bookmarkEnd w:id="22"/>
    </w:p>
    <w:p w14:paraId="6F9E0BED" w14:textId="77777777"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1D3C8001" w14:textId="77777777" w:rsidR="00601CE0" w:rsidRPr="009B1280" w:rsidRDefault="00601CE0" w:rsidP="0071738E">
      <w:pPr>
        <w:pStyle w:val="Ttulo3"/>
        <w:spacing w:before="120" w:after="80" w:line="360" w:lineRule="auto"/>
        <w:rPr>
          <w:rFonts w:ascii="Arial" w:hAnsi="Arial"/>
          <w:sz w:val="22"/>
          <w:szCs w:val="22"/>
        </w:rPr>
      </w:pPr>
      <w:bookmarkStart w:id="23" w:name="_Toc242353948"/>
      <w:r>
        <w:rPr>
          <w:rFonts w:ascii="Arial" w:hAnsi="Arial"/>
          <w:sz w:val="22"/>
        </w:rPr>
        <w:t>1.2.3 Valores</w:t>
      </w:r>
      <w:bookmarkEnd w:id="23"/>
    </w:p>
    <w:p w14:paraId="35077869"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7AA32A02"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608F9512"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7F56C799" w14:textId="77777777"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3F3446A5" w14:textId="77777777"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538710C4" w14:textId="77777777" w:rsidR="00763899" w:rsidRPr="0057301A" w:rsidRDefault="0025475D" w:rsidP="0071738E">
      <w:pPr>
        <w:pStyle w:val="Ttulo2"/>
        <w:spacing w:before="240" w:after="120" w:line="360" w:lineRule="auto"/>
        <w:rPr>
          <w:rFonts w:ascii="Arial" w:hAnsi="Arial"/>
          <w:smallCaps w:val="0"/>
          <w:sz w:val="24"/>
          <w:szCs w:val="24"/>
        </w:rPr>
      </w:pPr>
      <w:bookmarkStart w:id="24" w:name="_Toc242353949"/>
      <w:r w:rsidRPr="0057301A">
        <w:rPr>
          <w:rFonts w:ascii="Arial" w:hAnsi="Arial"/>
          <w:smallCaps w:val="0"/>
          <w:sz w:val="24"/>
        </w:rPr>
        <w:t>1.3 Ubicación</w:t>
      </w:r>
      <w:bookmarkEnd w:id="24"/>
    </w:p>
    <w:p w14:paraId="7F9B0D76" w14:textId="77777777"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7A605509"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CAB2D22" w14:textId="77777777" w:rsidR="00763899" w:rsidRPr="009B1280" w:rsidRDefault="00763899"/>
    <w:p w14:paraId="2DEF5CBA" w14:textId="77777777" w:rsidR="00763899" w:rsidRPr="009B1280" w:rsidRDefault="001220EC" w:rsidP="00201493">
      <w:pPr>
        <w:pStyle w:val="Figuras"/>
        <w:spacing w:before="80" w:after="40"/>
        <w:rPr>
          <w:rFonts w:cs="Arial"/>
          <w:bCs/>
          <w:szCs w:val="18"/>
        </w:rPr>
      </w:pPr>
      <w:bookmarkStart w:id="25" w:name="_Toc241426322"/>
      <w:bookmarkStart w:id="26" w:name="_Toc242181672"/>
      <w:r>
        <w:rPr>
          <w:rFonts w:cs="Arial"/>
          <w:szCs w:val="18"/>
        </w:rPr>
        <w:t>Figura 1. Ubicación de la empresa GPON TELECOM S.A de C.V</w:t>
      </w:r>
      <w:bookmarkEnd w:id="25"/>
      <w:bookmarkEnd w:id="26"/>
    </w:p>
    <w:p w14:paraId="52C50A36" w14:textId="77777777"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xml:space="preserve">: Google </w:t>
      </w:r>
      <w:proofErr w:type="spellStart"/>
      <w:r w:rsidR="001220EC">
        <w:rPr>
          <w:rFonts w:ascii="Arial" w:hAnsi="Arial"/>
          <w:b/>
          <w:sz w:val="18"/>
        </w:rPr>
        <w:t>Maps</w:t>
      </w:r>
      <w:proofErr w:type="spellEnd"/>
      <w:r w:rsidR="001220EC">
        <w:rPr>
          <w:rFonts w:ascii="Arial" w:hAnsi="Arial"/>
          <w:b/>
          <w:sz w:val="18"/>
        </w:rPr>
        <w:t>.</w:t>
      </w:r>
    </w:p>
    <w:p w14:paraId="6C258DC2" w14:textId="77777777" w:rsidR="00763899" w:rsidRPr="009B1280" w:rsidRDefault="00763899"/>
    <w:p w14:paraId="77BC4B00" w14:textId="77777777" w:rsidR="00763899" w:rsidRPr="0057301A" w:rsidRDefault="001220EC" w:rsidP="008268A2">
      <w:pPr>
        <w:pStyle w:val="Ttulo2"/>
        <w:spacing w:before="240" w:after="120" w:line="360" w:lineRule="auto"/>
        <w:rPr>
          <w:rFonts w:ascii="Arial" w:hAnsi="Arial"/>
          <w:smallCaps w:val="0"/>
          <w:sz w:val="24"/>
          <w:szCs w:val="24"/>
        </w:rPr>
      </w:pPr>
      <w:bookmarkStart w:id="27" w:name="_Toc242353950"/>
      <w:r w:rsidRPr="0057301A">
        <w:rPr>
          <w:rFonts w:ascii="Arial" w:hAnsi="Arial"/>
          <w:smallCaps w:val="0"/>
          <w:sz w:val="24"/>
        </w:rPr>
        <w:t>1.4 Generalidades de GPON TELECOM</w:t>
      </w:r>
      <w:bookmarkEnd w:id="27"/>
    </w:p>
    <w:p w14:paraId="0D964533" w14:textId="77777777"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58E9754A"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0F4587D4"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797891B9"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217B71E0"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17CC6808" w14:textId="77777777" w:rsidR="001220EC" w:rsidRPr="009B1280" w:rsidRDefault="001220EC" w:rsidP="0057301A">
      <w:pPr>
        <w:spacing w:after="80" w:line="360" w:lineRule="auto"/>
        <w:rPr>
          <w:rFonts w:ascii="Arial" w:hAnsi="Arial" w:cs="Arial"/>
          <w:sz w:val="22"/>
          <w:szCs w:val="22"/>
        </w:rPr>
      </w:pPr>
      <w:r>
        <w:rPr>
          <w:rFonts w:ascii="Arial" w:hAnsi="Arial"/>
          <w:sz w:val="22"/>
        </w:rPr>
        <w:t xml:space="preserve">3.- Implementación e interconexión de infraestructura pasiva (cajas terminales NAP, </w:t>
      </w:r>
      <w:proofErr w:type="spellStart"/>
      <w:r>
        <w:rPr>
          <w:rFonts w:ascii="Arial" w:hAnsi="Arial"/>
          <w:sz w:val="22"/>
        </w:rPr>
        <w:t>splitters</w:t>
      </w:r>
      <w:proofErr w:type="spellEnd"/>
      <w:r>
        <w:rPr>
          <w:rFonts w:ascii="Arial" w:hAnsi="Arial"/>
          <w:sz w:val="22"/>
        </w:rPr>
        <w:t xml:space="preserve"> PLC y cierres de empalme FOSC).</w:t>
      </w:r>
    </w:p>
    <w:p w14:paraId="17BFC397"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32BF32AD"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6C07E0E0"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054ADCE7"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24093035" w14:textId="77777777"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0F8B3421" w14:textId="77777777" w:rsidR="00C24A40" w:rsidRPr="00C86D02" w:rsidRDefault="00C24A40" w:rsidP="00C24A40">
      <w:pPr>
        <w:pStyle w:val="Ttulo2"/>
        <w:spacing w:before="240" w:after="120"/>
        <w:rPr>
          <w:rFonts w:ascii="Arial" w:hAnsi="Arial"/>
          <w:smallCaps w:val="0"/>
          <w:sz w:val="24"/>
          <w:szCs w:val="24"/>
        </w:rPr>
      </w:pPr>
      <w:bookmarkStart w:id="28" w:name="_Toc242353951"/>
      <w:r w:rsidRPr="00C86D02">
        <w:rPr>
          <w:rFonts w:ascii="Arial" w:hAnsi="Arial"/>
          <w:smallCaps w:val="0"/>
          <w:sz w:val="24"/>
        </w:rPr>
        <w:lastRenderedPageBreak/>
        <w:t>1.5 Organigrama de la institución</w:t>
      </w:r>
      <w:bookmarkEnd w:id="28"/>
    </w:p>
    <w:p w14:paraId="6A5B856A"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A32E3" w14:textId="77777777" w:rsidR="009451EC" w:rsidRDefault="00BD5C2E" w:rsidP="00201493">
      <w:pPr>
        <w:pStyle w:val="Figuras"/>
        <w:spacing w:before="80" w:after="40"/>
        <w:rPr>
          <w:rFonts w:eastAsia="MS Mincho" w:cs="Arial"/>
          <w:bCs/>
          <w:szCs w:val="18"/>
          <w:lang w:eastAsia="en-US"/>
        </w:rPr>
      </w:pPr>
      <w:bookmarkStart w:id="29" w:name="_Toc240964072"/>
      <w:bookmarkStart w:id="30" w:name="_Toc241426323"/>
      <w:bookmarkStart w:id="31" w:name="_Toc242181673"/>
      <w:r>
        <w:rPr>
          <w:rFonts w:cs="Arial"/>
          <w:szCs w:val="18"/>
        </w:rPr>
        <w:t>Figura 2. Organigrama de la empresa GPON TELECOM S.A de C.V.</w:t>
      </w:r>
      <w:bookmarkEnd w:id="29"/>
      <w:bookmarkEnd w:id="30"/>
      <w:bookmarkEnd w:id="31"/>
    </w:p>
    <w:p w14:paraId="0C1F0037" w14:textId="77777777" w:rsidR="009451EC" w:rsidRDefault="0057301A" w:rsidP="0071738E">
      <w:pPr>
        <w:spacing w:after="120" w:line="276" w:lineRule="auto"/>
        <w:jc w:val="center"/>
        <w:rPr>
          <w:rFonts w:ascii="Arial" w:eastAsia="MS Mincho" w:hAnsi="Arial"/>
          <w:sz w:val="18"/>
          <w:lang w:eastAsia="en-US"/>
        </w:rPr>
      </w:pPr>
      <w:r>
        <w:rPr>
          <w:rFonts w:ascii="Arial" w:hAnsi="Arial"/>
          <w:b/>
          <w:sz w:val="18"/>
        </w:rPr>
        <w:t>Recuperado de</w:t>
      </w:r>
      <w:r w:rsidR="001D291F">
        <w:rPr>
          <w:rFonts w:ascii="Arial" w:hAnsi="Arial"/>
          <w:b/>
          <w:sz w:val="18"/>
        </w:rPr>
        <w:t>: GPON TELECOM S.A. de C.V.</w:t>
      </w:r>
    </w:p>
    <w:p w14:paraId="1C57F7FA" w14:textId="77777777" w:rsidR="00335C6F" w:rsidRDefault="00335C6F">
      <w:pPr>
        <w:pageBreakBefore/>
        <w:spacing w:line="276" w:lineRule="auto"/>
        <w:jc w:val="center"/>
      </w:pPr>
    </w:p>
    <w:p w14:paraId="75D0FBEC" w14:textId="77777777" w:rsidR="00335C6F" w:rsidRDefault="00335C6F">
      <w:pPr>
        <w:spacing w:line="276" w:lineRule="auto"/>
        <w:jc w:val="center"/>
      </w:pPr>
    </w:p>
    <w:p w14:paraId="6D5D7F39" w14:textId="77777777" w:rsidR="00335C6F" w:rsidRDefault="00335C6F">
      <w:pPr>
        <w:spacing w:line="276" w:lineRule="auto"/>
        <w:jc w:val="center"/>
      </w:pPr>
    </w:p>
    <w:p w14:paraId="36E69C87" w14:textId="77777777" w:rsidR="00335C6F" w:rsidRDefault="00335C6F">
      <w:pPr>
        <w:spacing w:line="276" w:lineRule="auto"/>
        <w:jc w:val="center"/>
      </w:pPr>
    </w:p>
    <w:p w14:paraId="480FB365" w14:textId="77777777" w:rsidR="00335C6F" w:rsidRDefault="00335C6F">
      <w:pPr>
        <w:spacing w:line="276" w:lineRule="auto"/>
        <w:jc w:val="center"/>
      </w:pPr>
    </w:p>
    <w:p w14:paraId="1D62070E" w14:textId="77777777" w:rsidR="00335C6F" w:rsidRDefault="00335C6F">
      <w:pPr>
        <w:spacing w:line="276" w:lineRule="auto"/>
        <w:jc w:val="center"/>
      </w:pPr>
    </w:p>
    <w:p w14:paraId="54B56400" w14:textId="77777777" w:rsidR="008100C5" w:rsidRDefault="008100C5" w:rsidP="00AA3444">
      <w:pPr>
        <w:pStyle w:val="Ttulo1"/>
        <w:spacing w:before="0" w:after="0" w:line="276" w:lineRule="auto"/>
        <w:jc w:val="center"/>
        <w:rPr>
          <w:rFonts w:ascii="Arial" w:hAnsi="Arial"/>
          <w:color w:val="000000"/>
          <w:sz w:val="72"/>
        </w:rPr>
      </w:pPr>
    </w:p>
    <w:p w14:paraId="4DCA2B84" w14:textId="77777777" w:rsidR="00763899" w:rsidRPr="00156369" w:rsidRDefault="00763899" w:rsidP="00AA3444">
      <w:pPr>
        <w:pStyle w:val="Ttulo1"/>
        <w:spacing w:before="0" w:after="0" w:line="276" w:lineRule="auto"/>
        <w:jc w:val="center"/>
        <w:rPr>
          <w:rFonts w:ascii="Arial" w:hAnsi="Arial"/>
          <w:sz w:val="96"/>
          <w:szCs w:val="96"/>
        </w:rPr>
      </w:pPr>
      <w:bookmarkStart w:id="32" w:name="_Toc242353952"/>
      <w:r w:rsidRPr="00156369">
        <w:rPr>
          <w:rFonts w:ascii="Arial" w:hAnsi="Arial"/>
          <w:color w:val="000000"/>
          <w:sz w:val="96"/>
          <w:szCs w:val="96"/>
        </w:rPr>
        <w:t>CAPÍTULO II. MARCO TEÓRICO</w:t>
      </w:r>
      <w:bookmarkEnd w:id="32"/>
    </w:p>
    <w:p w14:paraId="5FF446C9" w14:textId="77777777" w:rsidR="00335C6F" w:rsidRDefault="00335C6F">
      <w:pPr>
        <w:spacing w:line="360" w:lineRule="auto"/>
      </w:pPr>
    </w:p>
    <w:p w14:paraId="394C7313" w14:textId="77777777" w:rsidR="00335C6F" w:rsidRDefault="00335C6F">
      <w:pPr>
        <w:spacing w:line="360" w:lineRule="auto"/>
      </w:pPr>
    </w:p>
    <w:p w14:paraId="44E76283" w14:textId="77777777" w:rsidR="00A86595" w:rsidRDefault="00A86595" w:rsidP="00AA3444">
      <w:pPr>
        <w:spacing w:after="120" w:line="360" w:lineRule="auto"/>
        <w:rPr>
          <w:rFonts w:ascii="Arial" w:hAnsi="Arial" w:cs="Arial"/>
          <w:color w:val="000000"/>
          <w:sz w:val="22"/>
        </w:rPr>
      </w:pPr>
    </w:p>
    <w:p w14:paraId="7BBB27C8" w14:textId="77777777" w:rsidR="00A86595" w:rsidRDefault="00A86595" w:rsidP="00AA3444">
      <w:pPr>
        <w:spacing w:after="120" w:line="360" w:lineRule="auto"/>
        <w:rPr>
          <w:rFonts w:ascii="Arial" w:hAnsi="Arial" w:cs="Arial"/>
          <w:color w:val="000000"/>
          <w:sz w:val="22"/>
        </w:rPr>
      </w:pPr>
    </w:p>
    <w:p w14:paraId="55F22EF2" w14:textId="77777777" w:rsidR="00A86595" w:rsidRDefault="00A86595" w:rsidP="00AA3444">
      <w:pPr>
        <w:spacing w:after="120" w:line="360" w:lineRule="auto"/>
        <w:rPr>
          <w:rFonts w:ascii="Arial" w:hAnsi="Arial" w:cs="Arial"/>
          <w:color w:val="000000"/>
          <w:sz w:val="22"/>
        </w:rPr>
      </w:pPr>
    </w:p>
    <w:p w14:paraId="46FFED87" w14:textId="77777777" w:rsidR="00A86595" w:rsidRDefault="00A86595" w:rsidP="00AA3444">
      <w:pPr>
        <w:spacing w:after="120" w:line="360" w:lineRule="auto"/>
        <w:rPr>
          <w:rFonts w:ascii="Arial" w:hAnsi="Arial" w:cs="Arial"/>
          <w:color w:val="000000"/>
          <w:sz w:val="22"/>
        </w:rPr>
      </w:pPr>
    </w:p>
    <w:p w14:paraId="6348384C" w14:textId="77777777" w:rsidR="00A86595" w:rsidRDefault="00A86595" w:rsidP="00AA3444">
      <w:pPr>
        <w:spacing w:after="120" w:line="360" w:lineRule="auto"/>
        <w:rPr>
          <w:rFonts w:ascii="Arial" w:hAnsi="Arial" w:cs="Arial"/>
          <w:color w:val="000000"/>
          <w:sz w:val="22"/>
        </w:rPr>
      </w:pPr>
    </w:p>
    <w:p w14:paraId="64A496CC" w14:textId="77777777" w:rsidR="00A86595" w:rsidRDefault="00A86595" w:rsidP="00AA3444">
      <w:pPr>
        <w:spacing w:after="120" w:line="360" w:lineRule="auto"/>
        <w:rPr>
          <w:rFonts w:ascii="Arial" w:hAnsi="Arial" w:cs="Arial"/>
          <w:color w:val="000000"/>
          <w:sz w:val="22"/>
        </w:rPr>
      </w:pPr>
    </w:p>
    <w:p w14:paraId="1939EC20" w14:textId="77777777" w:rsidR="00A86595" w:rsidRDefault="00A86595" w:rsidP="00AA3444">
      <w:pPr>
        <w:spacing w:after="120" w:line="360" w:lineRule="auto"/>
        <w:rPr>
          <w:rFonts w:ascii="Arial" w:hAnsi="Arial" w:cs="Arial"/>
          <w:color w:val="000000"/>
          <w:sz w:val="22"/>
        </w:rPr>
      </w:pPr>
    </w:p>
    <w:p w14:paraId="5E243D32" w14:textId="77777777" w:rsidR="00156369" w:rsidRDefault="00156369" w:rsidP="00AA3444">
      <w:pPr>
        <w:spacing w:after="120" w:line="360" w:lineRule="auto"/>
        <w:rPr>
          <w:rFonts w:ascii="Arial" w:hAnsi="Arial" w:cs="Arial"/>
          <w:color w:val="000000"/>
          <w:sz w:val="22"/>
        </w:rPr>
      </w:pPr>
    </w:p>
    <w:p w14:paraId="2F4CA27F"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2A02BB3A" w14:textId="77777777" w:rsidR="00763899" w:rsidRPr="009B1280" w:rsidRDefault="00A11615" w:rsidP="00763899">
      <w:pPr>
        <w:rPr>
          <w:sz w:val="48"/>
          <w:szCs w:val="48"/>
        </w:rPr>
      </w:pPr>
      <w:r>
        <w:rPr>
          <w:color w:val="000000"/>
          <w:sz w:val="48"/>
          <w:szCs w:val="48"/>
        </w:rPr>
        <w:br w:type="page"/>
      </w:r>
    </w:p>
    <w:p w14:paraId="45D578C9"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33" w:name="_Toc242353953"/>
      <w:r>
        <w:rPr>
          <w:rFonts w:ascii="Arial" w:eastAsia="MS Mincho" w:hAnsi="Arial"/>
          <w:iCs w:val="0"/>
          <w:smallCaps w:val="0"/>
          <w:color w:val="000000"/>
          <w:sz w:val="24"/>
          <w:szCs w:val="22"/>
          <w:lang w:eastAsia="en-US"/>
        </w:rPr>
        <w:lastRenderedPageBreak/>
        <w:t>2.1 fundamentos de redes de computadoras y telecomunicaciones</w:t>
      </w:r>
      <w:bookmarkEnd w:id="33"/>
    </w:p>
    <w:p w14:paraId="29879342" w14:textId="77777777" w:rsidR="007E342C" w:rsidRPr="009B1280" w:rsidRDefault="007E342C" w:rsidP="00156369">
      <w:pPr>
        <w:pStyle w:val="Ttulo3"/>
        <w:spacing w:line="360" w:lineRule="auto"/>
        <w:rPr>
          <w:rFonts w:ascii="Arial" w:eastAsia="MS Mincho" w:hAnsi="Arial"/>
          <w:sz w:val="22"/>
          <w:szCs w:val="22"/>
          <w:lang w:eastAsia="en-US"/>
        </w:rPr>
      </w:pPr>
      <w:bookmarkStart w:id="34" w:name="_Toc242353954"/>
      <w:r>
        <w:rPr>
          <w:rFonts w:ascii="Arial" w:eastAsia="MS Mincho" w:hAnsi="Arial"/>
          <w:color w:val="000000"/>
          <w:sz w:val="22"/>
          <w:szCs w:val="22"/>
          <w:lang w:eastAsia="en-US"/>
        </w:rPr>
        <w:t>2.1.1 Definición, Concepto y Propósito de una Red de Datos</w:t>
      </w:r>
      <w:bookmarkEnd w:id="34"/>
    </w:p>
    <w:p w14:paraId="512915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3028F2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DDCF663" w14:textId="77777777" w:rsidR="007E342C" w:rsidRPr="008100C5" w:rsidRDefault="007E342C" w:rsidP="00156369">
      <w:pPr>
        <w:pStyle w:val="Ttulo3"/>
        <w:spacing w:line="360" w:lineRule="auto"/>
        <w:rPr>
          <w:rFonts w:ascii="Arial" w:eastAsia="MS Mincho" w:hAnsi="Arial"/>
          <w:sz w:val="22"/>
          <w:szCs w:val="22"/>
          <w:lang w:eastAsia="en-US"/>
        </w:rPr>
      </w:pPr>
      <w:bookmarkStart w:id="35" w:name="_Toc242353955"/>
      <w:r w:rsidRPr="008100C5">
        <w:rPr>
          <w:rFonts w:ascii="Arial" w:eastAsia="MS Mincho" w:hAnsi="Arial"/>
          <w:color w:val="000000"/>
          <w:sz w:val="22"/>
          <w:szCs w:val="22"/>
          <w:lang w:eastAsia="en-US"/>
        </w:rPr>
        <w:t>2.1.2 Clasificación de las Redes por su Cobertura Geográfica</w:t>
      </w:r>
      <w:bookmarkEnd w:id="35"/>
    </w:p>
    <w:p w14:paraId="10E502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3C8EFD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54A6F2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23B89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7A9F38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49403F50" w14:textId="77777777" w:rsidR="007E342C" w:rsidRPr="009B1280" w:rsidRDefault="007E342C" w:rsidP="008268A2">
      <w:pPr>
        <w:pStyle w:val="Tablas"/>
        <w:spacing w:before="120" w:after="40"/>
      </w:pPr>
      <w:bookmarkStart w:id="36" w:name="_Toc242181955"/>
      <w:bookmarkStart w:id="37" w:name="_Toc242353717"/>
      <w:bookmarkStart w:id="38" w:name="_Toc242353744"/>
      <w:r>
        <w:t>Tabla 1. Clasificación taxonómica de las redes según su cobertura geográfica.</w:t>
      </w:r>
      <w:bookmarkEnd w:id="36"/>
      <w:bookmarkEnd w:id="37"/>
      <w:bookmarkEnd w:id="38"/>
    </w:p>
    <w:p w14:paraId="40C9A96B"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49C29DB2" w14:textId="77777777" w:rsidTr="00606302">
        <w:trPr>
          <w:trHeight w:val="20"/>
        </w:trPr>
        <w:tc>
          <w:tcPr>
            <w:tcW w:w="1757" w:type="dxa"/>
          </w:tcPr>
          <w:p w14:paraId="137541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44D0E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6B2A68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54F7F0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46C3348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11D97A58" w14:textId="77777777" w:rsidTr="00606302">
        <w:trPr>
          <w:trHeight w:val="20"/>
        </w:trPr>
        <w:tc>
          <w:tcPr>
            <w:tcW w:w="1757" w:type="dxa"/>
          </w:tcPr>
          <w:p w14:paraId="4A28852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0F896B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25E9614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054495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331A45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4F47BE36" w14:textId="77777777" w:rsidTr="00606302">
        <w:trPr>
          <w:trHeight w:val="20"/>
        </w:trPr>
        <w:tc>
          <w:tcPr>
            <w:tcW w:w="1757" w:type="dxa"/>
          </w:tcPr>
          <w:p w14:paraId="5F37468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66998A9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B66FC7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8EFC50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11679E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345133" w14:paraId="32B50EE8" w14:textId="77777777" w:rsidTr="00606302">
        <w:trPr>
          <w:trHeight w:val="20"/>
        </w:trPr>
        <w:tc>
          <w:tcPr>
            <w:tcW w:w="1757" w:type="dxa"/>
          </w:tcPr>
          <w:p w14:paraId="0E5903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07EBC0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7A3A3B0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26F739B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756EB224"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23FF3536" w14:textId="77777777" w:rsidTr="00606302">
        <w:trPr>
          <w:trHeight w:val="20"/>
        </w:trPr>
        <w:tc>
          <w:tcPr>
            <w:tcW w:w="1757" w:type="dxa"/>
          </w:tcPr>
          <w:p w14:paraId="6709AF9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9A362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0C0E0A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11C02C1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4693AB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10A91636"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353956"/>
      <w:r w:rsidRPr="008100C5">
        <w:rPr>
          <w:rFonts w:ascii="Arial" w:eastAsia="MS Mincho" w:hAnsi="Arial"/>
          <w:color w:val="000000"/>
          <w:sz w:val="22"/>
          <w:szCs w:val="22"/>
          <w:lang w:eastAsia="en-US"/>
        </w:rPr>
        <w:t>2.1.3 Topologías de Red Físicas y Lógicas</w:t>
      </w:r>
      <w:bookmarkEnd w:id="39"/>
    </w:p>
    <w:p w14:paraId="41C5D4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5D869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0FF383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0C06691C" w14:textId="77777777" w:rsidR="007E342C" w:rsidRPr="009B1280" w:rsidRDefault="007E342C" w:rsidP="00156369">
      <w:pPr>
        <w:pStyle w:val="Ttulo3"/>
        <w:spacing w:line="360" w:lineRule="auto"/>
        <w:rPr>
          <w:rFonts w:ascii="Arial" w:eastAsia="MS Mincho" w:hAnsi="Arial"/>
          <w:sz w:val="22"/>
          <w:szCs w:val="22"/>
          <w:lang w:eastAsia="en-US"/>
        </w:rPr>
      </w:pPr>
      <w:bookmarkStart w:id="40" w:name="_Toc242353957"/>
      <w:r>
        <w:rPr>
          <w:rFonts w:ascii="Arial" w:eastAsia="MS Mincho" w:hAnsi="Arial"/>
          <w:color w:val="000000"/>
          <w:sz w:val="22"/>
          <w:szCs w:val="22"/>
          <w:lang w:eastAsia="en-US"/>
        </w:rPr>
        <w:t>2.1.4 Modelos de Referencia: Modelo OSI y Arquitectura TCP/IP</w:t>
      </w:r>
      <w:bookmarkEnd w:id="40"/>
    </w:p>
    <w:p w14:paraId="6CFB0F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76920B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BCDC3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7FE4CE4C"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CB3073" w14:textId="77777777" w:rsidR="007E342C" w:rsidRPr="00201493" w:rsidRDefault="007E342C" w:rsidP="00201493">
      <w:pPr>
        <w:pStyle w:val="Figuras"/>
        <w:spacing w:before="80" w:after="40"/>
      </w:pPr>
      <w:bookmarkStart w:id="41" w:name="_Toc240964073"/>
      <w:bookmarkStart w:id="42" w:name="_Toc241426324"/>
      <w:bookmarkStart w:id="43" w:name="_Toc242181674"/>
      <w:r>
        <w:rPr>
          <w:rFonts w:cs="Arial"/>
          <w:szCs w:val="18"/>
        </w:rPr>
        <w:t>Figura 3. Modelo de referencia OSI de 7 capas frente a la arquitectura TCP/IP.</w:t>
      </w:r>
      <w:bookmarkEnd w:id="41"/>
      <w:bookmarkEnd w:id="42"/>
      <w:bookmarkEnd w:id="43"/>
    </w:p>
    <w:p w14:paraId="190E628D"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E78C98" w14:textId="77777777" w:rsidR="007E342C" w:rsidRPr="009B1280" w:rsidRDefault="007E342C" w:rsidP="007E342C">
      <w:pPr>
        <w:spacing w:after="80" w:line="276" w:lineRule="auto"/>
        <w:jc w:val="center"/>
        <w:rPr>
          <w:rFonts w:ascii="Arial" w:eastAsia="MS Mincho" w:hAnsi="Arial"/>
          <w:sz w:val="22"/>
          <w:szCs w:val="22"/>
          <w:lang w:eastAsia="en-US"/>
        </w:rPr>
      </w:pPr>
    </w:p>
    <w:p w14:paraId="69098719"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353958"/>
      <w:r w:rsidRPr="008100C5">
        <w:rPr>
          <w:rFonts w:ascii="Arial" w:eastAsia="MS Mincho" w:hAnsi="Arial"/>
          <w:color w:val="000000"/>
          <w:sz w:val="22"/>
          <w:szCs w:val="22"/>
          <w:lang w:eastAsia="en-US"/>
        </w:rPr>
        <w:lastRenderedPageBreak/>
        <w:t>2.1.5 Medios Físicos de Transmisión: Medios Guiados frente a No Guiados</w:t>
      </w:r>
      <w:bookmarkEnd w:id="44"/>
    </w:p>
    <w:p w14:paraId="2D90A8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1A83E01"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4E5F60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3BF52C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47B4C55B"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353959"/>
      <w:r w:rsidRPr="008100C5">
        <w:rPr>
          <w:rFonts w:ascii="Arial" w:eastAsia="MS Mincho" w:hAnsi="Arial"/>
          <w:color w:val="000000"/>
          <w:sz w:val="22"/>
          <w:szCs w:val="22"/>
          <w:lang w:eastAsia="en-US"/>
        </w:rPr>
        <w:t>2.1.6 Física de la Transmisión Óptica: Ley de Snell, Ángulo Crítico y Reflexión Interna Total</w:t>
      </w:r>
      <w:bookmarkEnd w:id="45"/>
    </w:p>
    <w:p w14:paraId="7D0403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1E0394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0A5E5B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60F91472"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E923D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5B51C470"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AE9DC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28C93F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4BA366D6"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ACF502" w14:textId="77777777" w:rsidR="00B60908" w:rsidRPr="009B1280" w:rsidRDefault="00B60908" w:rsidP="00201493">
      <w:pPr>
        <w:pStyle w:val="Figuras"/>
        <w:spacing w:before="80" w:after="40"/>
        <w:rPr>
          <w:rFonts w:eastAsia="MS Mincho" w:cs="Arial"/>
          <w:bCs/>
          <w:szCs w:val="18"/>
          <w:lang w:eastAsia="en-US"/>
        </w:rPr>
      </w:pPr>
      <w:bookmarkStart w:id="46" w:name="_Toc240964074"/>
      <w:bookmarkStart w:id="47" w:name="_Toc241426325"/>
      <w:bookmarkStart w:id="48" w:name="_Toc242181675"/>
      <w:r>
        <w:rPr>
          <w:rFonts w:cs="Arial"/>
          <w:szCs w:val="18"/>
        </w:rPr>
        <w:t>Figura 4. Principio físico de propagación: Refracción, ángulo crítico y reflexión interna total (TIR).</w:t>
      </w:r>
      <w:bookmarkEnd w:id="46"/>
      <w:bookmarkEnd w:id="47"/>
      <w:bookmarkEnd w:id="48"/>
    </w:p>
    <w:p w14:paraId="444042B1"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04B4887"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353960"/>
      <w:r w:rsidRPr="008100C5">
        <w:rPr>
          <w:rFonts w:ascii="Arial" w:eastAsia="MS Mincho" w:hAnsi="Arial"/>
          <w:color w:val="000000"/>
          <w:sz w:val="22"/>
          <w:szCs w:val="22"/>
          <w:lang w:eastAsia="en-US"/>
        </w:rPr>
        <w:t>2.1.7 Tipos de Fibra Óptica, Ventanas de Transmisión y Estándares ITU-T</w:t>
      </w:r>
      <w:bookmarkEnd w:id="49"/>
    </w:p>
    <w:p w14:paraId="132A67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5CC3B2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5AB35E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2E3E1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F35BD8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6BB488D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07F234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71CEA2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1F4B713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2C4274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0C8B0D9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4D96487B" w14:textId="77777777" w:rsidR="007E342C" w:rsidRPr="008100C5" w:rsidRDefault="007E342C" w:rsidP="00156369">
      <w:pPr>
        <w:pStyle w:val="Ttulo3"/>
        <w:spacing w:line="360" w:lineRule="auto"/>
        <w:rPr>
          <w:rFonts w:ascii="Arial" w:eastAsia="MS Mincho" w:hAnsi="Arial"/>
          <w:sz w:val="22"/>
          <w:szCs w:val="22"/>
          <w:lang w:eastAsia="en-US"/>
        </w:rPr>
      </w:pPr>
      <w:bookmarkStart w:id="50" w:name="_Toc242353961"/>
      <w:r w:rsidRPr="008100C5">
        <w:rPr>
          <w:rFonts w:ascii="Arial" w:eastAsia="MS Mincho" w:hAnsi="Arial"/>
          <w:color w:val="000000"/>
          <w:sz w:val="22"/>
          <w:szCs w:val="22"/>
          <w:lang w:eastAsia="en-US"/>
        </w:rPr>
        <w:t>2.1.8 Direccionamiento IP y Protocolos de la Capa de Transporte (TCP y UDP)</w:t>
      </w:r>
      <w:bookmarkEnd w:id="50"/>
    </w:p>
    <w:p w14:paraId="196767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2EFE8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755D9B1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2313D617"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08F943"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bookmarkStart w:id="53" w:name="_Toc242181676"/>
      <w:r>
        <w:rPr>
          <w:rFonts w:cs="Arial"/>
          <w:szCs w:val="18"/>
        </w:rPr>
        <w:t>Figura 5. Protocolo UDP.</w:t>
      </w:r>
      <w:bookmarkEnd w:id="51"/>
      <w:bookmarkEnd w:id="52"/>
      <w:bookmarkEnd w:id="53"/>
    </w:p>
    <w:p w14:paraId="324F4F11"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2798FCD8"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3539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54"/>
    </w:p>
    <w:p w14:paraId="3328B0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3B119E20" w14:textId="77777777" w:rsidR="007E342C" w:rsidRPr="009B1280" w:rsidRDefault="007E342C" w:rsidP="008268A2">
      <w:pPr>
        <w:pStyle w:val="Tablas"/>
        <w:spacing w:before="120" w:after="40"/>
      </w:pPr>
      <w:bookmarkStart w:id="55" w:name="_Toc240974072"/>
      <w:bookmarkStart w:id="56" w:name="_Toc241426554"/>
      <w:bookmarkStart w:id="57" w:name="_Toc242181956"/>
      <w:bookmarkStart w:id="58" w:name="_Toc242353718"/>
      <w:bookmarkStart w:id="59" w:name="_Toc242353745"/>
      <w:r>
        <w:t>Tabla 2. Principales métricas de calidad de servicio (</w:t>
      </w:r>
      <w:proofErr w:type="spellStart"/>
      <w:r>
        <w:t>QoS</w:t>
      </w:r>
      <w:proofErr w:type="spellEnd"/>
      <w:r>
        <w:t>) en redes de acceso.</w:t>
      </w:r>
      <w:bookmarkEnd w:id="55"/>
      <w:bookmarkEnd w:id="56"/>
      <w:bookmarkEnd w:id="57"/>
      <w:bookmarkEnd w:id="58"/>
      <w:bookmarkEnd w:id="59"/>
    </w:p>
    <w:p w14:paraId="2DEC0C7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68615BF4" w14:textId="77777777">
        <w:trPr>
          <w:cantSplit/>
          <w:tblHeader/>
        </w:trPr>
        <w:tc>
          <w:tcPr>
            <w:tcW w:w="1900" w:type="dxa"/>
            <w:vAlign w:val="center"/>
          </w:tcPr>
          <w:p w14:paraId="53A6043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22FCC8E3"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6B37F8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F317BA6"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CDFE29E" w14:textId="77777777">
        <w:trPr>
          <w:cantSplit/>
        </w:trPr>
        <w:tc>
          <w:tcPr>
            <w:tcW w:w="1900" w:type="dxa"/>
          </w:tcPr>
          <w:p w14:paraId="7A1198D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10229F2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B410D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29B7D7D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C2005DA" w14:textId="77777777">
        <w:trPr>
          <w:cantSplit/>
        </w:trPr>
        <w:tc>
          <w:tcPr>
            <w:tcW w:w="1900" w:type="dxa"/>
          </w:tcPr>
          <w:p w14:paraId="040591E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64BA2D5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556A632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D6BD0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433B189C" w14:textId="77777777">
        <w:trPr>
          <w:cantSplit/>
        </w:trPr>
        <w:tc>
          <w:tcPr>
            <w:tcW w:w="1900" w:type="dxa"/>
          </w:tcPr>
          <w:p w14:paraId="538D72CE"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747A374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FA794F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B0A3F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642125C8" w14:textId="77777777">
        <w:trPr>
          <w:cantSplit/>
        </w:trPr>
        <w:tc>
          <w:tcPr>
            <w:tcW w:w="1900" w:type="dxa"/>
          </w:tcPr>
          <w:p w14:paraId="4D2BFD4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2BA14AA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65B93CF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0E656D5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19158B1A" w14:textId="77777777">
        <w:trPr>
          <w:cantSplit/>
        </w:trPr>
        <w:tc>
          <w:tcPr>
            <w:tcW w:w="1900" w:type="dxa"/>
          </w:tcPr>
          <w:p w14:paraId="66B34EC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7E33D49"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33B2C414"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6C1913B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6A862C9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3869E6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51C4BAFE" w14:textId="77777777" w:rsidR="007E342C" w:rsidRPr="009B1280" w:rsidRDefault="007E342C" w:rsidP="007E342C">
      <w:pPr>
        <w:pStyle w:val="Ttulo2"/>
        <w:rPr>
          <w:rFonts w:ascii="Arial" w:eastAsia="MS Mincho" w:hAnsi="Arial"/>
          <w:iCs w:val="0"/>
          <w:smallCaps w:val="0"/>
          <w:sz w:val="22"/>
          <w:szCs w:val="22"/>
          <w:lang w:eastAsia="en-US"/>
        </w:rPr>
      </w:pPr>
      <w:bookmarkStart w:id="60" w:name="_Toc2423539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60"/>
      <w:proofErr w:type="spellEnd"/>
    </w:p>
    <w:p w14:paraId="03468B2D" w14:textId="77777777" w:rsidR="007E342C" w:rsidRPr="008100C5" w:rsidRDefault="007E342C" w:rsidP="00156369">
      <w:pPr>
        <w:pStyle w:val="Ttulo3"/>
        <w:spacing w:line="360" w:lineRule="auto"/>
        <w:rPr>
          <w:rFonts w:ascii="Arial" w:eastAsia="MS Mincho" w:hAnsi="Arial"/>
          <w:sz w:val="22"/>
          <w:szCs w:val="22"/>
          <w:lang w:eastAsia="en-US"/>
        </w:rPr>
      </w:pPr>
      <w:bookmarkStart w:id="61" w:name="_Toc2423539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61"/>
    </w:p>
    <w:p w14:paraId="4455FC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31B98C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36565FE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2AAADED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7833AC7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716CC45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74B65AA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1D441" w14:textId="77777777" w:rsidR="00B60908" w:rsidRPr="009B1280" w:rsidRDefault="00B60908" w:rsidP="00201493">
      <w:pPr>
        <w:pStyle w:val="Figuras"/>
        <w:spacing w:before="80" w:after="40"/>
        <w:rPr>
          <w:rFonts w:eastAsia="MS Mincho" w:cs="Arial"/>
          <w:bCs/>
          <w:szCs w:val="18"/>
          <w:lang w:eastAsia="en-US"/>
        </w:rPr>
      </w:pPr>
      <w:bookmarkStart w:id="62" w:name="_Toc240964076"/>
      <w:bookmarkStart w:id="63" w:name="_Toc241426327"/>
      <w:bookmarkStart w:id="64" w:name="_Toc242181677"/>
      <w:r>
        <w:rPr>
          <w:rFonts w:cs="Arial"/>
          <w:szCs w:val="18"/>
        </w:rPr>
        <w:lastRenderedPageBreak/>
        <w:t>Figura 6. Paradigma de FTT existente actualmente.</w:t>
      </w:r>
      <w:bookmarkEnd w:id="62"/>
      <w:bookmarkEnd w:id="63"/>
      <w:bookmarkEnd w:id="64"/>
    </w:p>
    <w:p w14:paraId="30F86BA6"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45469553" w14:textId="77777777" w:rsidR="007E342C" w:rsidRPr="008100C5" w:rsidRDefault="007E342C" w:rsidP="00156369">
      <w:pPr>
        <w:pStyle w:val="Ttulo3"/>
        <w:spacing w:line="360" w:lineRule="auto"/>
        <w:rPr>
          <w:rFonts w:ascii="Arial" w:eastAsia="MS Mincho" w:hAnsi="Arial"/>
          <w:sz w:val="22"/>
          <w:szCs w:val="22"/>
          <w:lang w:eastAsia="en-US"/>
        </w:rPr>
      </w:pPr>
      <w:bookmarkStart w:id="65" w:name="_Toc242353965"/>
      <w:r w:rsidRPr="008100C5">
        <w:rPr>
          <w:rFonts w:ascii="Arial" w:eastAsia="MS Mincho" w:hAnsi="Arial"/>
          <w:color w:val="000000"/>
          <w:sz w:val="22"/>
          <w:szCs w:val="22"/>
          <w:lang w:eastAsia="en-US"/>
        </w:rPr>
        <w:t>2.2.2 Redes Ópticas Pasivas (PON) frente a Redes Ópticas Activas (AON)</w:t>
      </w:r>
      <w:bookmarkEnd w:id="65"/>
    </w:p>
    <w:p w14:paraId="3FDB58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5CE703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257E26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73AA5115" w14:textId="77777777" w:rsidR="007E342C" w:rsidRPr="008100C5" w:rsidRDefault="007E342C" w:rsidP="00156369">
      <w:pPr>
        <w:pStyle w:val="Ttulo3"/>
        <w:spacing w:line="360" w:lineRule="auto"/>
        <w:rPr>
          <w:rFonts w:ascii="Arial" w:eastAsia="MS Mincho" w:hAnsi="Arial"/>
          <w:sz w:val="22"/>
          <w:szCs w:val="22"/>
          <w:lang w:eastAsia="en-US"/>
        </w:rPr>
      </w:pPr>
      <w:bookmarkStart w:id="66" w:name="_Toc242353966"/>
      <w:r w:rsidRPr="008100C5">
        <w:rPr>
          <w:rFonts w:ascii="Arial" w:eastAsia="MS Mincho" w:hAnsi="Arial"/>
          <w:color w:val="000000"/>
          <w:sz w:val="22"/>
          <w:szCs w:val="22"/>
          <w:lang w:eastAsia="en-US"/>
        </w:rPr>
        <w:t>2.2.3 El Estándar GPON (ITU-T G.984): Tasas, Longitudes de Onda y Encapsulamiento</w:t>
      </w:r>
      <w:bookmarkEnd w:id="66"/>
    </w:p>
    <w:p w14:paraId="67F594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533CC5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D60953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5D49EEE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785EA7B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6254561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5876B47F" w14:textId="77777777" w:rsidR="007E342C" w:rsidRPr="009B1280" w:rsidRDefault="007E342C" w:rsidP="008268A2">
      <w:pPr>
        <w:pStyle w:val="Tablas"/>
        <w:spacing w:before="120" w:after="40"/>
      </w:pPr>
      <w:bookmarkStart w:id="67" w:name="_Toc240974073"/>
      <w:bookmarkStart w:id="68" w:name="_Toc241426555"/>
      <w:bookmarkStart w:id="69" w:name="_Toc242181957"/>
      <w:bookmarkStart w:id="70" w:name="_Toc242353719"/>
      <w:bookmarkStart w:id="71" w:name="_Toc242353746"/>
      <w:r>
        <w:t>Tabla 3. Parámetros operativos del estándar GPON según ITU-T G.984.</w:t>
      </w:r>
      <w:bookmarkEnd w:id="67"/>
      <w:bookmarkEnd w:id="68"/>
      <w:bookmarkEnd w:id="69"/>
      <w:bookmarkEnd w:id="70"/>
      <w:bookmarkEnd w:id="71"/>
    </w:p>
    <w:p w14:paraId="5CF762AC"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A3E3C34" w14:textId="77777777" w:rsidTr="00C24A40">
        <w:tc>
          <w:tcPr>
            <w:tcW w:w="2929" w:type="dxa"/>
          </w:tcPr>
          <w:p w14:paraId="199147F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5827C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29E6E7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1C1F5A97" w14:textId="77777777" w:rsidTr="00C24A40">
        <w:tc>
          <w:tcPr>
            <w:tcW w:w="2929" w:type="dxa"/>
          </w:tcPr>
          <w:p w14:paraId="60984E7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4E07E2B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F9116A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2C24FC3" w14:textId="77777777" w:rsidTr="00C24A40">
        <w:tc>
          <w:tcPr>
            <w:tcW w:w="2929" w:type="dxa"/>
          </w:tcPr>
          <w:p w14:paraId="79E31CB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18D235E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5369F3F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3B9284B" w14:textId="77777777" w:rsidTr="00C24A40">
        <w:tc>
          <w:tcPr>
            <w:tcW w:w="2929" w:type="dxa"/>
          </w:tcPr>
          <w:p w14:paraId="137AA25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2B1B2E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629FC1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261C42FA" w14:textId="77777777" w:rsidTr="00C24A40">
        <w:tc>
          <w:tcPr>
            <w:tcW w:w="2929" w:type="dxa"/>
          </w:tcPr>
          <w:p w14:paraId="114B9D9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1CE9634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40916D5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4F0281D3" w14:textId="77777777" w:rsidTr="00C24A40">
        <w:tc>
          <w:tcPr>
            <w:tcW w:w="2929" w:type="dxa"/>
          </w:tcPr>
          <w:p w14:paraId="2542364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78292A3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E466E4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08E3908F" w14:textId="77777777" w:rsidTr="00C24A40">
        <w:tc>
          <w:tcPr>
            <w:tcW w:w="2929" w:type="dxa"/>
          </w:tcPr>
          <w:p w14:paraId="2E3B4D2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40C82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5F02C8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5564186D" w14:textId="77777777" w:rsidTr="00C24A40">
        <w:tc>
          <w:tcPr>
            <w:tcW w:w="2929" w:type="dxa"/>
          </w:tcPr>
          <w:p w14:paraId="1D2D6A9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725FA0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598B70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7C09F4D8"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25030E36"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0144FE52" w14:textId="77777777" w:rsidR="00B60908" w:rsidRPr="009B1280" w:rsidRDefault="00B60908" w:rsidP="00201493">
      <w:pPr>
        <w:pStyle w:val="Figuras"/>
        <w:spacing w:before="80" w:after="40"/>
        <w:rPr>
          <w:rFonts w:eastAsia="MS Mincho" w:cs="Arial"/>
          <w:bCs/>
          <w:szCs w:val="18"/>
          <w:lang w:eastAsia="en-US"/>
        </w:rPr>
      </w:pPr>
      <w:bookmarkStart w:id="72" w:name="_Toc240964077"/>
      <w:bookmarkStart w:id="73" w:name="_Toc241426328"/>
      <w:bookmarkStart w:id="74" w:name="_Toc242181678"/>
      <w:r>
        <w:rPr>
          <w:rFonts w:cs="Arial"/>
          <w:szCs w:val="18"/>
        </w:rPr>
        <w:t>Figura 7. Espectro y plan de longitudes de onda en GPON (ITU-T G.984.2 WDM).</w:t>
      </w:r>
      <w:bookmarkEnd w:id="72"/>
      <w:bookmarkEnd w:id="73"/>
      <w:bookmarkEnd w:id="74"/>
    </w:p>
    <w:p w14:paraId="4EDD34F4"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455215" w14:textId="77777777" w:rsidR="007E342C" w:rsidRPr="008100C5" w:rsidRDefault="007E342C" w:rsidP="00156369">
      <w:pPr>
        <w:pStyle w:val="Ttulo3"/>
        <w:spacing w:line="360" w:lineRule="auto"/>
        <w:rPr>
          <w:rFonts w:ascii="Arial" w:eastAsia="MS Mincho" w:hAnsi="Arial"/>
          <w:sz w:val="22"/>
          <w:szCs w:val="22"/>
          <w:lang w:eastAsia="en-US"/>
        </w:rPr>
      </w:pPr>
      <w:bookmarkStart w:id="75" w:name="_Toc242353967"/>
      <w:r w:rsidRPr="008100C5">
        <w:rPr>
          <w:rFonts w:ascii="Arial" w:eastAsia="MS Mincho" w:hAnsi="Arial"/>
          <w:color w:val="000000"/>
          <w:sz w:val="22"/>
          <w:szCs w:val="22"/>
          <w:lang w:eastAsia="en-US"/>
        </w:rPr>
        <w:t>2.2.4 Componentes de la Red de Distribución Óptica (ODN)</w:t>
      </w:r>
      <w:bookmarkEnd w:id="75"/>
    </w:p>
    <w:p w14:paraId="596A9B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69E0A1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699D2F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4E212E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6A0F33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6444A65B"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38AED6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266557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18D35C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7F9521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172C0D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1006F39B" w14:textId="77777777" w:rsidR="007E342C" w:rsidRPr="009B1280" w:rsidRDefault="007E342C" w:rsidP="007F70AF">
      <w:pPr>
        <w:pStyle w:val="Tablas"/>
        <w:spacing w:before="120" w:after="40"/>
      </w:pPr>
      <w:bookmarkStart w:id="76" w:name="_Toc240974074"/>
      <w:bookmarkStart w:id="77" w:name="_Toc241426556"/>
      <w:bookmarkStart w:id="78" w:name="_Toc242181958"/>
      <w:bookmarkStart w:id="79" w:name="_Toc242353720"/>
      <w:bookmarkStart w:id="80" w:name="_Toc242353747"/>
      <w:r>
        <w:t>Tabla 4. Pérdidas de inserción típicas introducidas por divisores ópticos pasivos (</w:t>
      </w:r>
      <w:proofErr w:type="spellStart"/>
      <w:r>
        <w:t>Splitters</w:t>
      </w:r>
      <w:proofErr w:type="spellEnd"/>
      <w:r>
        <w:t xml:space="preserve"> PLC).</w:t>
      </w:r>
      <w:bookmarkEnd w:id="76"/>
      <w:bookmarkEnd w:id="77"/>
      <w:bookmarkEnd w:id="78"/>
      <w:bookmarkEnd w:id="79"/>
      <w:bookmarkEnd w:id="80"/>
    </w:p>
    <w:p w14:paraId="75BC305C"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50B553CF" w14:textId="77777777" w:rsidTr="00606302">
        <w:tc>
          <w:tcPr>
            <w:tcW w:w="2197" w:type="dxa"/>
          </w:tcPr>
          <w:p w14:paraId="4F983C5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1E4EFC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572EAF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350D0C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62CF1EB6" w14:textId="77777777" w:rsidTr="00606302">
        <w:tc>
          <w:tcPr>
            <w:tcW w:w="2197" w:type="dxa"/>
          </w:tcPr>
          <w:p w14:paraId="575D0E2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27F3F15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47E58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0E25FFB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36C87AE8" w14:textId="77777777" w:rsidTr="00606302">
        <w:tc>
          <w:tcPr>
            <w:tcW w:w="2197" w:type="dxa"/>
          </w:tcPr>
          <w:p w14:paraId="3EDA1E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50C3CF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30BB5E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734EF2E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5039D083" w14:textId="77777777" w:rsidTr="00606302">
        <w:tc>
          <w:tcPr>
            <w:tcW w:w="2197" w:type="dxa"/>
          </w:tcPr>
          <w:p w14:paraId="441FE6A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16E177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62A7D9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5C62AAA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1AF57EA" w14:textId="77777777" w:rsidTr="00606302">
        <w:tc>
          <w:tcPr>
            <w:tcW w:w="2197" w:type="dxa"/>
          </w:tcPr>
          <w:p w14:paraId="5501177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25EF17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607154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6C8D56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69DFD1ED" w14:textId="77777777" w:rsidTr="00606302">
        <w:tc>
          <w:tcPr>
            <w:tcW w:w="2197" w:type="dxa"/>
          </w:tcPr>
          <w:p w14:paraId="0ECC65C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52695ED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2F68D0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63024A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580DAC28" w14:textId="77777777" w:rsidTr="00606302">
        <w:tc>
          <w:tcPr>
            <w:tcW w:w="2197" w:type="dxa"/>
          </w:tcPr>
          <w:p w14:paraId="4A855EF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79982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5D50041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1BAD86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1F925D37"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3539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81"/>
    </w:p>
    <w:p w14:paraId="4D0EC2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4A58BD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496D116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840AE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647EABE9"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6A9607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8B41F21" w14:textId="77777777" w:rsidR="007E342C" w:rsidRPr="008100C5" w:rsidRDefault="007E342C" w:rsidP="00156369">
      <w:pPr>
        <w:pStyle w:val="Ttulo3"/>
        <w:spacing w:line="360" w:lineRule="auto"/>
        <w:rPr>
          <w:rFonts w:ascii="Arial" w:eastAsia="MS Mincho" w:hAnsi="Arial"/>
          <w:sz w:val="22"/>
          <w:szCs w:val="22"/>
          <w:lang w:eastAsia="en-US"/>
        </w:rPr>
      </w:pPr>
      <w:bookmarkStart w:id="82" w:name="_Toc242353969"/>
      <w:r w:rsidRPr="008100C5">
        <w:rPr>
          <w:rFonts w:ascii="Arial" w:eastAsia="MS Mincho" w:hAnsi="Arial"/>
          <w:color w:val="000000"/>
          <w:sz w:val="22"/>
          <w:szCs w:val="22"/>
          <w:lang w:eastAsia="en-US"/>
        </w:rPr>
        <w:t>2.2.6 Evolución de las Tecnologías PON: EPON, XG-PON, XGS-PON y NG-PON2</w:t>
      </w:r>
      <w:bookmarkEnd w:id="82"/>
    </w:p>
    <w:p w14:paraId="511AE8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104F2F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48D11987" w14:textId="77777777" w:rsidR="007E342C" w:rsidRPr="009B1280" w:rsidRDefault="007E342C" w:rsidP="007F70AF">
      <w:pPr>
        <w:pStyle w:val="Tablas"/>
        <w:spacing w:before="120" w:after="40"/>
      </w:pPr>
      <w:bookmarkStart w:id="83" w:name="_Toc240974075"/>
      <w:bookmarkStart w:id="84" w:name="_Toc241426557"/>
      <w:bookmarkStart w:id="85" w:name="_Toc242181959"/>
      <w:bookmarkStart w:id="86" w:name="_Toc242353721"/>
      <w:bookmarkStart w:id="87" w:name="_Toc242353748"/>
      <w:r>
        <w:t>Tabla 5. Comparativa de las principales generaciones de redes ópticas pasivas.</w:t>
      </w:r>
      <w:bookmarkEnd w:id="83"/>
      <w:bookmarkEnd w:id="84"/>
      <w:bookmarkEnd w:id="85"/>
      <w:bookmarkEnd w:id="86"/>
      <w:bookmarkEnd w:id="87"/>
    </w:p>
    <w:p w14:paraId="18CD1D8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2DC093AB" w14:textId="77777777" w:rsidTr="003B2C25">
        <w:trPr>
          <w:cantSplit/>
          <w:tblHeader/>
        </w:trPr>
        <w:tc>
          <w:tcPr>
            <w:tcW w:w="1400" w:type="dxa"/>
            <w:vAlign w:val="center"/>
          </w:tcPr>
          <w:p w14:paraId="0FF24A1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5D12095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17FDEB8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03429E5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429AEA3" w14:textId="77777777" w:rsidTr="003B2C25">
        <w:trPr>
          <w:cantSplit/>
        </w:trPr>
        <w:tc>
          <w:tcPr>
            <w:tcW w:w="1400" w:type="dxa"/>
          </w:tcPr>
          <w:p w14:paraId="4FEDE5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7496FD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5F8D27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45262A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9347BC8" w14:textId="77777777" w:rsidTr="003B2C25">
        <w:trPr>
          <w:cantSplit/>
        </w:trPr>
        <w:tc>
          <w:tcPr>
            <w:tcW w:w="1400" w:type="dxa"/>
          </w:tcPr>
          <w:p w14:paraId="2E1D8D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3ED736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15DBA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63C3CA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5D319F01" w14:textId="77777777" w:rsidTr="003B2C25">
        <w:trPr>
          <w:cantSplit/>
        </w:trPr>
        <w:tc>
          <w:tcPr>
            <w:tcW w:w="1400" w:type="dxa"/>
          </w:tcPr>
          <w:p w14:paraId="1D7D8E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74BDC1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2EAA10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4D414C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4615B14" w14:textId="77777777" w:rsidTr="003B2C25">
        <w:trPr>
          <w:cantSplit/>
        </w:trPr>
        <w:tc>
          <w:tcPr>
            <w:tcW w:w="1400" w:type="dxa"/>
          </w:tcPr>
          <w:p w14:paraId="53ADC0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4BD037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0DEBCB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29FD45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05D4E9E" w14:textId="77777777" w:rsidTr="003B2C25">
        <w:trPr>
          <w:cantSplit/>
        </w:trPr>
        <w:tc>
          <w:tcPr>
            <w:tcW w:w="1400" w:type="dxa"/>
          </w:tcPr>
          <w:p w14:paraId="55F004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73FAD3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7897F8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9377A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5C7A342" w14:textId="77777777" w:rsidTr="003B2C25">
        <w:trPr>
          <w:cantSplit/>
        </w:trPr>
        <w:tc>
          <w:tcPr>
            <w:tcW w:w="1400" w:type="dxa"/>
          </w:tcPr>
          <w:p w14:paraId="769DFC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25F488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312604F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1A9A8AB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46CEF796" w14:textId="77777777" w:rsidR="00201493" w:rsidRDefault="00201493" w:rsidP="007E342C">
      <w:pPr>
        <w:rPr>
          <w:rFonts w:ascii="Arial" w:eastAsia="MS Mincho" w:hAnsi="Arial"/>
          <w:color w:val="000000"/>
          <w:sz w:val="23"/>
          <w:szCs w:val="22"/>
          <w:lang w:eastAsia="en-US"/>
        </w:rPr>
      </w:pPr>
    </w:p>
    <w:p w14:paraId="0CFD22D1"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3539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88"/>
    </w:p>
    <w:p w14:paraId="662D5F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 xml:space="preserve">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75C5E3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43A964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5493C2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438786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413ABF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05D94A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7C078450"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353971"/>
      <w:r w:rsidRPr="008100C5">
        <w:rPr>
          <w:rFonts w:ascii="Arial" w:eastAsia="MS Mincho" w:hAnsi="Arial"/>
          <w:color w:val="000000"/>
          <w:sz w:val="22"/>
          <w:szCs w:val="22"/>
          <w:lang w:eastAsia="en-US"/>
        </w:rPr>
        <w:t>2.2.8 Gestión de las ONT mediante OMCI y Alcance del Inventario Pasivo</w:t>
      </w:r>
      <w:bookmarkEnd w:id="89"/>
    </w:p>
    <w:p w14:paraId="476BF4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139AA9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2F635FDE"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90" w:name="_Toc242353972"/>
      <w:r>
        <w:rPr>
          <w:rFonts w:ascii="Arial" w:eastAsia="MS Mincho" w:hAnsi="Arial"/>
          <w:iCs w:val="0"/>
          <w:smallCaps w:val="0"/>
          <w:color w:val="000000"/>
          <w:sz w:val="24"/>
          <w:szCs w:val="22"/>
          <w:lang w:eastAsia="en-US"/>
        </w:rPr>
        <w:t>2.3 sistemas de información geográfica (gis) y cartografía digital</w:t>
      </w:r>
      <w:bookmarkEnd w:id="90"/>
    </w:p>
    <w:p w14:paraId="12619F3E" w14:textId="77777777" w:rsidR="007E342C" w:rsidRPr="008100C5" w:rsidRDefault="007E342C" w:rsidP="00156369">
      <w:pPr>
        <w:pStyle w:val="Ttulo3"/>
        <w:spacing w:line="360" w:lineRule="auto"/>
        <w:rPr>
          <w:rFonts w:ascii="Arial" w:eastAsia="MS Mincho" w:hAnsi="Arial"/>
          <w:sz w:val="22"/>
          <w:szCs w:val="22"/>
          <w:lang w:eastAsia="en-US"/>
        </w:rPr>
      </w:pPr>
      <w:bookmarkStart w:id="91" w:name="_Toc242353973"/>
      <w:r w:rsidRPr="008100C5">
        <w:rPr>
          <w:rFonts w:ascii="Arial" w:eastAsia="MS Mincho" w:hAnsi="Arial"/>
          <w:color w:val="000000"/>
          <w:sz w:val="22"/>
          <w:szCs w:val="22"/>
          <w:lang w:eastAsia="en-US"/>
        </w:rPr>
        <w:t>2.3.1 Fundamentos de los Sistemas de Información Geográfica (GIS)</w:t>
      </w:r>
      <w:bookmarkEnd w:id="91"/>
    </w:p>
    <w:p w14:paraId="4626CD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59B8384C"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54A4F6" w14:textId="77777777" w:rsidR="00B60908" w:rsidRPr="009B1280" w:rsidRDefault="00B60908" w:rsidP="00201493">
      <w:pPr>
        <w:pStyle w:val="Figuras"/>
        <w:spacing w:before="80" w:after="40"/>
        <w:rPr>
          <w:rFonts w:eastAsia="MS Mincho" w:cs="Arial"/>
          <w:bCs/>
          <w:szCs w:val="18"/>
          <w:lang w:eastAsia="en-US"/>
        </w:rPr>
      </w:pPr>
      <w:bookmarkStart w:id="92" w:name="_Toc240964078"/>
      <w:bookmarkStart w:id="93" w:name="_Toc241426329"/>
      <w:bookmarkStart w:id="94" w:name="_Toc242181679"/>
      <w:r>
        <w:rPr>
          <w:rFonts w:cs="Arial"/>
          <w:szCs w:val="18"/>
        </w:rPr>
        <w:t>Figura 8. Arquitectura de superposición de capas en un Sistema de Información Geográfica (GIS).</w:t>
      </w:r>
      <w:bookmarkEnd w:id="92"/>
      <w:bookmarkEnd w:id="93"/>
      <w:bookmarkEnd w:id="94"/>
    </w:p>
    <w:p w14:paraId="494933AE"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8506A89"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353974"/>
      <w:r w:rsidRPr="008100C5">
        <w:rPr>
          <w:rFonts w:ascii="Arial" w:eastAsia="MS Mincho" w:hAnsi="Arial"/>
          <w:color w:val="000000"/>
          <w:sz w:val="22"/>
          <w:szCs w:val="22"/>
          <w:lang w:eastAsia="en-US"/>
        </w:rPr>
        <w:t>2.3.2 Modelos de Datos Espaciales: Vectorial frente a Ráster</w:t>
      </w:r>
      <w:bookmarkEnd w:id="95"/>
    </w:p>
    <w:p w14:paraId="6013D8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471BBF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4A44DE1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4F097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382E9FCB" w14:textId="77777777" w:rsidR="007E342C" w:rsidRPr="009B1280" w:rsidRDefault="007E342C" w:rsidP="00156369">
      <w:pPr>
        <w:pStyle w:val="Ttulo3"/>
        <w:spacing w:line="360" w:lineRule="auto"/>
        <w:rPr>
          <w:rFonts w:ascii="Arial" w:eastAsia="MS Mincho" w:hAnsi="Arial"/>
          <w:sz w:val="22"/>
          <w:szCs w:val="22"/>
          <w:lang w:eastAsia="en-US"/>
        </w:rPr>
      </w:pPr>
      <w:bookmarkStart w:id="96" w:name="_Toc242353975"/>
      <w:r>
        <w:rPr>
          <w:rFonts w:ascii="Arial" w:eastAsia="MS Mincho" w:hAnsi="Arial"/>
          <w:color w:val="000000"/>
          <w:sz w:val="23"/>
          <w:szCs w:val="22"/>
          <w:lang w:eastAsia="en-US"/>
        </w:rPr>
        <w:t>2.3.3 Sistemas Geodésicos de Referencia: WGS84 y Web Mercator</w:t>
      </w:r>
      <w:bookmarkEnd w:id="96"/>
    </w:p>
    <w:p w14:paraId="6FB503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0E5F3C7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769E8FC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3BFF494B" w14:textId="77777777" w:rsidR="007E342C" w:rsidRPr="008100C5" w:rsidRDefault="007E342C" w:rsidP="00156369">
      <w:pPr>
        <w:pStyle w:val="Ttulo3"/>
        <w:spacing w:line="360" w:lineRule="auto"/>
        <w:rPr>
          <w:rFonts w:ascii="Arial" w:eastAsia="MS Mincho" w:hAnsi="Arial"/>
          <w:sz w:val="22"/>
          <w:szCs w:val="22"/>
          <w:lang w:eastAsia="en-US"/>
        </w:rPr>
      </w:pPr>
      <w:bookmarkStart w:id="97" w:name="_Toc2423539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97"/>
    </w:p>
    <w:p w14:paraId="4BABA77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1344B602"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3539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98"/>
      <w:proofErr w:type="spellEnd"/>
    </w:p>
    <w:p w14:paraId="4E07378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05EA16DB"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007B76C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875727" w14:textId="77777777" w:rsidR="00B60908" w:rsidRPr="009B1280" w:rsidRDefault="00B60908" w:rsidP="00201493">
      <w:pPr>
        <w:pStyle w:val="Figuras"/>
        <w:spacing w:before="80" w:after="40"/>
        <w:rPr>
          <w:rFonts w:eastAsia="MS Mincho" w:cs="Arial"/>
          <w:bCs/>
          <w:szCs w:val="18"/>
          <w:lang w:eastAsia="en-US"/>
        </w:rPr>
      </w:pPr>
      <w:bookmarkStart w:id="99" w:name="_Toc240964079"/>
      <w:bookmarkStart w:id="100" w:name="_Toc241426330"/>
      <w:bookmarkStart w:id="101" w:name="_Toc24218168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99"/>
      <w:bookmarkEnd w:id="100"/>
      <w:bookmarkEnd w:id="101"/>
    </w:p>
    <w:p w14:paraId="32273DE0" w14:textId="0CD9508D"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267D7D07" w14:textId="77777777" w:rsidR="007E342C" w:rsidRPr="008100C5" w:rsidRDefault="007E342C" w:rsidP="00156369">
      <w:pPr>
        <w:pStyle w:val="Ttulo3"/>
        <w:spacing w:line="360" w:lineRule="auto"/>
        <w:rPr>
          <w:rFonts w:ascii="Arial" w:eastAsia="MS Mincho" w:hAnsi="Arial"/>
          <w:sz w:val="22"/>
          <w:szCs w:val="22"/>
          <w:lang w:eastAsia="en-US"/>
        </w:rPr>
      </w:pPr>
      <w:bookmarkStart w:id="102" w:name="_Toc2423539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102"/>
    </w:p>
    <w:p w14:paraId="37322BA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1AC281E6"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3539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103"/>
      <w:proofErr w:type="spellEnd"/>
    </w:p>
    <w:p w14:paraId="32FE21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5A669F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xml:space="preserve">’ posibilitan consultas del tipo "¿qué cajas NAP se ubican a menos de 500 metros de esta </w:t>
      </w:r>
      <w:r>
        <w:rPr>
          <w:rFonts w:ascii="Arial" w:eastAsia="MS Mincho" w:hAnsi="Arial"/>
          <w:color w:val="000000"/>
          <w:sz w:val="22"/>
          <w:szCs w:val="22"/>
          <w:lang w:eastAsia="en-US"/>
        </w:rPr>
        <w:lastRenderedPageBreak/>
        <w:t>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w:t>
      </w:r>
    </w:p>
    <w:p w14:paraId="2E13776F"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353980"/>
      <w:r w:rsidRPr="008100C5">
        <w:rPr>
          <w:rFonts w:ascii="Arial" w:eastAsia="MS Mincho" w:hAnsi="Arial"/>
          <w:color w:val="000000"/>
          <w:sz w:val="22"/>
          <w:szCs w:val="22"/>
          <w:lang w:eastAsia="en-US"/>
        </w:rPr>
        <w:t>2.3.8 Teselas Cartográficas y Posicionamiento GNSS</w:t>
      </w:r>
      <w:bookmarkEnd w:id="104"/>
    </w:p>
    <w:p w14:paraId="3BD9B9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2AB653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2FAF6F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w:t>
      </w:r>
    </w:p>
    <w:p w14:paraId="78474650" w14:textId="77777777" w:rsidR="007E342C" w:rsidRPr="009B1280" w:rsidRDefault="007E342C" w:rsidP="007E342C">
      <w:pPr>
        <w:pStyle w:val="Ttulo2"/>
        <w:rPr>
          <w:rFonts w:ascii="Arial" w:eastAsia="MS Mincho" w:hAnsi="Arial"/>
          <w:iCs w:val="0"/>
          <w:smallCaps w:val="0"/>
          <w:sz w:val="22"/>
          <w:szCs w:val="22"/>
          <w:lang w:eastAsia="en-US"/>
        </w:rPr>
      </w:pPr>
      <w:bookmarkStart w:id="105" w:name="_Toc242353981"/>
      <w:r>
        <w:rPr>
          <w:rFonts w:ascii="Arial" w:eastAsia="MS Mincho" w:hAnsi="Arial"/>
          <w:iCs w:val="0"/>
          <w:smallCaps w:val="0"/>
          <w:color w:val="000000"/>
          <w:sz w:val="24"/>
          <w:szCs w:val="22"/>
          <w:lang w:eastAsia="en-US"/>
        </w:rPr>
        <w:t>2.4 sistemas gestores de bases de datos relacionales y concurrencia</w:t>
      </w:r>
      <w:bookmarkEnd w:id="105"/>
    </w:p>
    <w:p w14:paraId="61615888"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353982"/>
      <w:r w:rsidRPr="008100C5">
        <w:rPr>
          <w:rFonts w:ascii="Arial" w:eastAsia="MS Mincho" w:hAnsi="Arial"/>
          <w:color w:val="000000"/>
          <w:sz w:val="22"/>
          <w:szCs w:val="22"/>
          <w:lang w:eastAsia="en-US"/>
        </w:rPr>
        <w:t>2.4.1 Concepto de Base de Datos y Sistemas RDBMS</w:t>
      </w:r>
      <w:bookmarkEnd w:id="106"/>
    </w:p>
    <w:p w14:paraId="6E8E41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627E7078" w14:textId="77777777" w:rsidR="007E342C" w:rsidRPr="008100C5" w:rsidRDefault="007E342C" w:rsidP="00156369">
      <w:pPr>
        <w:pStyle w:val="Ttulo3"/>
        <w:spacing w:line="360" w:lineRule="auto"/>
        <w:rPr>
          <w:rFonts w:ascii="Arial" w:eastAsia="MS Mincho" w:hAnsi="Arial"/>
          <w:sz w:val="22"/>
          <w:szCs w:val="22"/>
          <w:lang w:eastAsia="en-US"/>
        </w:rPr>
      </w:pPr>
      <w:bookmarkStart w:id="107" w:name="_Toc242353983"/>
      <w:r w:rsidRPr="008100C5">
        <w:rPr>
          <w:rFonts w:ascii="Arial" w:eastAsia="MS Mincho" w:hAnsi="Arial"/>
          <w:color w:val="000000"/>
          <w:sz w:val="22"/>
          <w:szCs w:val="22"/>
          <w:lang w:eastAsia="en-US"/>
        </w:rPr>
        <w:t>2.4.2 El Motor Relacional PostgreSQL y Tipos de Datos Avanzados</w:t>
      </w:r>
      <w:bookmarkEnd w:id="107"/>
    </w:p>
    <w:p w14:paraId="27AD8B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lastRenderedPageBreak/>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7BF3B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0E4DB3B8"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F45E2D" w14:textId="77777777" w:rsidR="00B60908" w:rsidRPr="009B1280" w:rsidRDefault="00B60908" w:rsidP="00201493">
      <w:pPr>
        <w:pStyle w:val="Figuras"/>
        <w:spacing w:before="80" w:after="40"/>
        <w:rPr>
          <w:rFonts w:eastAsia="MS Mincho" w:cs="Arial"/>
          <w:bCs/>
          <w:szCs w:val="18"/>
          <w:lang w:eastAsia="en-US"/>
        </w:rPr>
      </w:pPr>
      <w:bookmarkStart w:id="108" w:name="_Toc240964080"/>
      <w:bookmarkStart w:id="109" w:name="_Toc241426331"/>
      <w:bookmarkStart w:id="110" w:name="_Toc242181681"/>
      <w:r>
        <w:rPr>
          <w:rFonts w:cs="Arial"/>
          <w:szCs w:val="18"/>
        </w:rPr>
        <w:t>Figura 10. Base de datos PostgreSQL.</w:t>
      </w:r>
      <w:bookmarkEnd w:id="108"/>
      <w:bookmarkEnd w:id="109"/>
      <w:bookmarkEnd w:id="110"/>
    </w:p>
    <w:p w14:paraId="1ACDD75D" w14:textId="33EF894F"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65CBDDA7" w14:textId="77777777" w:rsidR="007E342C" w:rsidRPr="008100C5" w:rsidRDefault="007E342C" w:rsidP="00156369">
      <w:pPr>
        <w:pStyle w:val="Ttulo3"/>
        <w:spacing w:line="360" w:lineRule="auto"/>
        <w:rPr>
          <w:rFonts w:ascii="Arial" w:eastAsia="MS Mincho" w:hAnsi="Arial"/>
          <w:sz w:val="22"/>
          <w:szCs w:val="22"/>
          <w:lang w:eastAsia="en-US"/>
        </w:rPr>
      </w:pPr>
      <w:bookmarkStart w:id="111" w:name="_Toc242353984"/>
      <w:r w:rsidRPr="008100C5">
        <w:rPr>
          <w:rFonts w:ascii="Arial" w:eastAsia="MS Mincho" w:hAnsi="Arial"/>
          <w:color w:val="000000"/>
          <w:sz w:val="22"/>
          <w:szCs w:val="22"/>
          <w:lang w:eastAsia="en-US"/>
        </w:rPr>
        <w:t>2.4.3 Propiedades ACID en Transacciones de Datos</w:t>
      </w:r>
      <w:bookmarkEnd w:id="111"/>
    </w:p>
    <w:p w14:paraId="59034B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6E80B6A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5AEC8FD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4058181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0EA0AEB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455AF766" w14:textId="77777777" w:rsidR="007E342C" w:rsidRPr="008100C5" w:rsidRDefault="007E342C" w:rsidP="00156369">
      <w:pPr>
        <w:pStyle w:val="Ttulo3"/>
        <w:spacing w:line="360" w:lineRule="auto"/>
        <w:rPr>
          <w:rFonts w:ascii="Arial" w:eastAsia="MS Mincho" w:hAnsi="Arial"/>
          <w:sz w:val="22"/>
          <w:szCs w:val="22"/>
          <w:lang w:eastAsia="en-US"/>
        </w:rPr>
      </w:pPr>
      <w:bookmarkStart w:id="112" w:name="_Toc242353985"/>
      <w:r w:rsidRPr="008100C5">
        <w:rPr>
          <w:rFonts w:ascii="Arial" w:eastAsia="MS Mincho" w:hAnsi="Arial"/>
          <w:color w:val="000000"/>
          <w:sz w:val="22"/>
          <w:szCs w:val="22"/>
          <w:lang w:eastAsia="en-US"/>
        </w:rPr>
        <w:lastRenderedPageBreak/>
        <w:t>2.4.4 Concurrencia de Datos y Anomalías Transaccionales</w:t>
      </w:r>
      <w:bookmarkEnd w:id="112"/>
    </w:p>
    <w:p w14:paraId="4DD1CC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04ADE93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1ED8F1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03B55B0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5F72A0E4"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353986"/>
      <w:r w:rsidRPr="008100C5">
        <w:rPr>
          <w:rFonts w:ascii="Arial" w:eastAsia="MS Mincho" w:hAnsi="Arial"/>
          <w:color w:val="000000"/>
          <w:sz w:val="22"/>
          <w:szCs w:val="22"/>
          <w:lang w:eastAsia="en-US"/>
        </w:rPr>
        <w:t>2.4.5 Mecanismos de Control de Concurrencia: Bloqueo Optimista vs. Bloqueo Pesimista</w:t>
      </w:r>
      <w:bookmarkEnd w:id="113"/>
    </w:p>
    <w:p w14:paraId="4B933A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A2E608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103AB6A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77DC556"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3539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114"/>
      <w:proofErr w:type="spellEnd"/>
    </w:p>
    <w:p w14:paraId="6F085592"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2DC7C05F"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2BB994" w14:textId="77777777" w:rsidR="00EA27A4" w:rsidRDefault="00EA27A4" w:rsidP="00201493">
      <w:pPr>
        <w:pStyle w:val="Figuras"/>
        <w:spacing w:before="80" w:after="40"/>
        <w:rPr>
          <w:rFonts w:eastAsia="MS Mincho" w:cs="Arial"/>
          <w:bCs/>
          <w:szCs w:val="18"/>
          <w:lang w:eastAsia="en-US"/>
        </w:rPr>
      </w:pPr>
      <w:bookmarkStart w:id="115" w:name="_Toc240964081"/>
      <w:bookmarkStart w:id="116" w:name="_Toc241426332"/>
      <w:bookmarkStart w:id="117" w:name="_Toc242181682"/>
      <w:r>
        <w:rPr>
          <w:rFonts w:cs="Arial"/>
          <w:szCs w:val="18"/>
        </w:rPr>
        <w:t>Figura 11. ¿Qué es un ORM?</w:t>
      </w:r>
      <w:bookmarkEnd w:id="115"/>
      <w:bookmarkEnd w:id="116"/>
      <w:bookmarkEnd w:id="117"/>
    </w:p>
    <w:p w14:paraId="1F7B3E08" w14:textId="749ED339"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56077586"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77346D7E"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59767B" w14:textId="77777777" w:rsidR="00EA27A4" w:rsidRDefault="00EA27A4" w:rsidP="00201493">
      <w:pPr>
        <w:pStyle w:val="Figuras"/>
        <w:spacing w:before="80" w:after="40"/>
        <w:rPr>
          <w:rFonts w:eastAsia="MS Mincho" w:cs="Arial"/>
          <w:bCs/>
          <w:szCs w:val="18"/>
          <w:lang w:eastAsia="en-US"/>
        </w:rPr>
      </w:pPr>
      <w:bookmarkStart w:id="118" w:name="_Toc240964082"/>
      <w:bookmarkStart w:id="119" w:name="_Toc241426333"/>
      <w:bookmarkStart w:id="120" w:name="_Toc242181683"/>
      <w:r>
        <w:rPr>
          <w:rFonts w:cs="Arial"/>
          <w:szCs w:val="18"/>
        </w:rPr>
        <w:t>Figura 12. Logo de Sequelize.js</w:t>
      </w:r>
      <w:bookmarkEnd w:id="118"/>
      <w:bookmarkEnd w:id="119"/>
      <w:bookmarkEnd w:id="120"/>
    </w:p>
    <w:p w14:paraId="50232253" w14:textId="624D3CBC"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6EE8BB97" w14:textId="77777777" w:rsidR="007E342C" w:rsidRPr="008100C5" w:rsidRDefault="007E342C" w:rsidP="00156369">
      <w:pPr>
        <w:pStyle w:val="Ttulo3"/>
        <w:spacing w:line="360" w:lineRule="auto"/>
        <w:rPr>
          <w:rFonts w:ascii="Arial" w:eastAsia="MS Mincho" w:hAnsi="Arial"/>
          <w:sz w:val="22"/>
          <w:szCs w:val="22"/>
          <w:lang w:eastAsia="en-US"/>
        </w:rPr>
      </w:pPr>
      <w:bookmarkStart w:id="121" w:name="_Toc242353988"/>
      <w:r w:rsidRPr="008100C5">
        <w:rPr>
          <w:rFonts w:ascii="Arial" w:eastAsia="MS Mincho" w:hAnsi="Arial"/>
          <w:color w:val="000000"/>
          <w:sz w:val="22"/>
          <w:szCs w:val="22"/>
          <w:lang w:eastAsia="en-US"/>
        </w:rPr>
        <w:t>2.4.7 Diseño de Bases de Datos: Modelo Entidad-Relación y Niveles de Abstracción</w:t>
      </w:r>
      <w:bookmarkEnd w:id="121"/>
    </w:p>
    <w:p w14:paraId="717190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2CB620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621A6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B2FAE10" w14:textId="77777777" w:rsidR="007E342C" w:rsidRPr="008100C5" w:rsidRDefault="007E342C" w:rsidP="00156369">
      <w:pPr>
        <w:pStyle w:val="Ttulo3"/>
        <w:spacing w:line="360" w:lineRule="auto"/>
        <w:rPr>
          <w:rFonts w:ascii="Arial" w:eastAsia="MS Mincho" w:hAnsi="Arial"/>
          <w:sz w:val="22"/>
          <w:szCs w:val="22"/>
          <w:lang w:eastAsia="en-US"/>
        </w:rPr>
      </w:pPr>
      <w:bookmarkStart w:id="122" w:name="_Toc242353989"/>
      <w:r w:rsidRPr="008100C5">
        <w:rPr>
          <w:rFonts w:ascii="Arial" w:eastAsia="MS Mincho" w:hAnsi="Arial"/>
          <w:color w:val="000000"/>
          <w:sz w:val="22"/>
          <w:szCs w:val="22"/>
          <w:lang w:eastAsia="en-US"/>
        </w:rPr>
        <w:t>2.4.8 Normalización y Formas Normales</w:t>
      </w:r>
      <w:bookmarkEnd w:id="122"/>
    </w:p>
    <w:p w14:paraId="5F355CC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1D3504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15F1E4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7BCFFC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75183E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3E23BF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7C7FE237"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353990"/>
      <w:r w:rsidRPr="008100C5">
        <w:rPr>
          <w:rFonts w:ascii="Arial" w:eastAsia="MS Mincho" w:hAnsi="Arial"/>
          <w:color w:val="000000"/>
          <w:sz w:val="22"/>
          <w:szCs w:val="22"/>
          <w:lang w:eastAsia="en-US"/>
        </w:rPr>
        <w:t>2.4.9 Identificadores Universales Únicos (UUID) y su Aplicación en Sistemas Offline-First</w:t>
      </w:r>
      <w:bookmarkEnd w:id="123"/>
    </w:p>
    <w:p w14:paraId="511664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63165F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C66A8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3962915A" w14:textId="77777777" w:rsidR="007E342C" w:rsidRPr="008100C5" w:rsidRDefault="007E342C" w:rsidP="00154F10">
      <w:pPr>
        <w:pStyle w:val="Ttulo3"/>
        <w:spacing w:line="360" w:lineRule="auto"/>
        <w:rPr>
          <w:rFonts w:ascii="Arial" w:eastAsia="MS Mincho" w:hAnsi="Arial"/>
          <w:sz w:val="22"/>
          <w:szCs w:val="22"/>
          <w:lang w:eastAsia="en-US"/>
        </w:rPr>
      </w:pPr>
      <w:bookmarkStart w:id="124" w:name="_Toc242353991"/>
      <w:r w:rsidRPr="008100C5">
        <w:rPr>
          <w:rFonts w:ascii="Arial" w:eastAsia="MS Mincho" w:hAnsi="Arial"/>
          <w:color w:val="000000"/>
          <w:sz w:val="22"/>
          <w:szCs w:val="22"/>
          <w:lang w:eastAsia="en-US"/>
        </w:rPr>
        <w:t>2.4.10 Indexación y Optimización de Consultas</w:t>
      </w:r>
      <w:bookmarkEnd w:id="124"/>
    </w:p>
    <w:p w14:paraId="156EF7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D2144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605C1DB7" w14:textId="77777777" w:rsidR="007E342C" w:rsidRPr="008100C5" w:rsidRDefault="007E342C" w:rsidP="00154F10">
      <w:pPr>
        <w:pStyle w:val="Ttulo3"/>
        <w:spacing w:line="360" w:lineRule="auto"/>
        <w:rPr>
          <w:rFonts w:ascii="Arial" w:eastAsia="MS Mincho" w:hAnsi="Arial"/>
          <w:sz w:val="22"/>
          <w:szCs w:val="22"/>
          <w:lang w:eastAsia="en-US"/>
        </w:rPr>
      </w:pPr>
      <w:bookmarkStart w:id="125" w:name="_Toc242353992"/>
      <w:r w:rsidRPr="008100C5">
        <w:rPr>
          <w:rFonts w:ascii="Arial" w:eastAsia="MS Mincho" w:hAnsi="Arial"/>
          <w:color w:val="000000"/>
          <w:sz w:val="22"/>
          <w:szCs w:val="22"/>
          <w:lang w:eastAsia="en-US"/>
        </w:rPr>
        <w:t>2.4.11 Niveles de Aislamiento Transaccional y MVCC en PostgreSQL</w:t>
      </w:r>
      <w:bookmarkEnd w:id="125"/>
    </w:p>
    <w:p w14:paraId="48ECD5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40BD64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3CBB8B9F" w14:textId="77777777" w:rsidR="007E342C" w:rsidRPr="009B1280" w:rsidRDefault="007E342C" w:rsidP="007F70AF">
      <w:pPr>
        <w:pStyle w:val="Tablas"/>
        <w:spacing w:before="120" w:after="40"/>
      </w:pPr>
      <w:bookmarkStart w:id="126" w:name="_Toc240974076"/>
      <w:bookmarkStart w:id="127" w:name="_Toc241426558"/>
      <w:bookmarkStart w:id="128" w:name="_Toc242181960"/>
      <w:bookmarkStart w:id="129" w:name="_Toc242353722"/>
      <w:bookmarkStart w:id="130" w:name="_Toc242353749"/>
      <w:r>
        <w:t>Tabla 6. Anomalías de concurrencia según el nivel de aislamiento en PostgreSQL.</w:t>
      </w:r>
      <w:bookmarkEnd w:id="126"/>
      <w:bookmarkEnd w:id="127"/>
      <w:bookmarkEnd w:id="128"/>
      <w:bookmarkEnd w:id="129"/>
      <w:bookmarkEnd w:id="130"/>
    </w:p>
    <w:p w14:paraId="01E8183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2368786" w14:textId="77777777" w:rsidTr="004021EF">
        <w:trPr>
          <w:cantSplit/>
          <w:tblHeader/>
        </w:trPr>
        <w:tc>
          <w:tcPr>
            <w:tcW w:w="2185" w:type="dxa"/>
            <w:vAlign w:val="center"/>
          </w:tcPr>
          <w:p w14:paraId="3FF604C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5C22C18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3C674A7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61A0525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5E843D7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43F3DC09" w14:textId="77777777" w:rsidTr="004021EF">
        <w:trPr>
          <w:cantSplit/>
        </w:trPr>
        <w:tc>
          <w:tcPr>
            <w:tcW w:w="2185" w:type="dxa"/>
          </w:tcPr>
          <w:p w14:paraId="50F9E7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1E28D4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F6EB9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75E191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69A041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9350198" w14:textId="77777777" w:rsidTr="004021EF">
        <w:trPr>
          <w:cantSplit/>
        </w:trPr>
        <w:tc>
          <w:tcPr>
            <w:tcW w:w="2185" w:type="dxa"/>
          </w:tcPr>
          <w:p w14:paraId="7D4D306A"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15474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C732A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6EFF5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EB7B8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FBA9638" w14:textId="77777777" w:rsidTr="004021EF">
        <w:trPr>
          <w:cantSplit/>
        </w:trPr>
        <w:tc>
          <w:tcPr>
            <w:tcW w:w="2185" w:type="dxa"/>
          </w:tcPr>
          <w:p w14:paraId="218AECFA"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69B1F49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B01CA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EC57B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925F1D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3421E47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347A33F"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353993"/>
      <w:r w:rsidRPr="008100C5">
        <w:rPr>
          <w:rFonts w:ascii="Arial" w:eastAsia="MS Mincho" w:hAnsi="Arial"/>
          <w:color w:val="000000"/>
          <w:sz w:val="22"/>
          <w:szCs w:val="22"/>
          <w:lang w:eastAsia="en-US"/>
        </w:rPr>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31"/>
    </w:p>
    <w:p w14:paraId="3E4E69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13E97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3946C6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B45238C"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2" w:name="_Toc242353994"/>
      <w:r>
        <w:rPr>
          <w:rFonts w:ascii="Arial" w:eastAsia="MS Mincho" w:hAnsi="Arial"/>
          <w:iCs w:val="0"/>
          <w:smallCaps w:val="0"/>
          <w:color w:val="000000"/>
          <w:sz w:val="24"/>
          <w:szCs w:val="22"/>
          <w:lang w:eastAsia="en-US"/>
        </w:rPr>
        <w:t>2.5 tecnologías y arquitectura para el desarrollo web moderno</w:t>
      </w:r>
      <w:bookmarkEnd w:id="132"/>
    </w:p>
    <w:p w14:paraId="5671AED7"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3539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33"/>
      <w:proofErr w:type="spellEnd"/>
    </w:p>
    <w:p w14:paraId="624D4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49AB62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w:t>
      </w:r>
      <w:r>
        <w:rPr>
          <w:rFonts w:ascii="Arial" w:eastAsia="MS Mincho" w:hAnsi="Arial"/>
          <w:color w:val="000000"/>
          <w:sz w:val="22"/>
          <w:szCs w:val="22"/>
          <w:lang w:eastAsia="en-US"/>
        </w:rPr>
        <w:lastRenderedPageBreak/>
        <w:t xml:space="preserve">(JSON)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4EE0BD31"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6F0E5" w14:textId="77777777" w:rsidR="00AC1D00" w:rsidRPr="009B1280" w:rsidRDefault="00AC1D00" w:rsidP="00201493">
      <w:pPr>
        <w:pStyle w:val="Figuras"/>
        <w:spacing w:before="80" w:after="40"/>
        <w:rPr>
          <w:rFonts w:eastAsia="MS Mincho" w:cs="Arial"/>
          <w:bCs/>
          <w:szCs w:val="18"/>
          <w:lang w:eastAsia="en-US"/>
        </w:rPr>
      </w:pPr>
      <w:bookmarkStart w:id="134" w:name="_Toc240964083"/>
      <w:bookmarkStart w:id="135" w:name="_Toc241426334"/>
      <w:bookmarkStart w:id="136" w:name="_Toc242181684"/>
      <w:r>
        <w:rPr>
          <w:rFonts w:cs="Arial"/>
          <w:szCs w:val="18"/>
        </w:rPr>
        <w:t>Figura 13. Arquitectura Cliente-Servidor.</w:t>
      </w:r>
      <w:bookmarkEnd w:id="134"/>
      <w:bookmarkEnd w:id="135"/>
      <w:bookmarkEnd w:id="136"/>
    </w:p>
    <w:p w14:paraId="511450D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36E252B" w14:textId="77777777" w:rsidR="007E342C" w:rsidRPr="008100C5" w:rsidRDefault="007E342C" w:rsidP="00154F10">
      <w:pPr>
        <w:pStyle w:val="Ttulo3"/>
        <w:spacing w:line="360" w:lineRule="auto"/>
        <w:rPr>
          <w:rFonts w:ascii="Arial" w:eastAsia="MS Mincho" w:hAnsi="Arial"/>
          <w:sz w:val="22"/>
          <w:szCs w:val="22"/>
          <w:lang w:eastAsia="en-US"/>
        </w:rPr>
      </w:pPr>
      <w:bookmarkStart w:id="137" w:name="_Toc242353996"/>
      <w:r w:rsidRPr="008100C5">
        <w:rPr>
          <w:rFonts w:ascii="Arial" w:eastAsia="MS Mincho" w:hAnsi="Arial"/>
          <w:color w:val="000000"/>
          <w:sz w:val="22"/>
          <w:szCs w:val="22"/>
          <w:lang w:eastAsia="en-US"/>
        </w:rPr>
        <w:t>2.5.2 Entorno de Ejecución en Servidor: Node.js y el Bucle de Eventos (Event Loop)</w:t>
      </w:r>
      <w:bookmarkEnd w:id="137"/>
    </w:p>
    <w:p w14:paraId="0394AD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79BEA7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22206E0C" w14:textId="77777777" w:rsidR="007E342C" w:rsidRPr="008100C5" w:rsidRDefault="007E342C" w:rsidP="00154F10">
      <w:pPr>
        <w:pStyle w:val="Ttulo3"/>
        <w:spacing w:line="360" w:lineRule="auto"/>
        <w:rPr>
          <w:rFonts w:ascii="Arial" w:eastAsia="MS Mincho" w:hAnsi="Arial"/>
          <w:sz w:val="22"/>
          <w:szCs w:val="22"/>
          <w:lang w:eastAsia="en-US"/>
        </w:rPr>
      </w:pPr>
      <w:bookmarkStart w:id="138" w:name="_Toc242353997"/>
      <w:r w:rsidRPr="008100C5">
        <w:rPr>
          <w:rFonts w:ascii="Arial" w:eastAsia="MS Mincho" w:hAnsi="Arial"/>
          <w:color w:val="000000"/>
          <w:sz w:val="22"/>
          <w:szCs w:val="22"/>
          <w:lang w:eastAsia="en-US"/>
        </w:rPr>
        <w:lastRenderedPageBreak/>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38"/>
    </w:p>
    <w:p w14:paraId="512A90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68EB36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22A5A96A"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3539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39"/>
      <w:proofErr w:type="spellEnd"/>
    </w:p>
    <w:p w14:paraId="4861002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4C4FBE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w:t>
      </w:r>
    </w:p>
    <w:p w14:paraId="2A443331"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353999"/>
      <w:r w:rsidRPr="008100C5">
        <w:rPr>
          <w:rFonts w:ascii="Arial" w:eastAsia="MS Mincho" w:hAnsi="Arial"/>
          <w:color w:val="000000"/>
          <w:sz w:val="22"/>
          <w:szCs w:val="22"/>
          <w:lang w:eastAsia="en-US"/>
        </w:rPr>
        <w:t>2.5.5 Biblioteca de Interfaz de Usuario: React.js, Virtual DOM y Hooks</w:t>
      </w:r>
      <w:bookmarkEnd w:id="140"/>
    </w:p>
    <w:p w14:paraId="156CA0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0356A6E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2E4D68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6ABC1583"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354000"/>
      <w:r w:rsidRPr="008100C5">
        <w:rPr>
          <w:rFonts w:ascii="Arial" w:eastAsia="MS Mincho" w:hAnsi="Arial"/>
          <w:color w:val="000000"/>
          <w:sz w:val="22"/>
          <w:szCs w:val="22"/>
          <w:lang w:eastAsia="en-US"/>
        </w:rPr>
        <w:lastRenderedPageBreak/>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41"/>
    </w:p>
    <w:p w14:paraId="4C9223C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1D732C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66909E86"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354001"/>
      <w:r w:rsidRPr="008100C5">
        <w:rPr>
          <w:rFonts w:ascii="Arial" w:eastAsia="MS Mincho" w:hAnsi="Arial"/>
          <w:color w:val="000000"/>
          <w:sz w:val="22"/>
          <w:szCs w:val="22"/>
          <w:lang w:eastAsia="en-US"/>
        </w:rPr>
        <w:t>2.5.7 Herramienta de Compilación y Empaquetado: Vite</w:t>
      </w:r>
      <w:bookmarkEnd w:id="142"/>
    </w:p>
    <w:p w14:paraId="551E6D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0B6038AB"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3540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43"/>
    </w:p>
    <w:p w14:paraId="056AABA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6848BE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49B2A6E5"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354003"/>
      <w:r w:rsidRPr="008100C5">
        <w:rPr>
          <w:rFonts w:ascii="Arial" w:eastAsia="MS Mincho" w:hAnsi="Arial"/>
          <w:color w:val="000000"/>
          <w:sz w:val="22"/>
          <w:szCs w:val="22"/>
          <w:lang w:eastAsia="en-US"/>
        </w:rPr>
        <w:lastRenderedPageBreak/>
        <w:t>2.5.9 El Protocolo HTTP: Métodos, Semántica y Códigos de Estado</w:t>
      </w:r>
      <w:bookmarkEnd w:id="144"/>
    </w:p>
    <w:p w14:paraId="65B96D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15B5CC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7A8570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6C3BDA57" w14:textId="77777777" w:rsidR="007E342C" w:rsidRPr="009B1280" w:rsidRDefault="007E342C" w:rsidP="007F70AF">
      <w:pPr>
        <w:pStyle w:val="Tablas"/>
        <w:spacing w:before="120" w:after="40"/>
      </w:pPr>
      <w:bookmarkStart w:id="145" w:name="_Toc240974077"/>
      <w:bookmarkStart w:id="146" w:name="_Toc241426559"/>
      <w:bookmarkStart w:id="147" w:name="_Toc242181961"/>
      <w:bookmarkStart w:id="148" w:name="_Toc242353723"/>
      <w:bookmarkStart w:id="149" w:name="_Toc242353750"/>
      <w:r>
        <w:t>Tabla 7. Códigos de estado HTTP de uso frecuente en una API REST de inventario.</w:t>
      </w:r>
      <w:bookmarkEnd w:id="145"/>
      <w:bookmarkEnd w:id="146"/>
      <w:bookmarkEnd w:id="147"/>
      <w:bookmarkEnd w:id="148"/>
      <w:bookmarkEnd w:id="149"/>
    </w:p>
    <w:p w14:paraId="4F342507"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3BB5FBB9" w14:textId="77777777" w:rsidTr="003B2C25">
        <w:trPr>
          <w:cantSplit/>
          <w:tblHeader/>
        </w:trPr>
        <w:tc>
          <w:tcPr>
            <w:tcW w:w="1000" w:type="dxa"/>
            <w:vAlign w:val="center"/>
          </w:tcPr>
          <w:p w14:paraId="1E7D6D4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4CD5768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4304AE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910D412" w14:textId="77777777" w:rsidTr="003B2C25">
        <w:trPr>
          <w:cantSplit/>
        </w:trPr>
        <w:tc>
          <w:tcPr>
            <w:tcW w:w="1000" w:type="dxa"/>
          </w:tcPr>
          <w:p w14:paraId="4F86BB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7ED223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5EA55D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11D32AE" w14:textId="77777777" w:rsidTr="003B2C25">
        <w:trPr>
          <w:cantSplit/>
        </w:trPr>
        <w:tc>
          <w:tcPr>
            <w:tcW w:w="1000" w:type="dxa"/>
          </w:tcPr>
          <w:p w14:paraId="65A465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6EE5D43C"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020BFE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E78A023" w14:textId="77777777" w:rsidTr="003B2C25">
        <w:trPr>
          <w:cantSplit/>
        </w:trPr>
        <w:tc>
          <w:tcPr>
            <w:tcW w:w="1000" w:type="dxa"/>
          </w:tcPr>
          <w:p w14:paraId="782DF2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15B995A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0BAE72D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4346347E" w14:textId="77777777" w:rsidTr="003B2C25">
        <w:trPr>
          <w:cantSplit/>
        </w:trPr>
        <w:tc>
          <w:tcPr>
            <w:tcW w:w="1000" w:type="dxa"/>
          </w:tcPr>
          <w:p w14:paraId="34A426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185751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68CE09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3CCC77F9" w14:textId="77777777" w:rsidTr="003B2C25">
        <w:trPr>
          <w:cantSplit/>
        </w:trPr>
        <w:tc>
          <w:tcPr>
            <w:tcW w:w="1000" w:type="dxa"/>
          </w:tcPr>
          <w:p w14:paraId="7758A7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1F2C4D7C"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01A548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19C84F1A" w14:textId="77777777" w:rsidTr="003B2C25">
        <w:trPr>
          <w:cantSplit/>
        </w:trPr>
        <w:tc>
          <w:tcPr>
            <w:tcW w:w="1000" w:type="dxa"/>
          </w:tcPr>
          <w:p w14:paraId="0B2353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545D08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425D8B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48EE0493" w14:textId="77777777" w:rsidTr="003B2C25">
        <w:trPr>
          <w:cantSplit/>
        </w:trPr>
        <w:tc>
          <w:tcPr>
            <w:tcW w:w="1000" w:type="dxa"/>
          </w:tcPr>
          <w:p w14:paraId="348F4A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783B10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CE504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545653A2" w14:textId="77777777" w:rsidTr="003B2C25">
        <w:trPr>
          <w:cantSplit/>
        </w:trPr>
        <w:tc>
          <w:tcPr>
            <w:tcW w:w="1000" w:type="dxa"/>
          </w:tcPr>
          <w:p w14:paraId="6E324E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1AFD28B5"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7D0F70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2952723E" w14:textId="77777777" w:rsidTr="003B2C25">
        <w:trPr>
          <w:cantSplit/>
        </w:trPr>
        <w:tc>
          <w:tcPr>
            <w:tcW w:w="1000" w:type="dxa"/>
          </w:tcPr>
          <w:p w14:paraId="0ED3625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E7174EE"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419FC4E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5AF58C90"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50" w:name="_Toc242354004"/>
      <w:r w:rsidRPr="008100C5">
        <w:rPr>
          <w:rFonts w:ascii="Arial" w:eastAsia="MS Mincho" w:hAnsi="Arial"/>
          <w:color w:val="000000"/>
          <w:sz w:val="22"/>
          <w:szCs w:val="22"/>
          <w:lang w:eastAsia="en-US"/>
        </w:rPr>
        <w:t>2.5.10 JSON como Formato de Intercambio de Datos</w:t>
      </w:r>
      <w:bookmarkEnd w:id="150"/>
    </w:p>
    <w:p w14:paraId="191E5A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C850F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57B1268D"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354005"/>
      <w:r w:rsidRPr="008100C5">
        <w:rPr>
          <w:rFonts w:ascii="Arial" w:eastAsia="MS Mincho" w:hAnsi="Arial"/>
          <w:color w:val="000000"/>
          <w:sz w:val="22"/>
          <w:szCs w:val="22"/>
          <w:lang w:eastAsia="en-US"/>
        </w:rPr>
        <w:lastRenderedPageBreak/>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51"/>
    </w:p>
    <w:p w14:paraId="4220C2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7DDCC7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19D87BA0"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2" w:name="_Toc2423540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52"/>
    </w:p>
    <w:p w14:paraId="210B57F5"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3540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53"/>
    </w:p>
    <w:p w14:paraId="4B3A19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0EF64E92"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354008"/>
      <w:r w:rsidRPr="008100C5">
        <w:rPr>
          <w:rFonts w:ascii="Arial" w:eastAsia="MS Mincho" w:hAnsi="Arial"/>
          <w:color w:val="000000"/>
          <w:sz w:val="22"/>
          <w:szCs w:val="22"/>
          <w:lang w:eastAsia="en-US"/>
        </w:rPr>
        <w:t>2.6.2 Service Workers: Ciclo de Vida e Intercepción de Red</w:t>
      </w:r>
      <w:bookmarkEnd w:id="154"/>
    </w:p>
    <w:p w14:paraId="1A30EE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6228B5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4EC99360"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3540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55"/>
    </w:p>
    <w:p w14:paraId="2627A9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5AA66ACE"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3540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56"/>
    </w:p>
    <w:p w14:paraId="3D5C49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188876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4632E59F"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3540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57"/>
    </w:p>
    <w:p w14:paraId="299FD1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7345C1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561C1E44" w14:textId="77777777" w:rsidR="007E342C" w:rsidRPr="008100C5" w:rsidRDefault="007E342C" w:rsidP="00154F10">
      <w:pPr>
        <w:pStyle w:val="Ttulo3"/>
        <w:spacing w:line="360" w:lineRule="auto"/>
        <w:rPr>
          <w:rFonts w:ascii="Arial" w:eastAsia="MS Mincho" w:hAnsi="Arial"/>
          <w:sz w:val="22"/>
          <w:szCs w:val="22"/>
          <w:lang w:eastAsia="en-US"/>
        </w:rPr>
      </w:pPr>
      <w:bookmarkStart w:id="158" w:name="_Toc242354012"/>
      <w:r w:rsidRPr="008100C5">
        <w:rPr>
          <w:rFonts w:ascii="Arial" w:eastAsia="MS Mincho" w:hAnsi="Arial"/>
          <w:color w:val="000000"/>
          <w:sz w:val="22"/>
          <w:szCs w:val="22"/>
          <w:lang w:eastAsia="en-US"/>
        </w:rPr>
        <w:lastRenderedPageBreak/>
        <w:t>2.6.6 Estrategias de Caché con Service Workers</w:t>
      </w:r>
      <w:bookmarkEnd w:id="158"/>
    </w:p>
    <w:p w14:paraId="0FC1F2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1E7AD311" w14:textId="77777777" w:rsidR="007E342C" w:rsidRPr="009B1280" w:rsidRDefault="007E342C" w:rsidP="007F70AF">
      <w:pPr>
        <w:pStyle w:val="Tablas"/>
        <w:spacing w:before="120" w:after="40"/>
      </w:pPr>
      <w:bookmarkStart w:id="159" w:name="_Toc240974078"/>
      <w:bookmarkStart w:id="160" w:name="_Toc241426560"/>
      <w:bookmarkStart w:id="161" w:name="_Toc242181962"/>
      <w:bookmarkStart w:id="162" w:name="_Toc242353724"/>
      <w:bookmarkStart w:id="163" w:name="_Toc242353751"/>
      <w:r>
        <w:t>Tabla 8. Estrategias de caché para Service Workers y su aplicación típica.</w:t>
      </w:r>
      <w:bookmarkEnd w:id="159"/>
      <w:bookmarkEnd w:id="160"/>
      <w:bookmarkEnd w:id="161"/>
      <w:bookmarkEnd w:id="162"/>
      <w:bookmarkEnd w:id="163"/>
    </w:p>
    <w:p w14:paraId="68FFF66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F5D7988" w14:textId="77777777" w:rsidTr="004021EF">
        <w:trPr>
          <w:cantSplit/>
          <w:tblHeader/>
        </w:trPr>
        <w:tc>
          <w:tcPr>
            <w:tcW w:w="2000" w:type="dxa"/>
            <w:vAlign w:val="center"/>
          </w:tcPr>
          <w:p w14:paraId="3E9C0B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0365CE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739DFF7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A278D33" w14:textId="77777777" w:rsidTr="004021EF">
        <w:trPr>
          <w:cantSplit/>
        </w:trPr>
        <w:tc>
          <w:tcPr>
            <w:tcW w:w="2000" w:type="dxa"/>
          </w:tcPr>
          <w:p w14:paraId="100C04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3803BE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02BDE5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64A40760" w14:textId="77777777" w:rsidTr="004021EF">
        <w:trPr>
          <w:cantSplit/>
        </w:trPr>
        <w:tc>
          <w:tcPr>
            <w:tcW w:w="2000" w:type="dxa"/>
          </w:tcPr>
          <w:p w14:paraId="6A60AF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A36C7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42918B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EDA0FB0" w14:textId="77777777" w:rsidTr="004021EF">
        <w:trPr>
          <w:cantSplit/>
        </w:trPr>
        <w:tc>
          <w:tcPr>
            <w:tcW w:w="2000" w:type="dxa"/>
          </w:tcPr>
          <w:p w14:paraId="03BBD59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57FD51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C21FC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03CFDF11" w14:textId="77777777" w:rsidTr="004021EF">
        <w:trPr>
          <w:cantSplit/>
        </w:trPr>
        <w:tc>
          <w:tcPr>
            <w:tcW w:w="2000" w:type="dxa"/>
          </w:tcPr>
          <w:p w14:paraId="7E989F5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402697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238015C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68B81C66" w14:textId="77777777" w:rsidTr="004021EF">
        <w:trPr>
          <w:cantSplit/>
        </w:trPr>
        <w:tc>
          <w:tcPr>
            <w:tcW w:w="2000" w:type="dxa"/>
          </w:tcPr>
          <w:p w14:paraId="58AD410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09A3953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639F136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7A2667E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2E6D8D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3BE0B728"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354013"/>
      <w:r w:rsidRPr="008100C5">
        <w:rPr>
          <w:rFonts w:ascii="Arial" w:eastAsia="MS Mincho" w:hAnsi="Arial"/>
          <w:color w:val="000000"/>
          <w:sz w:val="22"/>
          <w:szCs w:val="22"/>
          <w:lang w:eastAsia="en-US"/>
        </w:rPr>
        <w:lastRenderedPageBreak/>
        <w:t>2.6.7 Consistencia Eventual y Resolución de Conflictos en la Sincronización</w:t>
      </w:r>
      <w:bookmarkEnd w:id="164"/>
    </w:p>
    <w:p w14:paraId="36DF51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3051D7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4ED47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47B680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3F60ED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4846A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70699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033325D1"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5" w:name="_Toc242354014"/>
      <w:r>
        <w:rPr>
          <w:rFonts w:ascii="Arial" w:eastAsia="MS Mincho" w:hAnsi="Arial"/>
          <w:iCs w:val="0"/>
          <w:smallCaps w:val="0"/>
          <w:color w:val="000000"/>
          <w:sz w:val="24"/>
          <w:szCs w:val="22"/>
          <w:lang w:eastAsia="en-US"/>
        </w:rPr>
        <w:lastRenderedPageBreak/>
        <w:t>2.7 seguridad informática, autenticación y autorización</w:t>
      </w:r>
      <w:bookmarkEnd w:id="165"/>
    </w:p>
    <w:p w14:paraId="5C3E816A"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354015"/>
      <w:r w:rsidRPr="008100C5">
        <w:rPr>
          <w:rFonts w:ascii="Arial" w:eastAsia="MS Mincho" w:hAnsi="Arial"/>
          <w:color w:val="000000"/>
          <w:sz w:val="22"/>
          <w:szCs w:val="22"/>
          <w:lang w:eastAsia="en-US"/>
        </w:rPr>
        <w:t>2.7.1 Principios Fundamentales: Confidencialidad, Integridad y Disponibilidad (Tríada CIA)</w:t>
      </w:r>
      <w:bookmarkEnd w:id="166"/>
    </w:p>
    <w:p w14:paraId="64F7AC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0C9173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430F89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462311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4A61CFDB"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3540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67"/>
      <w:proofErr w:type="spellEnd"/>
    </w:p>
    <w:p w14:paraId="256FE5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50BC34D4"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5F4386E6" w14:textId="77777777" w:rsidR="007E342C" w:rsidRPr="008100C5" w:rsidRDefault="007E342C" w:rsidP="00154F10">
      <w:pPr>
        <w:pStyle w:val="Ttulo3"/>
        <w:spacing w:line="360" w:lineRule="auto"/>
        <w:rPr>
          <w:rFonts w:ascii="Arial" w:eastAsia="MS Mincho" w:hAnsi="Arial"/>
          <w:sz w:val="22"/>
          <w:szCs w:val="22"/>
          <w:lang w:eastAsia="en-US"/>
        </w:rPr>
      </w:pPr>
      <w:bookmarkStart w:id="168" w:name="_Toc242354017"/>
      <w:r w:rsidRPr="008100C5">
        <w:rPr>
          <w:rFonts w:ascii="Arial" w:eastAsia="MS Mincho" w:hAnsi="Arial"/>
          <w:color w:val="000000"/>
          <w:sz w:val="22"/>
          <w:szCs w:val="22"/>
          <w:lang w:eastAsia="en-US"/>
        </w:rPr>
        <w:t>2.7.3 Autenticación sin Estado mediante JSON Web Tokens (JWT)</w:t>
      </w:r>
      <w:bookmarkEnd w:id="168"/>
    </w:p>
    <w:p w14:paraId="3C9B16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24B14F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4153CC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46E5AE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74610A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49E447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55A9F84B" w14:textId="77777777" w:rsidR="007E342C" w:rsidRPr="008100C5" w:rsidRDefault="007E342C" w:rsidP="00154F10">
      <w:pPr>
        <w:pStyle w:val="Ttulo3"/>
        <w:spacing w:line="360" w:lineRule="auto"/>
        <w:rPr>
          <w:rFonts w:ascii="Arial" w:eastAsia="MS Mincho" w:hAnsi="Arial"/>
          <w:sz w:val="22"/>
          <w:szCs w:val="22"/>
          <w:lang w:eastAsia="en-US"/>
        </w:rPr>
      </w:pPr>
      <w:bookmarkStart w:id="169" w:name="_Toc2423540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69"/>
    </w:p>
    <w:p w14:paraId="74A731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4D13CD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0BB2EE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6A6BAC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3FC0BA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FC0130C" w14:textId="77777777" w:rsidR="007E342C" w:rsidRPr="008100C5" w:rsidRDefault="007E342C" w:rsidP="00154F10">
      <w:pPr>
        <w:pStyle w:val="Ttulo3"/>
        <w:spacing w:line="360" w:lineRule="auto"/>
        <w:rPr>
          <w:rFonts w:ascii="Arial" w:eastAsia="MS Mincho" w:hAnsi="Arial"/>
          <w:sz w:val="22"/>
          <w:szCs w:val="22"/>
          <w:lang w:eastAsia="en-US"/>
        </w:rPr>
      </w:pPr>
      <w:bookmarkStart w:id="170" w:name="_Toc242354019"/>
      <w:r w:rsidRPr="008100C5">
        <w:rPr>
          <w:rFonts w:ascii="Arial" w:eastAsia="MS Mincho" w:hAnsi="Arial"/>
          <w:color w:val="000000"/>
          <w:sz w:val="22"/>
          <w:szCs w:val="22"/>
          <w:lang w:eastAsia="en-US"/>
        </w:rPr>
        <w:t>2.7.5 Validación y Sanitización Estricta de Datos con Zod</w:t>
      </w:r>
      <w:bookmarkEnd w:id="170"/>
    </w:p>
    <w:p w14:paraId="66A79C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473C5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7070EDF4"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354020"/>
      <w:r w:rsidRPr="008100C5">
        <w:rPr>
          <w:rFonts w:ascii="Arial" w:eastAsia="MS Mincho" w:hAnsi="Arial"/>
          <w:color w:val="000000"/>
          <w:sz w:val="22"/>
          <w:szCs w:val="22"/>
          <w:lang w:eastAsia="en-US"/>
        </w:rPr>
        <w:t>2.7.6 Vulnerabilidades Web más Comunes: OWASP Top 10</w:t>
      </w:r>
      <w:bookmarkEnd w:id="171"/>
    </w:p>
    <w:p w14:paraId="3765A0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50BEC5F9" w14:textId="77777777" w:rsidR="007E342C" w:rsidRPr="009B1280" w:rsidRDefault="007E342C" w:rsidP="007F70AF">
      <w:pPr>
        <w:pStyle w:val="Tablas"/>
        <w:spacing w:before="120" w:after="40"/>
      </w:pPr>
      <w:bookmarkStart w:id="172" w:name="_Toc240974079"/>
      <w:bookmarkStart w:id="173" w:name="_Toc241426561"/>
      <w:bookmarkStart w:id="174" w:name="_Toc242181963"/>
      <w:bookmarkStart w:id="175" w:name="_Toc242353725"/>
      <w:bookmarkStart w:id="176" w:name="_Toc242353752"/>
      <w:r>
        <w:t>Tabla 9. Riesgos del OWASP Top 10 (2021) y medidas de mitigación aplicables.</w:t>
      </w:r>
      <w:bookmarkEnd w:id="172"/>
      <w:bookmarkEnd w:id="173"/>
      <w:bookmarkEnd w:id="174"/>
      <w:bookmarkEnd w:id="175"/>
      <w:bookmarkEnd w:id="176"/>
    </w:p>
    <w:p w14:paraId="41BDC35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174FD03B" w14:textId="77777777" w:rsidTr="004021EF">
        <w:trPr>
          <w:cantSplit/>
          <w:tblHeader/>
        </w:trPr>
        <w:tc>
          <w:tcPr>
            <w:tcW w:w="2300" w:type="dxa"/>
            <w:vAlign w:val="center"/>
          </w:tcPr>
          <w:p w14:paraId="27FAB6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5835F9D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29BEC9C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CA5BB96" w14:textId="77777777" w:rsidTr="004021EF">
        <w:trPr>
          <w:cantSplit/>
        </w:trPr>
        <w:tc>
          <w:tcPr>
            <w:tcW w:w="2300" w:type="dxa"/>
          </w:tcPr>
          <w:p w14:paraId="6BF421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0FB0633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7CDA45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0CA10151" w14:textId="77777777" w:rsidTr="004021EF">
        <w:trPr>
          <w:cantSplit/>
        </w:trPr>
        <w:tc>
          <w:tcPr>
            <w:tcW w:w="2300" w:type="dxa"/>
          </w:tcPr>
          <w:p w14:paraId="5D1A5F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7DA34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9195A1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4AA39D28" w14:textId="77777777" w:rsidTr="004021EF">
        <w:trPr>
          <w:cantSplit/>
        </w:trPr>
        <w:tc>
          <w:tcPr>
            <w:tcW w:w="2300" w:type="dxa"/>
          </w:tcPr>
          <w:p w14:paraId="17BC2A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28B007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040EE6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4B0E5933" w14:textId="77777777" w:rsidTr="004021EF">
        <w:trPr>
          <w:cantSplit/>
        </w:trPr>
        <w:tc>
          <w:tcPr>
            <w:tcW w:w="2300" w:type="dxa"/>
          </w:tcPr>
          <w:p w14:paraId="01D0F0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79631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6802B6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4701B1F3" w14:textId="77777777" w:rsidTr="004021EF">
        <w:trPr>
          <w:cantSplit/>
        </w:trPr>
        <w:tc>
          <w:tcPr>
            <w:tcW w:w="2300" w:type="dxa"/>
          </w:tcPr>
          <w:p w14:paraId="0080E2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B8C94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0B1887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1129E807" w14:textId="77777777" w:rsidTr="004021EF">
        <w:trPr>
          <w:cantSplit/>
        </w:trPr>
        <w:tc>
          <w:tcPr>
            <w:tcW w:w="2300" w:type="dxa"/>
          </w:tcPr>
          <w:p w14:paraId="271481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58C877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1DA9ABA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3EFA37A1" w14:textId="77777777" w:rsidTr="004021EF">
        <w:trPr>
          <w:cantSplit/>
        </w:trPr>
        <w:tc>
          <w:tcPr>
            <w:tcW w:w="2300" w:type="dxa"/>
          </w:tcPr>
          <w:p w14:paraId="0FB7124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7D4547C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65DF34D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2034DF1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275EAF99" w14:textId="77777777" w:rsidR="007E342C" w:rsidRPr="008100C5" w:rsidRDefault="007E342C" w:rsidP="00154F10">
      <w:pPr>
        <w:pStyle w:val="Ttulo3"/>
        <w:spacing w:line="360" w:lineRule="auto"/>
        <w:rPr>
          <w:rFonts w:ascii="Arial" w:eastAsia="MS Mincho" w:hAnsi="Arial"/>
          <w:sz w:val="22"/>
          <w:szCs w:val="22"/>
          <w:lang w:eastAsia="en-US"/>
        </w:rPr>
      </w:pPr>
      <w:bookmarkStart w:id="177" w:name="_Toc242354021"/>
      <w:r w:rsidRPr="008100C5">
        <w:rPr>
          <w:rFonts w:ascii="Arial" w:eastAsia="MS Mincho" w:hAnsi="Arial"/>
          <w:color w:val="000000"/>
          <w:sz w:val="22"/>
          <w:szCs w:val="22"/>
          <w:lang w:eastAsia="en-US"/>
        </w:rPr>
        <w:lastRenderedPageBreak/>
        <w:t>2.7.7 Seguridad en la Capa de Transporte: HTTPS y TLS 1.3</w:t>
      </w:r>
      <w:bookmarkEnd w:id="177"/>
    </w:p>
    <w:p w14:paraId="768356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27929A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3E2B87C2" w14:textId="77777777" w:rsidR="007E342C" w:rsidRPr="008100C5" w:rsidRDefault="007E342C" w:rsidP="00154F10">
      <w:pPr>
        <w:pStyle w:val="Ttulo3"/>
        <w:spacing w:line="360" w:lineRule="auto"/>
        <w:rPr>
          <w:rFonts w:ascii="Arial" w:eastAsia="MS Mincho" w:hAnsi="Arial"/>
          <w:sz w:val="22"/>
          <w:szCs w:val="22"/>
          <w:lang w:eastAsia="en-US"/>
        </w:rPr>
      </w:pPr>
      <w:bookmarkStart w:id="178" w:name="_Toc242354022"/>
      <w:r w:rsidRPr="008100C5">
        <w:rPr>
          <w:rFonts w:ascii="Arial" w:eastAsia="MS Mincho" w:hAnsi="Arial"/>
          <w:color w:val="000000"/>
          <w:sz w:val="22"/>
          <w:szCs w:val="22"/>
          <w:lang w:eastAsia="en-US"/>
        </w:rPr>
        <w:t>2.7.8 Protección de Datos Personales y Marco Normativo en México</w:t>
      </w:r>
      <w:bookmarkEnd w:id="178"/>
    </w:p>
    <w:p w14:paraId="270404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602AB9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6219EB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17662BAB" w14:textId="77777777" w:rsidR="007E342C" w:rsidRPr="008100C5" w:rsidRDefault="007E342C" w:rsidP="00154F10">
      <w:pPr>
        <w:pStyle w:val="Ttulo3"/>
        <w:spacing w:line="360" w:lineRule="auto"/>
        <w:rPr>
          <w:rFonts w:ascii="Arial" w:eastAsia="MS Mincho" w:hAnsi="Arial"/>
          <w:sz w:val="22"/>
          <w:szCs w:val="22"/>
          <w:lang w:eastAsia="en-US"/>
        </w:rPr>
      </w:pPr>
      <w:bookmarkStart w:id="179" w:name="_Toc242354023"/>
      <w:r w:rsidRPr="008100C5">
        <w:rPr>
          <w:rFonts w:ascii="Arial" w:eastAsia="MS Mincho" w:hAnsi="Arial"/>
          <w:color w:val="000000"/>
          <w:sz w:val="22"/>
          <w:szCs w:val="22"/>
          <w:lang w:eastAsia="en-US"/>
        </w:rPr>
        <w:t>2.7.9 Trazabilidad y Bitácoras de Auditoría</w:t>
      </w:r>
      <w:bookmarkEnd w:id="179"/>
    </w:p>
    <w:p w14:paraId="45A608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D9D23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606C5A2F"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80" w:name="_Toc242354024"/>
      <w:r>
        <w:rPr>
          <w:rFonts w:ascii="Arial" w:eastAsia="MS Mincho" w:hAnsi="Arial"/>
          <w:iCs w:val="0"/>
          <w:smallCaps w:val="0"/>
          <w:color w:val="000000"/>
          <w:sz w:val="24"/>
          <w:szCs w:val="22"/>
          <w:lang w:eastAsia="en-US"/>
        </w:rPr>
        <w:t>2.8 contenedores de software y entornos de despliegue en la nube</w:t>
      </w:r>
      <w:bookmarkEnd w:id="180"/>
    </w:p>
    <w:p w14:paraId="37CCAB98" w14:textId="77777777" w:rsidR="007E342C" w:rsidRPr="008100C5" w:rsidRDefault="007E342C" w:rsidP="00154F10">
      <w:pPr>
        <w:pStyle w:val="Ttulo3"/>
        <w:spacing w:line="360" w:lineRule="auto"/>
        <w:rPr>
          <w:rFonts w:ascii="Arial" w:eastAsia="MS Mincho" w:hAnsi="Arial"/>
          <w:sz w:val="22"/>
          <w:szCs w:val="22"/>
          <w:lang w:eastAsia="en-US"/>
        </w:rPr>
      </w:pPr>
      <w:bookmarkStart w:id="181" w:name="_Toc242354025"/>
      <w:r w:rsidRPr="008100C5">
        <w:rPr>
          <w:rFonts w:ascii="Arial" w:eastAsia="MS Mincho" w:hAnsi="Arial"/>
          <w:color w:val="000000"/>
          <w:sz w:val="22"/>
          <w:szCs w:val="22"/>
          <w:lang w:eastAsia="en-US"/>
        </w:rPr>
        <w:t>2.8.1 Virtualización Ligera mediante Contenedores: Docker</w:t>
      </w:r>
      <w:bookmarkEnd w:id="181"/>
    </w:p>
    <w:p w14:paraId="41DFBC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3F61F6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2C377623" w14:textId="77777777" w:rsidR="007E342C" w:rsidRPr="008100C5" w:rsidRDefault="007E342C" w:rsidP="00154F10">
      <w:pPr>
        <w:pStyle w:val="Ttulo3"/>
        <w:spacing w:line="360" w:lineRule="auto"/>
        <w:rPr>
          <w:rFonts w:ascii="Arial" w:eastAsia="MS Mincho" w:hAnsi="Arial"/>
          <w:sz w:val="22"/>
          <w:szCs w:val="22"/>
          <w:lang w:eastAsia="en-US"/>
        </w:rPr>
      </w:pPr>
      <w:bookmarkStart w:id="182" w:name="_Toc2423540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82"/>
      <w:proofErr w:type="spellEnd"/>
    </w:p>
    <w:p w14:paraId="66BBDB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4FE3A5D0" w14:textId="77777777" w:rsidR="007E342C" w:rsidRPr="008100C5" w:rsidRDefault="007E342C" w:rsidP="00154F10">
      <w:pPr>
        <w:pStyle w:val="Ttulo3"/>
        <w:spacing w:line="360" w:lineRule="auto"/>
        <w:rPr>
          <w:rFonts w:ascii="Arial" w:eastAsia="MS Mincho" w:hAnsi="Arial"/>
          <w:sz w:val="22"/>
          <w:szCs w:val="22"/>
          <w:lang w:eastAsia="en-US"/>
        </w:rPr>
      </w:pPr>
      <w:bookmarkStart w:id="183" w:name="_Toc2423540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83"/>
    </w:p>
    <w:p w14:paraId="6B5D0F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6C3133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368CDD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55256839" w14:textId="77777777" w:rsidR="0024300E" w:rsidRPr="009B1280" w:rsidRDefault="0024300E" w:rsidP="0024300E"/>
    <w:p w14:paraId="171C2462" w14:textId="77777777" w:rsidR="00690C6E" w:rsidRPr="009B1280" w:rsidRDefault="00B6207A" w:rsidP="00154F10">
      <w:pPr>
        <w:pStyle w:val="Ttulo3"/>
        <w:spacing w:line="360" w:lineRule="auto"/>
      </w:pPr>
      <w:bookmarkStart w:id="184" w:name="_Toc2423540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84"/>
      <w:proofErr w:type="spellEnd"/>
    </w:p>
    <w:p w14:paraId="2DAC76A1"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4C4FCCB7"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2C6D543C"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9454DC5"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72C585CF" w14:textId="77777777" w:rsidR="007E342C" w:rsidRPr="008100C5" w:rsidRDefault="007E342C" w:rsidP="00BB4FFA">
      <w:pPr>
        <w:pStyle w:val="Ttulo3"/>
        <w:spacing w:line="360" w:lineRule="auto"/>
        <w:rPr>
          <w:rFonts w:ascii="Arial" w:eastAsia="MS Mincho" w:hAnsi="Arial"/>
          <w:sz w:val="22"/>
          <w:szCs w:val="22"/>
          <w:lang w:eastAsia="en-US"/>
        </w:rPr>
      </w:pPr>
      <w:bookmarkStart w:id="185" w:name="_Toc242354029"/>
      <w:r w:rsidRPr="008100C5">
        <w:rPr>
          <w:rFonts w:ascii="Arial" w:eastAsia="MS Mincho" w:hAnsi="Arial"/>
          <w:color w:val="000000"/>
          <w:sz w:val="22"/>
          <w:szCs w:val="22"/>
          <w:lang w:eastAsia="en-US"/>
        </w:rPr>
        <w:t>2.8.5 Imágenes, Capas y Construcción Multietapa en Docker</w:t>
      </w:r>
      <w:bookmarkEnd w:id="185"/>
    </w:p>
    <w:p w14:paraId="1EAB51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2D5548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3BC05A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5D53DF4F" w14:textId="77777777" w:rsidR="007E342C" w:rsidRPr="008100C5" w:rsidRDefault="007E342C" w:rsidP="00BB4FFA">
      <w:pPr>
        <w:pStyle w:val="Ttulo3"/>
        <w:spacing w:line="360" w:lineRule="auto"/>
        <w:rPr>
          <w:rFonts w:ascii="Arial" w:eastAsia="MS Mincho" w:hAnsi="Arial"/>
          <w:sz w:val="22"/>
          <w:szCs w:val="22"/>
          <w:lang w:eastAsia="en-US"/>
        </w:rPr>
      </w:pPr>
      <w:bookmarkStart w:id="186" w:name="_Toc242354030"/>
      <w:r w:rsidRPr="008100C5">
        <w:rPr>
          <w:rFonts w:ascii="Arial" w:eastAsia="MS Mincho" w:hAnsi="Arial"/>
          <w:color w:val="000000"/>
          <w:sz w:val="22"/>
          <w:szCs w:val="22"/>
          <w:lang w:eastAsia="en-US"/>
        </w:rPr>
        <w:t>2.8.6 Configuración por Entorno y Metodología de Aplicaciones de Doce Factores</w:t>
      </w:r>
      <w:bookmarkEnd w:id="186"/>
    </w:p>
    <w:p w14:paraId="75AAB6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311B22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78FEE078"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354031"/>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87"/>
      <w:proofErr w:type="spellEnd"/>
    </w:p>
    <w:p w14:paraId="64F664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xml:space="preserve">)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5B7144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2350F9B1"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354032"/>
      <w:r w:rsidRPr="008100C5">
        <w:rPr>
          <w:rFonts w:ascii="Arial" w:eastAsia="MS Mincho" w:hAnsi="Arial"/>
          <w:color w:val="000000"/>
          <w:sz w:val="22"/>
          <w:szCs w:val="22"/>
          <w:lang w:eastAsia="en-US"/>
        </w:rPr>
        <w:t>2.8.8 Integración y Entrega Continuas (CI/CD)</w:t>
      </w:r>
      <w:bookmarkEnd w:id="188"/>
    </w:p>
    <w:p w14:paraId="7487C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18E364F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66A4494A"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9C909F" w14:textId="77777777" w:rsidR="00C16CFD" w:rsidRDefault="00C16CFD" w:rsidP="00201493">
      <w:pPr>
        <w:pStyle w:val="Figuras"/>
        <w:spacing w:before="80" w:after="40"/>
        <w:rPr>
          <w:rFonts w:eastAsia="MS Mincho" w:cs="Arial"/>
          <w:bCs/>
          <w:szCs w:val="18"/>
          <w:lang w:eastAsia="en-US"/>
        </w:rPr>
      </w:pPr>
      <w:bookmarkStart w:id="189" w:name="_Toc240964084"/>
      <w:bookmarkStart w:id="190" w:name="_Toc241426335"/>
      <w:bookmarkStart w:id="191" w:name="_Toc242181685"/>
      <w:r>
        <w:rPr>
          <w:rFonts w:cs="Arial"/>
          <w:szCs w:val="18"/>
        </w:rPr>
        <w:t>Figura 14. Integraciones y entregas continuas.</w:t>
      </w:r>
      <w:bookmarkEnd w:id="189"/>
      <w:bookmarkEnd w:id="190"/>
      <w:bookmarkEnd w:id="191"/>
    </w:p>
    <w:p w14:paraId="5C64FD73" w14:textId="09DB62B9"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295C0EE1"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92" w:name="_Toc242354033"/>
      <w:r>
        <w:rPr>
          <w:rFonts w:ascii="Arial" w:eastAsia="MS Mincho" w:hAnsi="Arial"/>
          <w:iCs w:val="0"/>
          <w:smallCaps w:val="0"/>
          <w:color w:val="000000"/>
          <w:sz w:val="24"/>
          <w:szCs w:val="22"/>
          <w:lang w:eastAsia="en-US"/>
        </w:rPr>
        <w:t>2.9 Ingeniería de software y metodologías de desarrollo</w:t>
      </w:r>
      <w:bookmarkEnd w:id="192"/>
    </w:p>
    <w:p w14:paraId="4BB38902" w14:textId="77777777" w:rsidR="007E342C" w:rsidRPr="008100C5" w:rsidRDefault="007E342C" w:rsidP="00BB4FFA">
      <w:pPr>
        <w:pStyle w:val="Ttulo3"/>
        <w:spacing w:line="360" w:lineRule="auto"/>
        <w:rPr>
          <w:rFonts w:ascii="Arial" w:eastAsia="MS Mincho" w:hAnsi="Arial"/>
          <w:sz w:val="22"/>
          <w:szCs w:val="22"/>
          <w:lang w:eastAsia="en-US"/>
        </w:rPr>
      </w:pPr>
      <w:bookmarkStart w:id="193" w:name="_Toc242354034"/>
      <w:r w:rsidRPr="008100C5">
        <w:rPr>
          <w:rFonts w:ascii="Arial" w:eastAsia="MS Mincho" w:hAnsi="Arial"/>
          <w:color w:val="000000"/>
          <w:sz w:val="22"/>
          <w:szCs w:val="22"/>
          <w:lang w:eastAsia="en-US"/>
        </w:rPr>
        <w:t>2.9.1 Ciclo de Vida del Desarrollo de Software (SDLC)</w:t>
      </w:r>
      <w:bookmarkEnd w:id="193"/>
    </w:p>
    <w:p w14:paraId="419BDF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3CEA0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78F74E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42956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795C27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F5B46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4BAE69F6" w14:textId="77777777" w:rsidR="007E342C" w:rsidRPr="008100C5" w:rsidRDefault="007E342C" w:rsidP="00BB4FFA">
      <w:pPr>
        <w:pStyle w:val="Ttulo3"/>
        <w:spacing w:line="360" w:lineRule="auto"/>
        <w:rPr>
          <w:rFonts w:ascii="Arial" w:eastAsia="MS Mincho" w:hAnsi="Arial"/>
          <w:sz w:val="22"/>
          <w:szCs w:val="22"/>
          <w:lang w:eastAsia="en-US"/>
        </w:rPr>
      </w:pPr>
      <w:bookmarkStart w:id="194" w:name="_Toc242354035"/>
      <w:r w:rsidRPr="008100C5">
        <w:rPr>
          <w:rFonts w:ascii="Arial" w:eastAsia="MS Mincho" w:hAnsi="Arial"/>
          <w:color w:val="000000"/>
          <w:sz w:val="22"/>
          <w:szCs w:val="22"/>
          <w:lang w:eastAsia="en-US"/>
        </w:rPr>
        <w:lastRenderedPageBreak/>
        <w:t>2.9.2 El Modelo en Cascada y sus variantes</w:t>
      </w:r>
      <w:bookmarkEnd w:id="194"/>
    </w:p>
    <w:p w14:paraId="7D23DA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6392D11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26D8B6D"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8A7D10" w14:textId="77777777" w:rsidR="000A4932" w:rsidRDefault="000A4932" w:rsidP="00201493">
      <w:pPr>
        <w:pStyle w:val="Figuras"/>
        <w:spacing w:before="80" w:after="40"/>
        <w:rPr>
          <w:rFonts w:eastAsia="MS Mincho" w:cs="Arial"/>
          <w:bCs/>
          <w:szCs w:val="18"/>
          <w:lang w:eastAsia="en-US"/>
        </w:rPr>
      </w:pPr>
      <w:bookmarkStart w:id="195" w:name="_Toc240964085"/>
      <w:bookmarkStart w:id="196" w:name="_Toc241426336"/>
      <w:bookmarkStart w:id="197" w:name="_Toc242181686"/>
      <w:r>
        <w:rPr>
          <w:rFonts w:cs="Arial"/>
          <w:szCs w:val="18"/>
        </w:rPr>
        <w:t>Figura 15. Metodología de cascada.</w:t>
      </w:r>
      <w:bookmarkEnd w:id="195"/>
      <w:bookmarkEnd w:id="196"/>
      <w:bookmarkEnd w:id="197"/>
    </w:p>
    <w:p w14:paraId="4EEC8596"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62CD9CDD"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354036"/>
      <w:r w:rsidRPr="008100C5">
        <w:rPr>
          <w:rFonts w:ascii="Arial" w:eastAsia="MS Mincho" w:hAnsi="Arial"/>
          <w:color w:val="000000"/>
          <w:sz w:val="22"/>
          <w:szCs w:val="22"/>
          <w:lang w:eastAsia="en-US"/>
        </w:rPr>
        <w:lastRenderedPageBreak/>
        <w:t>2.9.3 Metodologías Tradicionales frente a Metodologías Ágiles</w:t>
      </w:r>
      <w:bookmarkEnd w:id="198"/>
    </w:p>
    <w:p w14:paraId="0507AE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12B15FF8" w14:textId="77777777" w:rsidR="007E342C" w:rsidRPr="009B1280" w:rsidRDefault="007E342C" w:rsidP="007F70AF">
      <w:pPr>
        <w:pStyle w:val="Tablas"/>
        <w:spacing w:before="120" w:after="40"/>
      </w:pPr>
      <w:bookmarkStart w:id="199" w:name="_Toc240974080"/>
      <w:bookmarkStart w:id="200" w:name="_Toc241426562"/>
      <w:bookmarkStart w:id="201" w:name="_Toc242181964"/>
      <w:bookmarkStart w:id="202" w:name="_Toc242353726"/>
      <w:bookmarkStart w:id="203" w:name="_Toc242353753"/>
      <w:r>
        <w:t>Tabla 10. Comparativa entre enfoques tradicionales y ágiles de desarrollo de software.</w:t>
      </w:r>
      <w:bookmarkEnd w:id="199"/>
      <w:bookmarkEnd w:id="200"/>
      <w:bookmarkEnd w:id="201"/>
      <w:bookmarkEnd w:id="202"/>
      <w:bookmarkEnd w:id="203"/>
    </w:p>
    <w:p w14:paraId="39BB7759"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068A412" w14:textId="77777777" w:rsidTr="00830E1F">
        <w:trPr>
          <w:cantSplit/>
          <w:tblHeader/>
        </w:trPr>
        <w:tc>
          <w:tcPr>
            <w:tcW w:w="2000" w:type="dxa"/>
            <w:vAlign w:val="center"/>
          </w:tcPr>
          <w:p w14:paraId="67DE6B6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ACAE84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353D6C1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57092CA" w14:textId="77777777" w:rsidTr="00830E1F">
        <w:trPr>
          <w:cantSplit/>
        </w:trPr>
        <w:tc>
          <w:tcPr>
            <w:tcW w:w="2000" w:type="dxa"/>
          </w:tcPr>
          <w:p w14:paraId="196B07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3A1445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36B980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411288AA" w14:textId="77777777" w:rsidTr="00830E1F">
        <w:trPr>
          <w:cantSplit/>
        </w:trPr>
        <w:tc>
          <w:tcPr>
            <w:tcW w:w="2000" w:type="dxa"/>
          </w:tcPr>
          <w:p w14:paraId="4ABBFC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28D22E9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2520E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3E0CC2DC" w14:textId="77777777" w:rsidTr="00830E1F">
        <w:trPr>
          <w:cantSplit/>
        </w:trPr>
        <w:tc>
          <w:tcPr>
            <w:tcW w:w="2000" w:type="dxa"/>
          </w:tcPr>
          <w:p w14:paraId="7F11A5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6317F3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28EA42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187CD417" w14:textId="77777777" w:rsidTr="00830E1F">
        <w:trPr>
          <w:cantSplit/>
        </w:trPr>
        <w:tc>
          <w:tcPr>
            <w:tcW w:w="2000" w:type="dxa"/>
          </w:tcPr>
          <w:p w14:paraId="0A9C4D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963C5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73AB94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465A7B40" w14:textId="77777777" w:rsidTr="00830E1F">
        <w:trPr>
          <w:cantSplit/>
        </w:trPr>
        <w:tc>
          <w:tcPr>
            <w:tcW w:w="2000" w:type="dxa"/>
          </w:tcPr>
          <w:p w14:paraId="07E12C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646A9D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6938E2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4C6F46A" w14:textId="77777777" w:rsidTr="00830E1F">
        <w:trPr>
          <w:cantSplit/>
        </w:trPr>
        <w:tc>
          <w:tcPr>
            <w:tcW w:w="2000" w:type="dxa"/>
          </w:tcPr>
          <w:p w14:paraId="183714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41678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3D0E32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64F884A" w14:textId="77777777" w:rsidTr="00830E1F">
        <w:trPr>
          <w:cantSplit/>
        </w:trPr>
        <w:tc>
          <w:tcPr>
            <w:tcW w:w="2000" w:type="dxa"/>
          </w:tcPr>
          <w:p w14:paraId="3F9B84E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4C46C8E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5295C26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42C526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04" w:name="_Toc242354037"/>
      <w:r w:rsidRPr="008100C5">
        <w:rPr>
          <w:rFonts w:ascii="Arial" w:eastAsia="MS Mincho" w:hAnsi="Arial"/>
          <w:color w:val="000000"/>
          <w:sz w:val="22"/>
          <w:szCs w:val="22"/>
          <w:lang w:eastAsia="en-US"/>
        </w:rPr>
        <w:t>2.9.4 Especificación de Requerimientos de Software (SRS)</w:t>
      </w:r>
      <w:bookmarkEnd w:id="204"/>
    </w:p>
    <w:p w14:paraId="73630D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3A130C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07CC2E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3F1761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7F086A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00D8458B" w14:textId="77777777" w:rsidR="007E342C" w:rsidRPr="008100C5" w:rsidRDefault="007E342C" w:rsidP="00BB4FFA">
      <w:pPr>
        <w:pStyle w:val="Ttulo3"/>
        <w:spacing w:line="360" w:lineRule="auto"/>
        <w:rPr>
          <w:rFonts w:ascii="Arial" w:eastAsia="MS Mincho" w:hAnsi="Arial"/>
          <w:sz w:val="22"/>
          <w:szCs w:val="22"/>
          <w:lang w:eastAsia="en-US"/>
        </w:rPr>
      </w:pPr>
      <w:bookmarkStart w:id="205" w:name="_Toc242354038"/>
      <w:r w:rsidRPr="008100C5">
        <w:rPr>
          <w:rFonts w:ascii="Arial" w:eastAsia="MS Mincho" w:hAnsi="Arial"/>
          <w:color w:val="000000"/>
          <w:sz w:val="22"/>
          <w:szCs w:val="22"/>
          <w:lang w:eastAsia="en-US"/>
        </w:rPr>
        <w:t>2.9.5 Modelado con UML y Casos de Uso</w:t>
      </w:r>
      <w:bookmarkEnd w:id="205"/>
    </w:p>
    <w:p w14:paraId="03F0A5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420C44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6BA9068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4E6B70B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CFB4B0" w14:textId="77777777" w:rsidR="00830E1F" w:rsidRDefault="00830E1F" w:rsidP="00201493">
      <w:pPr>
        <w:pStyle w:val="Figuras"/>
        <w:spacing w:before="80" w:after="40"/>
        <w:rPr>
          <w:rFonts w:eastAsia="MS Mincho" w:cs="Arial"/>
          <w:bCs/>
          <w:szCs w:val="18"/>
          <w:lang w:eastAsia="en-US"/>
        </w:rPr>
      </w:pPr>
      <w:bookmarkStart w:id="206" w:name="_Toc240964086"/>
      <w:bookmarkStart w:id="207" w:name="_Toc241426337"/>
      <w:bookmarkStart w:id="208" w:name="_Toc242181687"/>
      <w:r>
        <w:rPr>
          <w:rFonts w:cs="Arial"/>
          <w:szCs w:val="18"/>
        </w:rPr>
        <w:t>Figura 16. Ejemplo de diagrama de casos de uso.</w:t>
      </w:r>
      <w:bookmarkEnd w:id="206"/>
      <w:bookmarkEnd w:id="207"/>
      <w:bookmarkEnd w:id="208"/>
    </w:p>
    <w:p w14:paraId="5D536AC0" w14:textId="4D5E0364"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64332509"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354039"/>
      <w:r w:rsidRPr="008100C5">
        <w:rPr>
          <w:rFonts w:ascii="Arial" w:eastAsia="MS Mincho" w:hAnsi="Arial"/>
          <w:color w:val="000000"/>
          <w:sz w:val="22"/>
          <w:szCs w:val="22"/>
          <w:lang w:eastAsia="en-US"/>
        </w:rPr>
        <w:t>2.9.6 Calidad del Software: Modelo ISO/IEC 25010</w:t>
      </w:r>
      <w:bookmarkEnd w:id="209"/>
    </w:p>
    <w:p w14:paraId="1920A9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15166E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189644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7DD2E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B5EF7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54987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50D09A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6DBA97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2A4321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6C60650D" w14:textId="77777777" w:rsidR="00D92DFA" w:rsidRDefault="00BD5C2E">
      <w:pPr>
        <w:spacing w:after="120" w:line="360" w:lineRule="auto"/>
      </w:pPr>
      <w:r>
        <w:rPr>
          <w:rFonts w:ascii="Arial" w:hAnsi="Arial"/>
          <w:b/>
          <w:sz w:val="22"/>
        </w:rPr>
        <w:t xml:space="preserve">9.- Interoperabilidad Geoespacial Abierta (Estándar OGC KML 2.2): </w:t>
      </w:r>
      <w:r>
        <w:rPr>
          <w:rFonts w:ascii="Arial" w:hAnsi="Arial"/>
          <w:sz w:val="22"/>
        </w:rPr>
        <w:t xml:space="preserve">El paquete cartográfico exportado debe cumplir rigurosamente con la especificación internacional </w:t>
      </w:r>
      <w:proofErr w:type="spellStart"/>
      <w:r>
        <w:rPr>
          <w:rFonts w:ascii="Arial" w:hAnsi="Arial"/>
          <w:sz w:val="22"/>
        </w:rPr>
        <w:t>OpenGIS</w:t>
      </w:r>
      <w:proofErr w:type="spellEnd"/>
      <w:r>
        <w:rPr>
          <w:rFonts w:ascii="Arial" w:hAnsi="Arial"/>
          <w:sz w:val="22"/>
        </w:rPr>
        <w:t xml:space="preserve"> KML 2.2 y compresión ZIP estándar (.</w:t>
      </w:r>
      <w:proofErr w:type="spellStart"/>
      <w:r>
        <w:rPr>
          <w:rFonts w:ascii="Arial" w:hAnsi="Arial"/>
          <w:sz w:val="22"/>
        </w:rPr>
        <w:t>kmz</w:t>
      </w:r>
      <w:proofErr w:type="spellEnd"/>
      <w:r>
        <w:rPr>
          <w:rFonts w:ascii="Arial" w:hAnsi="Arial"/>
          <w:sz w:val="22"/>
        </w:rPr>
        <w:t xml:space="preserve">). Los archivos generados deben abrirse de forma limpia y transparente en Google Earth Pro, Google Earth Web, QGIS 3.x y ArcGIS Pro, sin arrojar anomalías de sintaxis XML ni requerir </w:t>
      </w:r>
      <w:proofErr w:type="spellStart"/>
      <w:r>
        <w:rPr>
          <w:rFonts w:ascii="Arial" w:hAnsi="Arial"/>
          <w:sz w:val="22"/>
        </w:rPr>
        <w:t>reproyecciones</w:t>
      </w:r>
      <w:proofErr w:type="spellEnd"/>
      <w:r>
        <w:rPr>
          <w:rFonts w:ascii="Arial" w:hAnsi="Arial"/>
          <w:sz w:val="22"/>
        </w:rPr>
        <w:t xml:space="preserve"> manuales (sistema de referencia WGS84 / EPSG:4326).</w:t>
      </w:r>
    </w:p>
    <w:p w14:paraId="49118FC5" w14:textId="77777777" w:rsidR="00D92DFA" w:rsidRDefault="00BD5C2E">
      <w:pPr>
        <w:spacing w:after="120" w:line="360" w:lineRule="auto"/>
      </w:pPr>
      <w:r>
        <w:rPr>
          <w:rFonts w:ascii="Arial" w:hAnsi="Arial"/>
          <w:b/>
          <w:sz w:val="22"/>
        </w:rPr>
        <w:t xml:space="preserve">10.- Rendimiento y Eficiencia en Generación KMZ en Cliente: </w:t>
      </w:r>
      <w:r>
        <w:rPr>
          <w:rFonts w:ascii="Arial" w:hAnsi="Arial"/>
          <w:sz w:val="22"/>
        </w:rPr>
        <w:t xml:space="preserve">La serialización XML del documento KML, la conversión cromática a formato KML (AABBGGRR) y la compresión DEFLATE en formato KMZ mediante </w:t>
      </w:r>
      <w:proofErr w:type="spellStart"/>
      <w:r>
        <w:rPr>
          <w:rFonts w:ascii="Arial" w:hAnsi="Arial"/>
          <w:sz w:val="22"/>
        </w:rPr>
        <w:t>JSZip</w:t>
      </w:r>
      <w:proofErr w:type="spellEnd"/>
      <w:r>
        <w:rPr>
          <w:rFonts w:ascii="Arial" w:hAnsi="Arial"/>
          <w:sz w:val="22"/>
        </w:rPr>
        <w:t xml:space="preserve"> deben completarse en un tiempo no mayor a 2.0 segundos para redes con hasta 1,000 elementos geográficos, ejecutándose en segundo plano sin bloquear el hilo de ejecución principal de la interfaz.</w:t>
      </w:r>
    </w:p>
    <w:p w14:paraId="41C54FB5" w14:textId="77777777" w:rsidR="00D92DFA" w:rsidRDefault="00BD5C2E">
      <w:pPr>
        <w:spacing w:after="120" w:line="360" w:lineRule="auto"/>
      </w:pPr>
      <w:r>
        <w:rPr>
          <w:rFonts w:ascii="Arial" w:hAnsi="Arial"/>
          <w:b/>
          <w:sz w:val="22"/>
        </w:rPr>
        <w:t xml:space="preserve">11.- Seguridad Criptográfica en Autenticación y Recuperación: </w:t>
      </w:r>
      <w:r>
        <w:rPr>
          <w:rFonts w:ascii="Arial" w:hAnsi="Arial"/>
          <w:sz w:val="22"/>
        </w:rPr>
        <w:t xml:space="preserve">El sistema debe asegurar que las contraseñas nunca se almacenen en texto claro ni con algoritmos obsoletos (MD5, SHA1), empleando obligatoriamente </w:t>
      </w:r>
      <w:proofErr w:type="spellStart"/>
      <w:r>
        <w:rPr>
          <w:rFonts w:ascii="Arial" w:hAnsi="Arial"/>
          <w:sz w:val="22"/>
        </w:rPr>
        <w:t>bcrypt</w:t>
      </w:r>
      <w:proofErr w:type="spellEnd"/>
      <w:r>
        <w:rPr>
          <w:rFonts w:ascii="Arial" w:hAnsi="Arial"/>
          <w:sz w:val="22"/>
        </w:rPr>
        <w:t xml:space="preserve"> con un factor de costo no menor a 10 rondas de salado. Asimismo, los tokens de restablecimiento de contraseña deben generarse mediante entropía criptográficamente segura (CSPRNG) con validez temporal estricta de 15 minutos.</w:t>
      </w:r>
    </w:p>
    <w:p w14:paraId="498FB6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294A2478"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354040"/>
      <w:r w:rsidRPr="008100C5">
        <w:rPr>
          <w:rFonts w:ascii="Arial" w:eastAsia="MS Mincho" w:hAnsi="Arial"/>
          <w:color w:val="000000"/>
          <w:sz w:val="22"/>
          <w:szCs w:val="22"/>
          <w:lang w:eastAsia="en-US"/>
        </w:rPr>
        <w:t>2.9.7 Arquitectura de Software: Capas, MVC y Separación de Responsabilidades</w:t>
      </w:r>
      <w:bookmarkEnd w:id="210"/>
    </w:p>
    <w:p w14:paraId="1C65D0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08F624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65DC36A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4C298ED7"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59B6B4" w14:textId="77777777" w:rsidR="00830E1F" w:rsidRDefault="00830E1F" w:rsidP="00201493">
      <w:pPr>
        <w:pStyle w:val="Figuras"/>
        <w:spacing w:before="80" w:after="40"/>
        <w:rPr>
          <w:rFonts w:eastAsia="MS Mincho" w:cs="Arial"/>
          <w:bCs/>
          <w:szCs w:val="18"/>
          <w:lang w:eastAsia="en-US"/>
        </w:rPr>
      </w:pPr>
      <w:bookmarkStart w:id="211" w:name="_Toc240964087"/>
      <w:bookmarkStart w:id="212" w:name="_Toc241426338"/>
      <w:bookmarkStart w:id="213" w:name="_Toc242181688"/>
      <w:r>
        <w:rPr>
          <w:rFonts w:cs="Arial"/>
          <w:szCs w:val="18"/>
        </w:rPr>
        <w:t>Figura 17. Arquitectura Modelo-Vista-Controlador.</w:t>
      </w:r>
      <w:bookmarkEnd w:id="211"/>
      <w:bookmarkEnd w:id="212"/>
      <w:bookmarkEnd w:id="213"/>
    </w:p>
    <w:p w14:paraId="19C3071D" w14:textId="79070748"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69F4906A" w14:textId="77777777" w:rsidR="007E342C" w:rsidRPr="009B1280" w:rsidRDefault="007E342C" w:rsidP="007E342C">
      <w:pPr>
        <w:pStyle w:val="Ttulo2"/>
        <w:rPr>
          <w:rFonts w:ascii="Arial" w:eastAsia="MS Mincho" w:hAnsi="Arial"/>
          <w:iCs w:val="0"/>
          <w:smallCaps w:val="0"/>
          <w:sz w:val="22"/>
          <w:szCs w:val="22"/>
          <w:lang w:eastAsia="en-US"/>
        </w:rPr>
      </w:pPr>
      <w:bookmarkStart w:id="214" w:name="_Toc242354041"/>
      <w:r>
        <w:rPr>
          <w:rFonts w:ascii="Arial" w:eastAsia="MS Mincho" w:hAnsi="Arial"/>
          <w:iCs w:val="0"/>
          <w:smallCaps w:val="0"/>
          <w:color w:val="000000"/>
          <w:sz w:val="24"/>
          <w:szCs w:val="22"/>
          <w:lang w:eastAsia="en-US"/>
        </w:rPr>
        <w:lastRenderedPageBreak/>
        <w:t>2.10 Diseño de interfaces, usabilidad y accesibilidad</w:t>
      </w:r>
      <w:bookmarkEnd w:id="214"/>
    </w:p>
    <w:p w14:paraId="66552B24" w14:textId="77777777" w:rsidR="007E342C" w:rsidRPr="008100C5" w:rsidRDefault="007E342C" w:rsidP="00BB4FFA">
      <w:pPr>
        <w:pStyle w:val="Ttulo3"/>
        <w:spacing w:line="360" w:lineRule="auto"/>
        <w:rPr>
          <w:rFonts w:ascii="Arial" w:eastAsia="MS Mincho" w:hAnsi="Arial"/>
          <w:sz w:val="22"/>
          <w:szCs w:val="22"/>
          <w:lang w:eastAsia="en-US"/>
        </w:rPr>
      </w:pPr>
      <w:bookmarkStart w:id="215" w:name="_Toc242354042"/>
      <w:r w:rsidRPr="008100C5">
        <w:rPr>
          <w:rFonts w:ascii="Arial" w:eastAsia="MS Mincho" w:hAnsi="Arial"/>
          <w:color w:val="000000"/>
          <w:sz w:val="22"/>
          <w:szCs w:val="22"/>
          <w:lang w:eastAsia="en-US"/>
        </w:rPr>
        <w:t>2.10.1 Experiencia de Usuario y Diseño Centrado en el Usuario</w:t>
      </w:r>
      <w:bookmarkEnd w:id="215"/>
    </w:p>
    <w:p w14:paraId="6C64EE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772BF4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6C5BC4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1794F718" w14:textId="77777777" w:rsidR="007E342C" w:rsidRPr="008100C5" w:rsidRDefault="007E342C" w:rsidP="00BB4FFA">
      <w:pPr>
        <w:pStyle w:val="Ttulo3"/>
        <w:spacing w:line="360" w:lineRule="auto"/>
        <w:rPr>
          <w:rFonts w:ascii="Arial" w:eastAsia="MS Mincho" w:hAnsi="Arial"/>
          <w:sz w:val="22"/>
          <w:szCs w:val="22"/>
          <w:lang w:eastAsia="en-US"/>
        </w:rPr>
      </w:pPr>
      <w:bookmarkStart w:id="216" w:name="_Toc242354043"/>
      <w:r w:rsidRPr="008100C5">
        <w:rPr>
          <w:rFonts w:ascii="Arial" w:eastAsia="MS Mincho" w:hAnsi="Arial"/>
          <w:color w:val="000000"/>
          <w:sz w:val="22"/>
          <w:szCs w:val="22"/>
          <w:lang w:eastAsia="en-US"/>
        </w:rPr>
        <w:t>2.10.2 Heurísticas de Usabilidad de Nielsen</w:t>
      </w:r>
      <w:bookmarkEnd w:id="216"/>
    </w:p>
    <w:p w14:paraId="48D809E4"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2300562F" w14:textId="77777777" w:rsidR="007E342C" w:rsidRPr="00517017" w:rsidRDefault="007E342C" w:rsidP="007F70AF">
      <w:pPr>
        <w:pStyle w:val="Tablas"/>
        <w:spacing w:before="120" w:after="40"/>
      </w:pPr>
      <w:bookmarkStart w:id="217" w:name="_Toc240974081"/>
      <w:bookmarkStart w:id="218" w:name="_Toc241426563"/>
      <w:bookmarkStart w:id="219" w:name="_Toc242181965"/>
      <w:bookmarkStart w:id="220" w:name="_Toc242353727"/>
      <w:bookmarkStart w:id="221" w:name="_Toc242353754"/>
      <w:r>
        <w:t>Tabla 11. Heurísticas de usabilidad de Nielsen y ejemplos de aplicación en un inventario de fibra óptica.</w:t>
      </w:r>
      <w:bookmarkEnd w:id="217"/>
      <w:bookmarkEnd w:id="218"/>
      <w:bookmarkEnd w:id="219"/>
      <w:bookmarkEnd w:id="220"/>
      <w:bookmarkEnd w:id="221"/>
    </w:p>
    <w:p w14:paraId="5EF7013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32A961B1" w14:textId="77777777" w:rsidTr="004021EF">
        <w:trPr>
          <w:cantSplit/>
          <w:tblHeader/>
        </w:trPr>
        <w:tc>
          <w:tcPr>
            <w:tcW w:w="2400" w:type="dxa"/>
            <w:vAlign w:val="center"/>
          </w:tcPr>
          <w:p w14:paraId="44F5B6E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217595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3700BEE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52FB38B7" w14:textId="77777777" w:rsidTr="004021EF">
        <w:trPr>
          <w:cantSplit/>
        </w:trPr>
        <w:tc>
          <w:tcPr>
            <w:tcW w:w="2400" w:type="dxa"/>
          </w:tcPr>
          <w:p w14:paraId="271583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7F6BCB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656E4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37B3DF2A" w14:textId="77777777" w:rsidTr="004021EF">
        <w:trPr>
          <w:cantSplit/>
        </w:trPr>
        <w:tc>
          <w:tcPr>
            <w:tcW w:w="2400" w:type="dxa"/>
          </w:tcPr>
          <w:p w14:paraId="0ABBA2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5B5F19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6A6ECC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38CC5299" w14:textId="77777777" w:rsidTr="004021EF">
        <w:trPr>
          <w:cantSplit/>
        </w:trPr>
        <w:tc>
          <w:tcPr>
            <w:tcW w:w="2400" w:type="dxa"/>
          </w:tcPr>
          <w:p w14:paraId="0A8530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329F2A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F2A675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678828EB" w14:textId="77777777" w:rsidTr="004021EF">
        <w:trPr>
          <w:cantSplit/>
        </w:trPr>
        <w:tc>
          <w:tcPr>
            <w:tcW w:w="2400" w:type="dxa"/>
          </w:tcPr>
          <w:p w14:paraId="11897C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26972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26493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E16E89D" w14:textId="77777777" w:rsidTr="004021EF">
        <w:trPr>
          <w:cantSplit/>
        </w:trPr>
        <w:tc>
          <w:tcPr>
            <w:tcW w:w="2400" w:type="dxa"/>
          </w:tcPr>
          <w:p w14:paraId="6D96B7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4A1280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42DE88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FAA0DB7" w14:textId="77777777" w:rsidTr="004021EF">
        <w:trPr>
          <w:cantSplit/>
        </w:trPr>
        <w:tc>
          <w:tcPr>
            <w:tcW w:w="2400" w:type="dxa"/>
          </w:tcPr>
          <w:p w14:paraId="7FE6B3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5076194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5DB479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E2DCC1E" w14:textId="77777777" w:rsidTr="004021EF">
        <w:trPr>
          <w:cantSplit/>
        </w:trPr>
        <w:tc>
          <w:tcPr>
            <w:tcW w:w="2400" w:type="dxa"/>
          </w:tcPr>
          <w:p w14:paraId="69DD20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633805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72915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22B2D13E" w14:textId="77777777" w:rsidTr="004021EF">
        <w:trPr>
          <w:cantSplit/>
        </w:trPr>
        <w:tc>
          <w:tcPr>
            <w:tcW w:w="2400" w:type="dxa"/>
          </w:tcPr>
          <w:p w14:paraId="3DFC96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1E304DB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3E2168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140D7F28" w14:textId="77777777" w:rsidTr="004021EF">
        <w:trPr>
          <w:cantSplit/>
        </w:trPr>
        <w:tc>
          <w:tcPr>
            <w:tcW w:w="2400" w:type="dxa"/>
          </w:tcPr>
          <w:p w14:paraId="4111E9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74052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29B807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BE2F8B7" w14:textId="77777777" w:rsidTr="004021EF">
        <w:trPr>
          <w:cantSplit/>
        </w:trPr>
        <w:tc>
          <w:tcPr>
            <w:tcW w:w="2400" w:type="dxa"/>
          </w:tcPr>
          <w:p w14:paraId="64D3DC6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2EBC129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002238A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D6C4CD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22" w:name="_Toc242354044"/>
      <w:r w:rsidRPr="008100C5">
        <w:rPr>
          <w:rFonts w:ascii="Arial" w:eastAsia="MS Mincho" w:hAnsi="Arial"/>
          <w:color w:val="000000"/>
          <w:sz w:val="22"/>
          <w:szCs w:val="22"/>
          <w:lang w:eastAsia="en-US"/>
        </w:rPr>
        <w:t>2.10.3 Diseño Web Responsivo y Enfoque Mobile First</w:t>
      </w:r>
      <w:bookmarkEnd w:id="222"/>
    </w:p>
    <w:p w14:paraId="0ECD8D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ECCABE6"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0CEB8EF8"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86FAC" w14:textId="77777777" w:rsidR="00EA7D5D" w:rsidRDefault="00EA7D5D" w:rsidP="00201493">
      <w:pPr>
        <w:pStyle w:val="Figuras"/>
        <w:spacing w:before="80" w:after="40"/>
        <w:rPr>
          <w:rFonts w:eastAsia="MS Mincho" w:cs="Arial"/>
          <w:bCs/>
          <w:szCs w:val="18"/>
          <w:lang w:eastAsia="en-US"/>
        </w:rPr>
      </w:pPr>
      <w:bookmarkStart w:id="223" w:name="_Toc240964088"/>
      <w:bookmarkStart w:id="224" w:name="_Toc241426339"/>
      <w:bookmarkStart w:id="225" w:name="_Toc24218168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223"/>
      <w:bookmarkEnd w:id="224"/>
      <w:bookmarkEnd w:id="225"/>
    </w:p>
    <w:p w14:paraId="6141006F"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5BA9232" w14:textId="77777777" w:rsidR="007E342C" w:rsidRPr="008100C5" w:rsidRDefault="007E342C" w:rsidP="00BB4FFA">
      <w:pPr>
        <w:pStyle w:val="Ttulo3"/>
        <w:spacing w:line="360" w:lineRule="auto"/>
        <w:rPr>
          <w:rFonts w:ascii="Arial" w:eastAsia="MS Mincho" w:hAnsi="Arial"/>
          <w:sz w:val="22"/>
          <w:szCs w:val="22"/>
          <w:lang w:eastAsia="en-US"/>
        </w:rPr>
      </w:pPr>
      <w:bookmarkStart w:id="226" w:name="_Toc242354045"/>
      <w:r w:rsidRPr="008100C5">
        <w:rPr>
          <w:rFonts w:ascii="Arial" w:eastAsia="MS Mincho" w:hAnsi="Arial"/>
          <w:color w:val="000000"/>
          <w:sz w:val="22"/>
          <w:szCs w:val="22"/>
          <w:lang w:eastAsia="en-US"/>
        </w:rPr>
        <w:t>2.10.4 Ley de Fitts y Tamaño de los Objetivos Táctiles</w:t>
      </w:r>
      <w:bookmarkEnd w:id="226"/>
    </w:p>
    <w:p w14:paraId="318742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2D1EA7B5"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354046"/>
      <w:r w:rsidRPr="008100C5">
        <w:rPr>
          <w:rFonts w:ascii="Arial" w:eastAsia="MS Mincho" w:hAnsi="Arial"/>
          <w:color w:val="000000"/>
          <w:sz w:val="22"/>
          <w:szCs w:val="22"/>
          <w:lang w:eastAsia="en-US"/>
        </w:rPr>
        <w:lastRenderedPageBreak/>
        <w:t>2.10.5 Accesibilidad Web: Pautas WCAG</w:t>
      </w:r>
      <w:bookmarkEnd w:id="227"/>
    </w:p>
    <w:p w14:paraId="0C149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0C7FE9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222C96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2391F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318DEA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2C6033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01A0B8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0DE44DDF"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354047"/>
      <w:r w:rsidRPr="008100C5">
        <w:rPr>
          <w:rFonts w:ascii="Arial" w:eastAsia="MS Mincho" w:hAnsi="Arial"/>
          <w:color w:val="000000"/>
          <w:sz w:val="22"/>
          <w:szCs w:val="22"/>
          <w:lang w:eastAsia="en-US"/>
        </w:rPr>
        <w:t>2.10.6 Percepción del Color y Semaforización</w:t>
      </w:r>
      <w:bookmarkEnd w:id="228"/>
    </w:p>
    <w:p w14:paraId="0A8C26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3DB57955"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FC7AF8" w14:textId="77777777" w:rsidR="00081C75" w:rsidRDefault="00081C75" w:rsidP="00201493">
      <w:pPr>
        <w:pStyle w:val="Figuras"/>
        <w:spacing w:before="80" w:after="40"/>
        <w:rPr>
          <w:rFonts w:eastAsia="MS Mincho" w:cs="Arial"/>
          <w:bCs/>
          <w:szCs w:val="18"/>
          <w:lang w:eastAsia="en-US"/>
        </w:rPr>
      </w:pPr>
      <w:bookmarkStart w:id="229" w:name="_Toc240964089"/>
      <w:bookmarkStart w:id="230" w:name="_Toc241426340"/>
      <w:bookmarkStart w:id="231" w:name="_Toc242181690"/>
      <w:r>
        <w:rPr>
          <w:rFonts w:cs="Arial"/>
          <w:szCs w:val="18"/>
        </w:rPr>
        <w:t>Figura 19. Interfaz de Adobe Color.</w:t>
      </w:r>
      <w:bookmarkEnd w:id="229"/>
      <w:bookmarkEnd w:id="230"/>
      <w:bookmarkEnd w:id="231"/>
    </w:p>
    <w:p w14:paraId="72067061"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7C1235D7"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32" w:name="_Toc242354048"/>
      <w:r>
        <w:rPr>
          <w:rFonts w:ascii="Arial" w:eastAsia="MS Mincho" w:hAnsi="Arial"/>
          <w:iCs w:val="0"/>
          <w:smallCaps w:val="0"/>
          <w:color w:val="000000"/>
          <w:sz w:val="24"/>
          <w:szCs w:val="22"/>
          <w:lang w:eastAsia="en-US"/>
        </w:rPr>
        <w:t>2.11 Pruebas de software y aseguramiento de la calidad</w:t>
      </w:r>
      <w:bookmarkEnd w:id="232"/>
    </w:p>
    <w:p w14:paraId="61A87C01" w14:textId="77777777" w:rsidR="007E342C" w:rsidRPr="008100C5" w:rsidRDefault="007E342C" w:rsidP="00BB4FFA">
      <w:pPr>
        <w:pStyle w:val="Ttulo3"/>
        <w:spacing w:line="360" w:lineRule="auto"/>
        <w:rPr>
          <w:rFonts w:ascii="Arial" w:eastAsia="MS Mincho" w:hAnsi="Arial"/>
          <w:sz w:val="22"/>
          <w:szCs w:val="22"/>
          <w:lang w:eastAsia="en-US"/>
        </w:rPr>
      </w:pPr>
      <w:bookmarkStart w:id="233" w:name="_Toc242354049"/>
      <w:r w:rsidRPr="008100C5">
        <w:rPr>
          <w:rFonts w:ascii="Arial" w:eastAsia="MS Mincho" w:hAnsi="Arial"/>
          <w:color w:val="000000"/>
          <w:sz w:val="22"/>
          <w:szCs w:val="22"/>
          <w:lang w:eastAsia="en-US"/>
        </w:rPr>
        <w:t>2.11.1 Verificación y Validación</w:t>
      </w:r>
      <w:bookmarkEnd w:id="233"/>
    </w:p>
    <w:p w14:paraId="17AA18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7385E2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725C0355" w14:textId="77777777" w:rsidR="007E342C" w:rsidRPr="008100C5" w:rsidRDefault="007E342C" w:rsidP="00BB4FFA">
      <w:pPr>
        <w:pStyle w:val="Ttulo3"/>
        <w:spacing w:line="360" w:lineRule="auto"/>
        <w:rPr>
          <w:rFonts w:ascii="Arial" w:eastAsia="MS Mincho" w:hAnsi="Arial"/>
          <w:sz w:val="22"/>
          <w:szCs w:val="22"/>
          <w:lang w:eastAsia="en-US"/>
        </w:rPr>
      </w:pPr>
      <w:bookmarkStart w:id="234" w:name="_Toc242354050"/>
      <w:r w:rsidRPr="008100C5">
        <w:rPr>
          <w:rFonts w:ascii="Arial" w:eastAsia="MS Mincho" w:hAnsi="Arial"/>
          <w:color w:val="000000"/>
          <w:sz w:val="22"/>
          <w:szCs w:val="22"/>
          <w:lang w:eastAsia="en-US"/>
        </w:rPr>
        <w:t>2.11.2 Niveles de Prueba</w:t>
      </w:r>
      <w:bookmarkEnd w:id="234"/>
    </w:p>
    <w:p w14:paraId="4EF8BA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372167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77CA3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238D4D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EDDDC52" w14:textId="77777777" w:rsidR="007E342C" w:rsidRPr="008100C5" w:rsidRDefault="007E342C" w:rsidP="00BB4FFA">
      <w:pPr>
        <w:pStyle w:val="Ttulo3"/>
        <w:spacing w:line="360" w:lineRule="auto"/>
        <w:rPr>
          <w:rFonts w:ascii="Arial" w:eastAsia="MS Mincho" w:hAnsi="Arial"/>
          <w:sz w:val="22"/>
          <w:szCs w:val="22"/>
          <w:lang w:eastAsia="en-US"/>
        </w:rPr>
      </w:pPr>
      <w:bookmarkStart w:id="235" w:name="_Toc242354051"/>
      <w:r w:rsidRPr="008100C5">
        <w:rPr>
          <w:rFonts w:ascii="Arial" w:eastAsia="MS Mincho" w:hAnsi="Arial"/>
          <w:color w:val="000000"/>
          <w:sz w:val="22"/>
          <w:szCs w:val="22"/>
          <w:lang w:eastAsia="en-US"/>
        </w:rPr>
        <w:t>2.11.3 Técnicas de Caja Negra y Caja Blanca</w:t>
      </w:r>
      <w:bookmarkEnd w:id="235"/>
    </w:p>
    <w:p w14:paraId="205A39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405A5D1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65B15E25"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58CC7" w14:textId="77777777" w:rsidR="00081C75" w:rsidRDefault="00081C75" w:rsidP="00201493">
      <w:pPr>
        <w:pStyle w:val="Figuras"/>
        <w:spacing w:before="80" w:after="40"/>
        <w:rPr>
          <w:rFonts w:eastAsia="MS Mincho" w:cs="Arial"/>
          <w:bCs/>
          <w:szCs w:val="18"/>
          <w:lang w:eastAsia="en-US"/>
        </w:rPr>
      </w:pPr>
      <w:bookmarkStart w:id="236" w:name="_Toc240964090"/>
      <w:bookmarkStart w:id="237" w:name="_Toc241426341"/>
      <w:bookmarkStart w:id="238" w:name="_Toc242181691"/>
      <w:r>
        <w:rPr>
          <w:rFonts w:cs="Arial"/>
          <w:szCs w:val="18"/>
        </w:rPr>
        <w:t>Figura 20. Tipos de modelos de caja (Caja negra y Caja blanca).</w:t>
      </w:r>
      <w:bookmarkEnd w:id="236"/>
      <w:bookmarkEnd w:id="237"/>
      <w:bookmarkEnd w:id="238"/>
    </w:p>
    <w:p w14:paraId="18A6983F" w14:textId="6B19D434"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4A2B5638" w14:textId="77777777" w:rsidR="007E342C" w:rsidRPr="008100C5" w:rsidRDefault="007E342C" w:rsidP="00BB4FFA">
      <w:pPr>
        <w:pStyle w:val="Ttulo3"/>
        <w:spacing w:line="360" w:lineRule="auto"/>
        <w:rPr>
          <w:rFonts w:ascii="Arial" w:eastAsia="MS Mincho" w:hAnsi="Arial"/>
          <w:sz w:val="22"/>
          <w:szCs w:val="22"/>
          <w:lang w:eastAsia="en-US"/>
        </w:rPr>
      </w:pPr>
      <w:bookmarkStart w:id="239" w:name="_Toc242354052"/>
      <w:r w:rsidRPr="008100C5">
        <w:rPr>
          <w:rFonts w:ascii="Arial" w:eastAsia="MS Mincho" w:hAnsi="Arial"/>
          <w:color w:val="000000"/>
          <w:sz w:val="22"/>
          <w:szCs w:val="22"/>
          <w:lang w:eastAsia="en-US"/>
        </w:rPr>
        <w:t>2.11.4 Pruebas de API REST</w:t>
      </w:r>
      <w:bookmarkEnd w:id="239"/>
    </w:p>
    <w:p w14:paraId="7B97780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7CE5CFDB"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6400DE" w14:textId="77777777" w:rsidR="006A5DCE" w:rsidRDefault="006A5DCE" w:rsidP="00201493">
      <w:pPr>
        <w:pStyle w:val="Figuras"/>
        <w:spacing w:before="80" w:after="40"/>
        <w:rPr>
          <w:rFonts w:eastAsia="MS Mincho" w:cs="Arial"/>
          <w:bCs/>
          <w:szCs w:val="18"/>
          <w:lang w:eastAsia="en-US"/>
        </w:rPr>
      </w:pPr>
      <w:bookmarkStart w:id="240" w:name="_Toc240964091"/>
      <w:bookmarkStart w:id="241" w:name="_Toc241426342"/>
      <w:bookmarkStart w:id="242" w:name="_Toc242181692"/>
      <w:r>
        <w:rPr>
          <w:rFonts w:cs="Arial"/>
          <w:szCs w:val="18"/>
        </w:rPr>
        <w:t>Figura 21. Pruebas de API REST.</w:t>
      </w:r>
      <w:bookmarkEnd w:id="240"/>
      <w:bookmarkEnd w:id="241"/>
      <w:bookmarkEnd w:id="242"/>
    </w:p>
    <w:p w14:paraId="7282054F" w14:textId="594CE2EA"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01129E8A" w14:textId="77777777" w:rsidR="007E342C" w:rsidRPr="008100C5" w:rsidRDefault="007E342C" w:rsidP="00BB4FFA">
      <w:pPr>
        <w:pStyle w:val="Ttulo3"/>
        <w:spacing w:line="360" w:lineRule="auto"/>
        <w:rPr>
          <w:rFonts w:ascii="Arial" w:eastAsia="MS Mincho" w:hAnsi="Arial"/>
          <w:sz w:val="22"/>
          <w:szCs w:val="22"/>
          <w:lang w:eastAsia="en-US"/>
        </w:rPr>
      </w:pPr>
      <w:bookmarkStart w:id="243" w:name="_Toc242354053"/>
      <w:r w:rsidRPr="008100C5">
        <w:rPr>
          <w:rFonts w:ascii="Arial" w:eastAsia="MS Mincho" w:hAnsi="Arial"/>
          <w:color w:val="000000"/>
          <w:sz w:val="22"/>
          <w:szCs w:val="22"/>
          <w:lang w:eastAsia="en-US"/>
        </w:rPr>
        <w:t>2.11.5 Pruebas de Concurrencia, Carga y Estrés</w:t>
      </w:r>
      <w:bookmarkEnd w:id="243"/>
    </w:p>
    <w:p w14:paraId="4258CA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636CF7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6665B1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64496C8" w14:textId="77777777" w:rsidR="007E342C" w:rsidRPr="002E4738" w:rsidRDefault="007E342C" w:rsidP="00BB4FFA">
      <w:pPr>
        <w:pStyle w:val="Ttulo3"/>
        <w:spacing w:line="360" w:lineRule="auto"/>
        <w:rPr>
          <w:rFonts w:ascii="Arial" w:eastAsia="MS Mincho" w:hAnsi="Arial"/>
          <w:sz w:val="22"/>
          <w:szCs w:val="22"/>
          <w:lang w:eastAsia="en-US"/>
        </w:rPr>
      </w:pPr>
      <w:bookmarkStart w:id="244" w:name="_Toc242354054"/>
      <w:r w:rsidRPr="002E4738">
        <w:rPr>
          <w:rFonts w:ascii="Arial" w:eastAsia="MS Mincho" w:hAnsi="Arial"/>
          <w:color w:val="000000"/>
          <w:sz w:val="22"/>
          <w:szCs w:val="22"/>
          <w:lang w:eastAsia="en-US"/>
        </w:rPr>
        <w:t>2.11.6 Pruebas de Usabilidad y Aceptación del Usuario</w:t>
      </w:r>
      <w:bookmarkEnd w:id="244"/>
    </w:p>
    <w:p w14:paraId="70595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2E5ABF5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6A6B04CE"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79928067">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6A44661" w14:textId="77777777" w:rsidR="006A5DCE" w:rsidRDefault="006A5DCE" w:rsidP="00201493">
      <w:pPr>
        <w:pStyle w:val="Figuras"/>
        <w:spacing w:before="80" w:after="40"/>
        <w:rPr>
          <w:rFonts w:eastAsia="MS Mincho" w:cs="Arial"/>
          <w:bCs/>
          <w:szCs w:val="18"/>
          <w:lang w:eastAsia="en-US"/>
        </w:rPr>
      </w:pPr>
      <w:bookmarkStart w:id="245" w:name="_Toc240964092"/>
      <w:bookmarkStart w:id="246" w:name="_Toc241426343"/>
      <w:bookmarkStart w:id="247" w:name="_Toc24218169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245"/>
      <w:bookmarkEnd w:id="246"/>
      <w:bookmarkEnd w:id="247"/>
    </w:p>
    <w:p w14:paraId="072CAE2A"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58223A34"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8" w:name="_Toc242354055"/>
      <w:r>
        <w:rPr>
          <w:rFonts w:ascii="Arial" w:eastAsia="MS Mincho" w:hAnsi="Arial"/>
          <w:iCs w:val="0"/>
          <w:smallCaps w:val="0"/>
          <w:color w:val="000000"/>
          <w:sz w:val="24"/>
          <w:szCs w:val="22"/>
          <w:lang w:eastAsia="en-US"/>
        </w:rPr>
        <w:lastRenderedPageBreak/>
        <w:t>2.12 Sistemas de soporte a operaciones y gestión de inventario de red</w:t>
      </w:r>
      <w:bookmarkEnd w:id="248"/>
    </w:p>
    <w:p w14:paraId="341FB887" w14:textId="77777777" w:rsidR="007E342C" w:rsidRPr="002E4738" w:rsidRDefault="007E342C" w:rsidP="00BB4FFA">
      <w:pPr>
        <w:pStyle w:val="Ttulo3"/>
        <w:spacing w:line="360" w:lineRule="auto"/>
        <w:rPr>
          <w:rFonts w:ascii="Arial" w:eastAsia="MS Mincho" w:hAnsi="Arial"/>
          <w:sz w:val="22"/>
          <w:szCs w:val="22"/>
          <w:lang w:eastAsia="en-US"/>
        </w:rPr>
      </w:pPr>
      <w:bookmarkStart w:id="249" w:name="_Toc242354056"/>
      <w:r w:rsidRPr="002E4738">
        <w:rPr>
          <w:rFonts w:ascii="Arial" w:eastAsia="MS Mincho" w:hAnsi="Arial"/>
          <w:color w:val="000000"/>
          <w:sz w:val="22"/>
          <w:szCs w:val="22"/>
          <w:lang w:eastAsia="en-US"/>
        </w:rPr>
        <w:t>2.12.1 Sistemas OSS y BSS en Proveedores de Servicios</w:t>
      </w:r>
      <w:bookmarkEnd w:id="249"/>
    </w:p>
    <w:p w14:paraId="3FF6F2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7FC2021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50D66A1E"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B1EB39" w14:textId="77777777" w:rsidR="000A50E6" w:rsidRDefault="000A50E6" w:rsidP="00201493">
      <w:pPr>
        <w:pStyle w:val="Figuras"/>
        <w:spacing w:before="80" w:after="40"/>
        <w:rPr>
          <w:rFonts w:eastAsia="MS Mincho" w:cs="Arial"/>
          <w:bCs/>
          <w:szCs w:val="18"/>
          <w:lang w:eastAsia="en-US"/>
        </w:rPr>
      </w:pPr>
      <w:bookmarkStart w:id="250" w:name="_Toc240964093"/>
      <w:bookmarkStart w:id="251" w:name="_Toc241426344"/>
      <w:bookmarkStart w:id="252" w:name="_Toc242181694"/>
      <w:r>
        <w:rPr>
          <w:rFonts w:cs="Arial"/>
          <w:szCs w:val="18"/>
        </w:rPr>
        <w:t>Figura 23. Diferencia en BSS y OSS.</w:t>
      </w:r>
      <w:bookmarkEnd w:id="250"/>
      <w:bookmarkEnd w:id="251"/>
      <w:bookmarkEnd w:id="252"/>
    </w:p>
    <w:p w14:paraId="6099B9E1"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047CD438" w14:textId="77777777" w:rsidR="007E342C" w:rsidRPr="002E4738" w:rsidRDefault="007E342C" w:rsidP="00BB4FFA">
      <w:pPr>
        <w:pStyle w:val="Ttulo3"/>
        <w:spacing w:line="360" w:lineRule="auto"/>
        <w:rPr>
          <w:rFonts w:ascii="Arial" w:eastAsia="MS Mincho" w:hAnsi="Arial"/>
          <w:sz w:val="22"/>
          <w:szCs w:val="22"/>
          <w:lang w:eastAsia="en-US"/>
        </w:rPr>
      </w:pPr>
      <w:bookmarkStart w:id="253" w:name="_Toc242354057"/>
      <w:r w:rsidRPr="002E4738">
        <w:rPr>
          <w:rFonts w:ascii="Arial" w:eastAsia="MS Mincho" w:hAnsi="Arial"/>
          <w:color w:val="000000"/>
          <w:sz w:val="22"/>
          <w:szCs w:val="22"/>
          <w:lang w:eastAsia="en-US"/>
        </w:rPr>
        <w:t>2.12.2 Inventario Físico y Lógico de la Red</w:t>
      </w:r>
      <w:bookmarkEnd w:id="253"/>
    </w:p>
    <w:p w14:paraId="43E615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6CE3032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calidad del inventario condiciona la eficacia de procesos como la activación de nuevos servicios, el diagnóstico de fallas y la planeación de la </w:t>
      </w:r>
      <w:proofErr w:type="gramStart"/>
      <w:r>
        <w:rPr>
          <w:rFonts w:ascii="Arial" w:eastAsia="MS Mincho" w:hAnsi="Arial"/>
          <w:color w:val="000000"/>
          <w:sz w:val="22"/>
          <w:szCs w:val="22"/>
          <w:lang w:eastAsia="en-US"/>
        </w:rPr>
        <w:t>capacidad..</w:t>
      </w:r>
      <w:proofErr w:type="gramEnd"/>
    </w:p>
    <w:p w14:paraId="5BFDC165"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F116D6" w14:textId="77777777" w:rsidR="00440EF6" w:rsidRDefault="00440EF6" w:rsidP="00201493">
      <w:pPr>
        <w:pStyle w:val="Figuras"/>
        <w:spacing w:before="80" w:after="40"/>
        <w:rPr>
          <w:rFonts w:eastAsia="MS Mincho" w:cs="Arial"/>
          <w:bCs/>
          <w:szCs w:val="18"/>
          <w:lang w:eastAsia="en-US"/>
        </w:rPr>
      </w:pPr>
      <w:bookmarkStart w:id="254" w:name="_Toc240964094"/>
      <w:bookmarkStart w:id="255" w:name="_Toc241426345"/>
      <w:bookmarkStart w:id="256" w:name="_Toc242181695"/>
      <w:r>
        <w:rPr>
          <w:rFonts w:cs="Arial"/>
          <w:szCs w:val="18"/>
        </w:rPr>
        <w:t>Figura 24. Ejemplo de sistema de inventario de redes de telecomunicaciones.</w:t>
      </w:r>
      <w:bookmarkEnd w:id="254"/>
      <w:bookmarkEnd w:id="255"/>
      <w:bookmarkEnd w:id="256"/>
    </w:p>
    <w:p w14:paraId="2C05CCBC" w14:textId="18D05041"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758C1C97" w14:textId="77777777" w:rsidR="00335C6F" w:rsidRDefault="00335C6F">
      <w:pPr>
        <w:pageBreakBefore/>
        <w:spacing w:line="276" w:lineRule="auto"/>
        <w:jc w:val="center"/>
      </w:pPr>
    </w:p>
    <w:p w14:paraId="1B31B3F6" w14:textId="77777777" w:rsidR="00335C6F" w:rsidRDefault="00335C6F">
      <w:pPr>
        <w:spacing w:line="276" w:lineRule="auto"/>
        <w:jc w:val="center"/>
      </w:pPr>
    </w:p>
    <w:p w14:paraId="5CD19572" w14:textId="77777777" w:rsidR="00335C6F" w:rsidRDefault="00335C6F">
      <w:pPr>
        <w:spacing w:line="276" w:lineRule="auto"/>
        <w:jc w:val="center"/>
      </w:pPr>
    </w:p>
    <w:p w14:paraId="6F5F0F47" w14:textId="77777777" w:rsidR="00335C6F" w:rsidRDefault="00335C6F">
      <w:pPr>
        <w:spacing w:line="276" w:lineRule="auto"/>
        <w:jc w:val="center"/>
      </w:pPr>
    </w:p>
    <w:p w14:paraId="2CDA00F8" w14:textId="77777777" w:rsidR="00335C6F" w:rsidRDefault="00335C6F">
      <w:pPr>
        <w:spacing w:line="276" w:lineRule="auto"/>
        <w:jc w:val="center"/>
      </w:pPr>
    </w:p>
    <w:p w14:paraId="4263EC68" w14:textId="77777777" w:rsidR="00335C6F" w:rsidRDefault="00335C6F">
      <w:pPr>
        <w:spacing w:line="276" w:lineRule="auto"/>
        <w:jc w:val="center"/>
      </w:pPr>
    </w:p>
    <w:p w14:paraId="0E71221C"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7" w:name="_Toc242354058"/>
      <w:r w:rsidRPr="009F6F8A">
        <w:rPr>
          <w:rFonts w:ascii="Arial" w:hAnsi="Arial"/>
          <w:color w:val="000000"/>
          <w:sz w:val="96"/>
          <w:szCs w:val="96"/>
        </w:rPr>
        <w:t>CAPÍTULO III. DISEÑO Y MAQUETADO</w:t>
      </w:r>
      <w:bookmarkEnd w:id="257"/>
    </w:p>
    <w:p w14:paraId="253634DC" w14:textId="77777777" w:rsidR="00335C6F" w:rsidRDefault="00335C6F">
      <w:pPr>
        <w:spacing w:line="360" w:lineRule="auto"/>
      </w:pPr>
    </w:p>
    <w:p w14:paraId="2B96A79A" w14:textId="77777777" w:rsidR="00335C6F" w:rsidRDefault="00335C6F">
      <w:pPr>
        <w:spacing w:line="360" w:lineRule="auto"/>
      </w:pPr>
    </w:p>
    <w:p w14:paraId="4DA883F4" w14:textId="77777777" w:rsidR="009F6F8A" w:rsidRDefault="009F6F8A" w:rsidP="000872D4">
      <w:pPr>
        <w:spacing w:after="120" w:line="360" w:lineRule="auto"/>
        <w:rPr>
          <w:rFonts w:ascii="Arial" w:eastAsia="MS Mincho" w:hAnsi="Arial" w:cs="Arial"/>
          <w:color w:val="000000"/>
          <w:sz w:val="22"/>
          <w:szCs w:val="22"/>
          <w:lang w:eastAsia="en-US"/>
        </w:rPr>
      </w:pPr>
    </w:p>
    <w:p w14:paraId="54DB0CA5" w14:textId="77777777" w:rsidR="009F6F8A" w:rsidRDefault="009F6F8A" w:rsidP="000872D4">
      <w:pPr>
        <w:spacing w:after="120" w:line="360" w:lineRule="auto"/>
        <w:rPr>
          <w:rFonts w:ascii="Arial" w:eastAsia="MS Mincho" w:hAnsi="Arial" w:cs="Arial"/>
          <w:color w:val="000000"/>
          <w:sz w:val="22"/>
          <w:szCs w:val="22"/>
          <w:lang w:eastAsia="en-US"/>
        </w:rPr>
      </w:pPr>
    </w:p>
    <w:p w14:paraId="7280EA15" w14:textId="77777777" w:rsidR="009F6F8A" w:rsidRDefault="009F6F8A" w:rsidP="000872D4">
      <w:pPr>
        <w:spacing w:after="120" w:line="360" w:lineRule="auto"/>
        <w:rPr>
          <w:rFonts w:ascii="Arial" w:eastAsia="MS Mincho" w:hAnsi="Arial" w:cs="Arial"/>
          <w:color w:val="000000"/>
          <w:sz w:val="22"/>
          <w:szCs w:val="22"/>
          <w:lang w:eastAsia="en-US"/>
        </w:rPr>
      </w:pPr>
    </w:p>
    <w:p w14:paraId="56A12728" w14:textId="77777777" w:rsidR="009F6F8A" w:rsidRDefault="009F6F8A" w:rsidP="000872D4">
      <w:pPr>
        <w:spacing w:after="120" w:line="360" w:lineRule="auto"/>
        <w:rPr>
          <w:rFonts w:ascii="Arial" w:eastAsia="MS Mincho" w:hAnsi="Arial" w:cs="Arial"/>
          <w:color w:val="000000"/>
          <w:sz w:val="22"/>
          <w:szCs w:val="22"/>
          <w:lang w:eastAsia="en-US"/>
        </w:rPr>
      </w:pPr>
    </w:p>
    <w:p w14:paraId="7F68095C" w14:textId="77777777" w:rsidR="009F6F8A" w:rsidRDefault="009F6F8A" w:rsidP="000872D4">
      <w:pPr>
        <w:spacing w:after="120" w:line="360" w:lineRule="auto"/>
        <w:rPr>
          <w:rFonts w:ascii="Arial" w:eastAsia="MS Mincho" w:hAnsi="Arial" w:cs="Arial"/>
          <w:color w:val="000000"/>
          <w:sz w:val="22"/>
          <w:szCs w:val="22"/>
          <w:lang w:eastAsia="en-US"/>
        </w:rPr>
      </w:pPr>
    </w:p>
    <w:p w14:paraId="553C1AD6" w14:textId="77777777" w:rsidR="009F6F8A" w:rsidRDefault="009F6F8A" w:rsidP="000872D4">
      <w:pPr>
        <w:spacing w:after="120" w:line="360" w:lineRule="auto"/>
        <w:rPr>
          <w:rFonts w:ascii="Arial" w:eastAsia="MS Mincho" w:hAnsi="Arial" w:cs="Arial"/>
          <w:color w:val="000000"/>
          <w:sz w:val="22"/>
          <w:szCs w:val="22"/>
          <w:lang w:eastAsia="en-US"/>
        </w:rPr>
      </w:pPr>
    </w:p>
    <w:p w14:paraId="7DDE6CDD" w14:textId="77777777" w:rsidR="009F6F8A" w:rsidRDefault="009F6F8A" w:rsidP="000872D4">
      <w:pPr>
        <w:spacing w:after="120" w:line="360" w:lineRule="auto"/>
        <w:rPr>
          <w:rFonts w:ascii="Arial" w:eastAsia="MS Mincho" w:hAnsi="Arial" w:cs="Arial"/>
          <w:color w:val="000000"/>
          <w:sz w:val="22"/>
          <w:szCs w:val="22"/>
          <w:lang w:eastAsia="en-US"/>
        </w:rPr>
      </w:pPr>
    </w:p>
    <w:p w14:paraId="5903546B" w14:textId="77777777" w:rsidR="009F6F8A" w:rsidRDefault="009F6F8A" w:rsidP="000872D4">
      <w:pPr>
        <w:spacing w:after="120" w:line="360" w:lineRule="auto"/>
        <w:rPr>
          <w:rFonts w:ascii="Arial" w:eastAsia="MS Mincho" w:hAnsi="Arial" w:cs="Arial"/>
          <w:color w:val="000000"/>
          <w:sz w:val="22"/>
          <w:szCs w:val="22"/>
          <w:lang w:eastAsia="en-US"/>
        </w:rPr>
      </w:pPr>
    </w:p>
    <w:p w14:paraId="6FCA69B4"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4346209E" w14:textId="77777777" w:rsidR="000B181E" w:rsidRPr="009B1280" w:rsidRDefault="00A11615">
      <w:r>
        <w:rPr>
          <w:color w:val="000000"/>
        </w:rPr>
        <w:br w:type="page"/>
      </w:r>
    </w:p>
    <w:p w14:paraId="745E1B8C"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8" w:name="_Toc242354059"/>
      <w:r>
        <w:rPr>
          <w:rFonts w:ascii="Arial" w:eastAsia="MS Mincho" w:hAnsi="Arial"/>
          <w:iCs w:val="0"/>
          <w:smallCaps w:val="0"/>
          <w:color w:val="000000"/>
          <w:sz w:val="24"/>
          <w:szCs w:val="22"/>
          <w:lang w:eastAsia="en-US"/>
        </w:rPr>
        <w:lastRenderedPageBreak/>
        <w:t>3.1 recolección y levantamiento de información de planta externa</w:t>
      </w:r>
      <w:bookmarkEnd w:id="258"/>
    </w:p>
    <w:p w14:paraId="5953B501" w14:textId="77777777" w:rsidR="00B5381C" w:rsidRPr="009B1280" w:rsidRDefault="00B5381C" w:rsidP="00BB4FFA">
      <w:pPr>
        <w:pStyle w:val="Ttulo3"/>
        <w:spacing w:line="360" w:lineRule="auto"/>
        <w:rPr>
          <w:rFonts w:ascii="Arial" w:eastAsia="MS Mincho" w:hAnsi="Arial"/>
          <w:sz w:val="22"/>
          <w:szCs w:val="22"/>
          <w:lang w:eastAsia="en-US"/>
        </w:rPr>
      </w:pPr>
      <w:bookmarkStart w:id="259" w:name="_Toc242354060"/>
      <w:r>
        <w:rPr>
          <w:rFonts w:ascii="Arial" w:eastAsia="MS Mincho" w:hAnsi="Arial"/>
          <w:color w:val="000000"/>
          <w:sz w:val="22"/>
          <w:szCs w:val="22"/>
          <w:lang w:eastAsia="en-US"/>
        </w:rPr>
        <w:t>3.1.1 Contexto Geográfico, Orografía y Diagnóstico Operativo en San José del Rincón</w:t>
      </w:r>
      <w:bookmarkEnd w:id="259"/>
    </w:p>
    <w:p w14:paraId="7B53DDF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5B7787E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3A578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4E1AAF38" w14:textId="77777777" w:rsidR="00B5381C" w:rsidRPr="009B1280" w:rsidRDefault="00B5381C" w:rsidP="00BB4FFA">
      <w:pPr>
        <w:pStyle w:val="Ttulo3"/>
        <w:spacing w:line="360" w:lineRule="auto"/>
        <w:rPr>
          <w:rFonts w:ascii="Arial" w:eastAsia="MS Mincho" w:hAnsi="Arial"/>
          <w:szCs w:val="20"/>
          <w:lang w:eastAsia="en-US"/>
        </w:rPr>
      </w:pPr>
      <w:bookmarkStart w:id="260" w:name="_Toc242354061"/>
      <w:r>
        <w:rPr>
          <w:rFonts w:ascii="Arial" w:eastAsia="MS Mincho" w:hAnsi="Arial"/>
          <w:color w:val="000000"/>
          <w:sz w:val="22"/>
          <w:szCs w:val="20"/>
          <w:lang w:eastAsia="en-US"/>
        </w:rPr>
        <w:lastRenderedPageBreak/>
        <w:t>3.1.2 Protocolo Metodológico y Técnicas de Levantamiento de Campo</w:t>
      </w:r>
      <w:bookmarkEnd w:id="260"/>
    </w:p>
    <w:p w14:paraId="70C0D7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311CFE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406110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66BDFAF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215158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48C89B78"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2FDE2DDF">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1331E" w14:textId="77777777" w:rsidR="009451EC" w:rsidRDefault="00BD5C2E" w:rsidP="00BB4FFA">
      <w:pPr>
        <w:pStyle w:val="Figuras"/>
        <w:spacing w:before="80"/>
        <w:rPr>
          <w:rFonts w:eastAsia="MS Mincho" w:cs="Arial"/>
          <w:bCs/>
          <w:szCs w:val="18"/>
          <w:lang w:eastAsia="en-US"/>
        </w:rPr>
      </w:pPr>
      <w:bookmarkStart w:id="261" w:name="_Toc240964095"/>
      <w:bookmarkStart w:id="262" w:name="_Toc241426346"/>
      <w:bookmarkStart w:id="263" w:name="_Toc24218169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61"/>
      <w:bookmarkEnd w:id="262"/>
      <w:bookmarkEnd w:id="263"/>
    </w:p>
    <w:p w14:paraId="7012EEA5" w14:textId="77777777" w:rsidR="006A0A33" w:rsidRPr="002E4738" w:rsidRDefault="00BD5C2E"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15A2D99" w14:textId="77777777" w:rsidR="00B5381C" w:rsidRPr="009B1280" w:rsidRDefault="00B5381C" w:rsidP="00BB4FFA">
      <w:pPr>
        <w:pStyle w:val="Ttulo3"/>
        <w:spacing w:before="240" w:line="360" w:lineRule="auto"/>
        <w:rPr>
          <w:rFonts w:ascii="Arial" w:eastAsia="MS Mincho" w:hAnsi="Arial"/>
          <w:szCs w:val="20"/>
          <w:lang w:eastAsia="en-US"/>
        </w:rPr>
      </w:pPr>
      <w:bookmarkStart w:id="264" w:name="_Toc242354062"/>
      <w:r>
        <w:rPr>
          <w:rFonts w:ascii="Arial" w:eastAsia="MS Mincho" w:hAnsi="Arial"/>
          <w:color w:val="000000"/>
          <w:sz w:val="22"/>
          <w:szCs w:val="20"/>
          <w:lang w:eastAsia="en-US"/>
        </w:rPr>
        <w:t>3.1.3 Formulación de la Estrategia de Solución de Ingeniería</w:t>
      </w:r>
      <w:bookmarkEnd w:id="264"/>
    </w:p>
    <w:p w14:paraId="1B9411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1A737A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5B2FD7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5564359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0067A7D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239D89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6DB15435"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5" w:name="_Toc2423540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65"/>
    </w:p>
    <w:p w14:paraId="46F879E0" w14:textId="77777777" w:rsidR="00B5381C" w:rsidRPr="009B1280" w:rsidRDefault="00B5381C" w:rsidP="00BB4FFA">
      <w:pPr>
        <w:pStyle w:val="Ttulo3"/>
        <w:spacing w:line="360" w:lineRule="auto"/>
        <w:rPr>
          <w:rFonts w:ascii="Arial" w:eastAsia="MS Mincho" w:hAnsi="Arial"/>
          <w:szCs w:val="20"/>
          <w:lang w:eastAsia="en-US"/>
        </w:rPr>
      </w:pPr>
      <w:bookmarkStart w:id="266" w:name="_Toc242354064"/>
      <w:r>
        <w:rPr>
          <w:rFonts w:ascii="Arial" w:eastAsia="MS Mincho" w:hAnsi="Arial"/>
          <w:color w:val="000000"/>
          <w:sz w:val="22"/>
          <w:szCs w:val="20"/>
          <w:lang w:eastAsia="en-US"/>
        </w:rPr>
        <w:t>3.2.1 Modelado de Actores y Control de Acceso Basado en Roles (RBAC)</w:t>
      </w:r>
      <w:bookmarkEnd w:id="266"/>
    </w:p>
    <w:p w14:paraId="456873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532B4E0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3F5D3EA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7738896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4EFBB88A"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E35FAC" w14:textId="77777777" w:rsidR="002A6717" w:rsidRDefault="002A6717" w:rsidP="00201493">
      <w:pPr>
        <w:pStyle w:val="Figuras"/>
        <w:spacing w:before="80" w:after="40"/>
        <w:rPr>
          <w:rFonts w:eastAsia="MS Mincho" w:cs="Arial"/>
          <w:bCs/>
          <w:szCs w:val="18"/>
          <w:lang w:eastAsia="en-US"/>
        </w:rPr>
      </w:pPr>
      <w:bookmarkStart w:id="267" w:name="_Toc240964096"/>
      <w:bookmarkStart w:id="268" w:name="_Toc241426347"/>
      <w:bookmarkStart w:id="269" w:name="_Toc242181697"/>
      <w:r>
        <w:rPr>
          <w:rFonts w:cs="Arial"/>
          <w:szCs w:val="18"/>
        </w:rPr>
        <w:t>Figura 26. Modelado de actores y sus funciones.</w:t>
      </w:r>
      <w:bookmarkEnd w:id="267"/>
      <w:bookmarkEnd w:id="268"/>
      <w:bookmarkEnd w:id="269"/>
    </w:p>
    <w:p w14:paraId="12DA25A6"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55E314D0" w14:textId="77777777" w:rsidR="00690C6E" w:rsidRPr="002E4738" w:rsidRDefault="00B6207A">
      <w:pPr>
        <w:pStyle w:val="Ttulo3"/>
        <w:spacing w:before="240" w:line="360" w:lineRule="auto"/>
        <w:jc w:val="left"/>
        <w:rPr>
          <w:sz w:val="22"/>
          <w:szCs w:val="22"/>
        </w:rPr>
      </w:pPr>
      <w:bookmarkStart w:id="270" w:name="_Toc242354065"/>
      <w:r w:rsidRPr="002E4738">
        <w:rPr>
          <w:rFonts w:ascii="Arial" w:hAnsi="Arial"/>
          <w:sz w:val="22"/>
          <w:szCs w:val="22"/>
        </w:rPr>
        <w:t>3.2.2 Diagramas Modulares de Casos de Uso del Sistema (UML)</w:t>
      </w:r>
      <w:bookmarkEnd w:id="270"/>
    </w:p>
    <w:p w14:paraId="03A262A8"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07AF7A83"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71FB9EE5"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5D0BB6F1" w14:textId="77777777" w:rsidR="00AD6936" w:rsidRDefault="00BD5C2E">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763037" w14:textId="77777777" w:rsidR="00AD6936" w:rsidRDefault="00BD5C2E">
      <w:pPr>
        <w:pStyle w:val="Figuras"/>
        <w:spacing w:before="80" w:after="40"/>
      </w:pPr>
      <w:bookmarkStart w:id="271" w:name="_Toc240964097"/>
      <w:bookmarkStart w:id="272" w:name="_Toc241426348"/>
      <w:bookmarkStart w:id="273" w:name="_Toc242181698"/>
      <w:r>
        <w:rPr>
          <w:rFonts w:cs="Arial"/>
          <w:szCs w:val="18"/>
        </w:rPr>
        <w:t>Figura 27. Diagrama de casos de uso - Módulo 1: Seguridad, autenticación y control de acceso (RBAC).</w:t>
      </w:r>
      <w:bookmarkEnd w:id="271"/>
      <w:bookmarkEnd w:id="272"/>
      <w:bookmarkEnd w:id="273"/>
    </w:p>
    <w:p w14:paraId="422480B4" w14:textId="77777777" w:rsidR="00AD6936" w:rsidRDefault="00BD5C2E">
      <w:pPr>
        <w:spacing w:after="240"/>
        <w:jc w:val="center"/>
      </w:pPr>
      <w:r>
        <w:rPr>
          <w:rFonts w:ascii="Arial" w:hAnsi="Arial"/>
          <w:b/>
          <w:sz w:val="18"/>
        </w:rPr>
        <w:t>Elaboración propia</w:t>
      </w:r>
    </w:p>
    <w:p w14:paraId="0D6A4140"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4055EF25" w14:textId="77777777" w:rsidR="00AD6936" w:rsidRDefault="00BD5C2E">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3BC42F71" w14:textId="77777777" w:rsidR="00AD6936" w:rsidRDefault="00BD5C2E">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5CC316" w14:textId="77777777" w:rsidR="00AD6936" w:rsidRDefault="00BD5C2E">
      <w:pPr>
        <w:pStyle w:val="Figuras"/>
        <w:spacing w:before="80" w:after="40"/>
      </w:pPr>
      <w:bookmarkStart w:id="274" w:name="_Toc240964098"/>
      <w:bookmarkStart w:id="275" w:name="_Toc241426349"/>
      <w:bookmarkStart w:id="276" w:name="_Toc242181699"/>
      <w:r>
        <w:rPr>
          <w:rFonts w:cs="Arial"/>
          <w:szCs w:val="18"/>
        </w:rPr>
        <w:t>Figura 28. Diagrama de casos de uso - Módulo 2: Cartografía GIS, trazado troncal y cajas terminales NAP.</w:t>
      </w:r>
      <w:bookmarkEnd w:id="274"/>
      <w:bookmarkEnd w:id="275"/>
      <w:bookmarkEnd w:id="276"/>
    </w:p>
    <w:p w14:paraId="31B5164F" w14:textId="77777777" w:rsidR="00AD6936" w:rsidRDefault="00BD5C2E">
      <w:pPr>
        <w:spacing w:after="240"/>
        <w:jc w:val="center"/>
      </w:pPr>
      <w:r>
        <w:rPr>
          <w:rFonts w:ascii="Arial" w:hAnsi="Arial"/>
          <w:b/>
          <w:sz w:val="18"/>
        </w:rPr>
        <w:t>Elaboración propia</w:t>
      </w:r>
    </w:p>
    <w:p w14:paraId="0B259D29"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3D0AD3CF"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636C8297" w14:textId="77777777" w:rsidR="00AD6936" w:rsidRDefault="00BD5C2E">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DAC541" w14:textId="77777777" w:rsidR="00AD6936" w:rsidRDefault="00BD5C2E">
      <w:pPr>
        <w:pStyle w:val="Figuras"/>
        <w:spacing w:before="80" w:after="40"/>
      </w:pPr>
      <w:bookmarkStart w:id="277" w:name="_Toc240964099"/>
      <w:bookmarkStart w:id="278" w:name="_Toc241426350"/>
      <w:bookmarkStart w:id="279" w:name="_Toc242181700"/>
      <w:r>
        <w:rPr>
          <w:rFonts w:cs="Arial"/>
          <w:szCs w:val="18"/>
        </w:rPr>
        <w:t>Figura 29. Diagrama de casos de uso - Módulo 3: Operación de puertos físicos, concurrencia ACID y abonados.</w:t>
      </w:r>
      <w:bookmarkEnd w:id="277"/>
      <w:bookmarkEnd w:id="278"/>
      <w:bookmarkEnd w:id="279"/>
    </w:p>
    <w:p w14:paraId="67CE25C1" w14:textId="77777777" w:rsidR="00AD6936" w:rsidRDefault="00BD5C2E">
      <w:pPr>
        <w:spacing w:after="240"/>
        <w:jc w:val="center"/>
      </w:pPr>
      <w:r>
        <w:rPr>
          <w:rFonts w:ascii="Arial" w:hAnsi="Arial"/>
          <w:b/>
          <w:sz w:val="18"/>
        </w:rPr>
        <w:t>Elaboración propia</w:t>
      </w:r>
    </w:p>
    <w:p w14:paraId="6A8B4077"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7B350FE3"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3DAF5E91" w14:textId="77777777" w:rsidR="00AD6936" w:rsidRDefault="00BD5C2E">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CBB81F" w14:textId="77777777" w:rsidR="00AD6936" w:rsidRDefault="00BD5C2E">
      <w:pPr>
        <w:pStyle w:val="Figuras"/>
        <w:spacing w:before="80" w:after="40"/>
      </w:pPr>
      <w:bookmarkStart w:id="280" w:name="_Toc240964100"/>
      <w:bookmarkStart w:id="281" w:name="_Toc241426351"/>
      <w:bookmarkStart w:id="282" w:name="_Toc242181701"/>
      <w:r>
        <w:rPr>
          <w:rFonts w:cs="Arial"/>
          <w:szCs w:val="18"/>
        </w:rPr>
        <w:t>Figura 30. Diagrama de casos de uso - Módulo 4: Operación móvil Offline-First y generación de reportes ejecutivos PDF.</w:t>
      </w:r>
      <w:bookmarkEnd w:id="280"/>
      <w:bookmarkEnd w:id="281"/>
      <w:bookmarkEnd w:id="282"/>
    </w:p>
    <w:p w14:paraId="21632FC4" w14:textId="77777777" w:rsidR="00AD6936" w:rsidRDefault="00BD5C2E">
      <w:pPr>
        <w:spacing w:after="240"/>
        <w:jc w:val="center"/>
      </w:pPr>
      <w:r>
        <w:rPr>
          <w:rFonts w:ascii="Arial" w:hAnsi="Arial"/>
          <w:b/>
          <w:sz w:val="18"/>
        </w:rPr>
        <w:t>Elaboración propia</w:t>
      </w:r>
    </w:p>
    <w:p w14:paraId="752C3603"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3C20F9B1"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817C4A8"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22E03434"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0E3F7A32"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343F98B2"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06D1B7EA" w14:textId="77777777" w:rsidR="00556F7E" w:rsidRDefault="00BD5C2E">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368937EB" w14:textId="77777777" w:rsidR="00556F7E" w:rsidRDefault="00BD5C2E">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932F6C8" w14:textId="77777777" w:rsidR="00556F7E" w:rsidRDefault="00BD5C2E">
      <w:pPr>
        <w:pStyle w:val="Figuras"/>
        <w:spacing w:before="80" w:after="40"/>
      </w:pPr>
      <w:bookmarkStart w:id="283" w:name="_Toc240964101"/>
      <w:bookmarkStart w:id="284" w:name="_Toc241426352"/>
      <w:bookmarkStart w:id="285" w:name="_Toc242181702"/>
      <w:r>
        <w:rPr>
          <w:rFonts w:cs="Arial"/>
          <w:szCs w:val="18"/>
        </w:rPr>
        <w:t>Figura 31. Diagrama de robustez (V-O-C de Jacobson) para la asignación concurrente de puertos y control transaccional.</w:t>
      </w:r>
      <w:bookmarkEnd w:id="283"/>
      <w:bookmarkEnd w:id="284"/>
      <w:bookmarkEnd w:id="285"/>
    </w:p>
    <w:p w14:paraId="43322A47" w14:textId="77777777" w:rsidR="00556F7E" w:rsidRDefault="00BD5C2E">
      <w:pPr>
        <w:spacing w:after="240"/>
        <w:jc w:val="center"/>
      </w:pPr>
      <w:r>
        <w:rPr>
          <w:rFonts w:ascii="Arial" w:hAnsi="Arial"/>
          <w:b/>
          <w:sz w:val="18"/>
        </w:rPr>
        <w:t>Elaboración propia</w:t>
      </w:r>
    </w:p>
    <w:p w14:paraId="768CB48A" w14:textId="77777777" w:rsidR="00B5381C" w:rsidRPr="008A4C01" w:rsidRDefault="00B5381C" w:rsidP="00C24A40">
      <w:pPr>
        <w:pStyle w:val="Ttulo3"/>
        <w:spacing w:line="360" w:lineRule="auto"/>
        <w:rPr>
          <w:rFonts w:ascii="Arial" w:eastAsia="MS Mincho" w:hAnsi="Arial"/>
          <w:sz w:val="22"/>
          <w:szCs w:val="22"/>
          <w:lang w:eastAsia="en-US"/>
        </w:rPr>
      </w:pPr>
      <w:bookmarkStart w:id="286" w:name="_Toc242354066"/>
      <w:r w:rsidRPr="008A4C01">
        <w:rPr>
          <w:rFonts w:ascii="Arial" w:hAnsi="Arial"/>
          <w:color w:val="000000"/>
          <w:sz w:val="22"/>
          <w:szCs w:val="22"/>
        </w:rPr>
        <w:lastRenderedPageBreak/>
        <w:t>3.2.3 Requerimientos Funcionales</w:t>
      </w:r>
      <w:bookmarkEnd w:id="286"/>
    </w:p>
    <w:p w14:paraId="0EF70EAB"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36FA656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3F10EB7F"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 xml:space="preserve">Inicio de sesión seguro mediante verificación estricta de credenciales con función hash unidireccional </w:t>
      </w:r>
      <w:proofErr w:type="spellStart"/>
      <w:r>
        <w:rPr>
          <w:rFonts w:ascii="Arial" w:hAnsi="Arial"/>
          <w:sz w:val="22"/>
        </w:rPr>
        <w:t>bcrypt</w:t>
      </w:r>
      <w:proofErr w:type="spellEnd"/>
      <w:r>
        <w:rPr>
          <w:rFonts w:ascii="Arial" w:hAnsi="Arial"/>
          <w:sz w:val="22"/>
        </w:rPr>
        <w:t xml:space="preserve"> contra la base de datos PostgreSQL, rechazando credenciales inválidas y emitiendo un token JWT firmado criptográficamente con vigencia de 24 horas.</w:t>
      </w:r>
    </w:p>
    <w:p w14:paraId="07274121" w14:textId="77777777" w:rsidR="00D92DFA" w:rsidRDefault="00BD5C2E">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07FA483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27B1F6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715B70E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5C069F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05233A5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3381E0D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189B6B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1D7DAD7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973EF1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FA7344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7C8E084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6FE035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07839B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5EFEC0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6E2DD090" w14:textId="77777777" w:rsidR="00D92DFA" w:rsidRDefault="00BD5C2E">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6EA721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1CB7F32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7F72D0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4088336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44299F0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0BC7E0B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0E046C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5AD38C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00C2D50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4D728FE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3F06A8F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7D8E000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4BA4BC2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09D2FE4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7E72E3E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189D1E0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5E9502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158EB9A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1F760A60"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0E78C744" w14:textId="77777777" w:rsidR="00D92DFA" w:rsidRDefault="00BD5C2E">
      <w:pPr>
        <w:spacing w:after="120" w:line="360" w:lineRule="auto"/>
      </w:pPr>
      <w:r>
        <w:rPr>
          <w:rFonts w:ascii="Arial" w:hAnsi="Arial"/>
          <w:b/>
          <w:sz w:val="22"/>
        </w:rPr>
        <w:t>9. Módulo: Interoperabilidad Cartográfica y Exportación KMZ (GIS)</w:t>
      </w:r>
    </w:p>
    <w:p w14:paraId="4A812CA2" w14:textId="77777777" w:rsidR="00D92DFA" w:rsidRDefault="00BD5C2E">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w:t>
      </w:r>
      <w:proofErr w:type="spellStart"/>
      <w:r>
        <w:rPr>
          <w:rFonts w:ascii="Arial" w:hAnsi="Arial"/>
          <w:sz w:val="22"/>
        </w:rPr>
        <w:t>Red_GPON_San_Jose_del_Rincon.kmz</w:t>
      </w:r>
      <w:proofErr w:type="spellEnd"/>
      <w:r>
        <w:rPr>
          <w:rFonts w:ascii="Arial" w:hAnsi="Arial"/>
          <w:sz w:val="22"/>
        </w:rPr>
        <w:t>') compatible con Google Earth Desktop/Web, QGIS 3.x y ArcGIS, que consolida la totalidad de la infraestructura de planta externa en un único paquete autocontenido.</w:t>
      </w:r>
    </w:p>
    <w:p w14:paraId="589A0DC7" w14:textId="77777777" w:rsidR="00D92DFA" w:rsidRDefault="00BD5C2E">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290F7DB6" w14:textId="77777777" w:rsidR="00D92DFA" w:rsidRDefault="00BD5C2E">
      <w:pPr>
        <w:spacing w:after="120" w:line="360" w:lineRule="auto"/>
      </w:pPr>
      <w:r>
        <w:rPr>
          <w:rFonts w:ascii="Arial" w:hAnsi="Arial"/>
          <w:b/>
          <w:sz w:val="22"/>
        </w:rPr>
        <w:t xml:space="preserve">Fichas Técnicas Embebidas en </w:t>
      </w:r>
      <w:proofErr w:type="spellStart"/>
      <w:r>
        <w:rPr>
          <w:rFonts w:ascii="Arial" w:hAnsi="Arial"/>
          <w:b/>
          <w:sz w:val="22"/>
        </w:rPr>
        <w:t>Placemarks</w:t>
      </w:r>
      <w:proofErr w:type="spellEnd"/>
      <w:r>
        <w:rPr>
          <w:rFonts w:ascii="Arial" w:hAnsi="Arial"/>
          <w:b/>
          <w:sz w:val="22"/>
        </w:rPr>
        <w:t xml:space="preserve">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5256709B" w14:textId="77777777" w:rsidR="00D92DFA" w:rsidRDefault="00BD5C2E">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 xml:space="preserve">Exportación de rutas de fibra óptica como elementos </w:t>
      </w:r>
      <w:proofErr w:type="spellStart"/>
      <w:r>
        <w:rPr>
          <w:rFonts w:ascii="Arial" w:hAnsi="Arial"/>
          <w:sz w:val="22"/>
        </w:rPr>
        <w:t>LineString</w:t>
      </w:r>
      <w:proofErr w:type="spellEnd"/>
      <w:r>
        <w:rPr>
          <w:rFonts w:ascii="Arial" w:hAnsi="Arial"/>
          <w:sz w:val="22"/>
        </w:rPr>
        <w:t xml:space="preserve"> con coordenadas WGS84 interpoladas, </w:t>
      </w:r>
      <w:proofErr w:type="spellStart"/>
      <w:r>
        <w:rPr>
          <w:rFonts w:ascii="Arial" w:hAnsi="Arial"/>
          <w:sz w:val="22"/>
        </w:rPr>
        <w:t>LineStyle</w:t>
      </w:r>
      <w:proofErr w:type="spellEnd"/>
      <w:r>
        <w:rPr>
          <w:rFonts w:ascii="Arial" w:hAnsi="Arial"/>
          <w:sz w:val="22"/>
        </w:rPr>
        <w:t xml:space="preserve"> cromático según jerarquía de cableado (troncal vs distribución) y persistencia de distancias calculadas en metros y kilómetros.</w:t>
      </w:r>
    </w:p>
    <w:p w14:paraId="592ABAB5" w14:textId="77777777" w:rsidR="00D92DFA" w:rsidRDefault="00BD5C2E">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574987C5" w14:textId="77777777" w:rsidR="00C24A40" w:rsidRPr="009F6F8A" w:rsidRDefault="00BD5C2E" w:rsidP="00B5381C">
      <w:pPr>
        <w:spacing w:after="120" w:line="360" w:lineRule="auto"/>
      </w:pPr>
      <w:r>
        <w:rPr>
          <w:rFonts w:ascii="Arial" w:hAnsi="Arial"/>
          <w:b/>
          <w:sz w:val="22"/>
        </w:rPr>
        <w:t xml:space="preserve">Compilación Asíncrona en el Cliente (Prioridad: Alta): </w:t>
      </w:r>
      <w:r>
        <w:rPr>
          <w:rFonts w:ascii="Arial" w:hAnsi="Arial"/>
          <w:sz w:val="22"/>
        </w:rPr>
        <w:t xml:space="preserve">Procesamiento en memoria del navegador mediante la librería </w:t>
      </w:r>
      <w:proofErr w:type="spellStart"/>
      <w:r>
        <w:rPr>
          <w:rFonts w:ascii="Arial" w:hAnsi="Arial"/>
          <w:sz w:val="22"/>
        </w:rPr>
        <w:t>JSZip</w:t>
      </w:r>
      <w:proofErr w:type="spellEnd"/>
      <w:r>
        <w:rPr>
          <w:rFonts w:ascii="Arial" w:hAnsi="Arial"/>
          <w:sz w:val="22"/>
        </w:rPr>
        <w:t xml:space="preserve"> y Blob API, permitiendo compilar el paquete KMZ sin sobrecargar el servidor </w:t>
      </w:r>
      <w:proofErr w:type="spellStart"/>
      <w:r>
        <w:rPr>
          <w:rFonts w:ascii="Arial" w:hAnsi="Arial"/>
          <w:sz w:val="22"/>
        </w:rPr>
        <w:t>backend</w:t>
      </w:r>
      <w:proofErr w:type="spellEnd"/>
      <w:r>
        <w:rPr>
          <w:rFonts w:ascii="Arial" w:hAnsi="Arial"/>
          <w:sz w:val="22"/>
        </w:rPr>
        <w:t xml:space="preserve"> y con operatividad completa incluso en entornos desconectados.</w:t>
      </w:r>
    </w:p>
    <w:p w14:paraId="3AEA7E7D" w14:textId="77777777" w:rsidR="00B5381C" w:rsidRPr="008A4C01" w:rsidRDefault="00B5381C" w:rsidP="00C24A40">
      <w:pPr>
        <w:pStyle w:val="Ttulo3"/>
        <w:spacing w:line="360" w:lineRule="auto"/>
        <w:rPr>
          <w:rFonts w:ascii="Arial" w:eastAsia="MS Mincho" w:hAnsi="Arial"/>
          <w:sz w:val="22"/>
          <w:szCs w:val="22"/>
          <w:lang w:eastAsia="en-US"/>
        </w:rPr>
      </w:pPr>
      <w:bookmarkStart w:id="287" w:name="_Toc242354067"/>
      <w:r w:rsidRPr="008A4C01">
        <w:rPr>
          <w:rFonts w:ascii="Arial" w:hAnsi="Arial"/>
          <w:color w:val="000000"/>
          <w:sz w:val="22"/>
          <w:szCs w:val="22"/>
        </w:rPr>
        <w:t>3.2.4 Requerimientos No Funcionales</w:t>
      </w:r>
      <w:bookmarkEnd w:id="287"/>
    </w:p>
    <w:p w14:paraId="510346C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05BFBB3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277E85F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3BE67C7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1442E23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64ED15C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766A075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5CA801A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345418F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194DB503" w14:textId="77777777" w:rsidR="00EF302F" w:rsidRPr="008A4C01" w:rsidRDefault="00BD5C2E" w:rsidP="009F6F8A">
      <w:pPr>
        <w:pStyle w:val="Ttulo3"/>
        <w:spacing w:before="240" w:after="80" w:line="360" w:lineRule="auto"/>
        <w:rPr>
          <w:sz w:val="22"/>
          <w:szCs w:val="22"/>
        </w:rPr>
      </w:pPr>
      <w:bookmarkStart w:id="288" w:name="_Toc242354068"/>
      <w:r w:rsidRPr="008A4C01">
        <w:rPr>
          <w:rFonts w:ascii="Arial" w:hAnsi="Arial"/>
          <w:sz w:val="22"/>
          <w:szCs w:val="22"/>
        </w:rPr>
        <w:t>3.2.5 Requerimientos de Diseño e Interfaz de Usuario (UI/UX)</w:t>
      </w:r>
      <w:bookmarkEnd w:id="288"/>
    </w:p>
    <w:p w14:paraId="5525F74D" w14:textId="77777777" w:rsidR="00EF302F" w:rsidRDefault="00BD5C2E">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2C8D1C31" w14:textId="77777777" w:rsidR="00EF302F" w:rsidRDefault="00BD5C2E">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3C7F47C3"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 xml:space="preserve">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79F0D403"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27025E91"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20F2B4AC" w14:textId="77777777" w:rsidR="00EF302F" w:rsidRDefault="00BD5C2E">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1A09F5B7" w14:textId="77777777" w:rsidR="00EF302F" w:rsidRDefault="00BD5C2E">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0B242F0C"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w:t>
      </w:r>
      <w:proofErr w:type="spellStart"/>
      <w:r>
        <w:rPr>
          <w:rFonts w:ascii="Arial" w:hAnsi="Arial"/>
          <w:sz w:val="22"/>
        </w:rPr>
        <w:t>animate-bounce</w:t>
      </w:r>
      <w:proofErr w:type="spellEnd"/>
      <w:r>
        <w:rPr>
          <w:rFonts w:ascii="Arial" w:hAnsi="Arial"/>
          <w:sz w:val="22"/>
        </w:rPr>
        <w:t xml:space="preserve">') durante la compilación en segundo plano y retroalimentación mediante notificaciones </w:t>
      </w:r>
      <w:proofErr w:type="spellStart"/>
      <w:r>
        <w:rPr>
          <w:rFonts w:ascii="Arial" w:hAnsi="Arial"/>
          <w:sz w:val="22"/>
        </w:rPr>
        <w:t>Toast</w:t>
      </w:r>
      <w:proofErr w:type="spellEnd"/>
      <w:r>
        <w:rPr>
          <w:rFonts w:ascii="Arial" w:hAnsi="Arial"/>
          <w:sz w:val="22"/>
        </w:rPr>
        <w:t xml:space="preserve"> temporizadas (5 segundos) que confirmen el éxito de la descarga o señalen fallos de procesamiento.</w:t>
      </w:r>
    </w:p>
    <w:p w14:paraId="062D905E" w14:textId="77777777" w:rsidR="00D92DFA" w:rsidRDefault="00BD5C2E">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 xml:space="preserve">La simbología gráfica e iconografía implementada en el visor web con </w:t>
      </w:r>
      <w:proofErr w:type="spellStart"/>
      <w:r>
        <w:rPr>
          <w:rFonts w:ascii="Arial" w:hAnsi="Arial"/>
          <w:sz w:val="22"/>
        </w:rPr>
        <w:t>Leaflet</w:t>
      </w:r>
      <w:proofErr w:type="spellEnd"/>
      <w:r>
        <w:rPr>
          <w:rFonts w:ascii="Arial" w:hAnsi="Arial"/>
          <w:sz w:val="22"/>
        </w:rPr>
        <w:t xml:space="preserve"> (cajas NAP verde/amarillo/rojo, mufas en </w:t>
      </w:r>
      <w:proofErr w:type="spellStart"/>
      <w:r>
        <w:rPr>
          <w:rFonts w:ascii="Arial" w:hAnsi="Arial"/>
          <w:sz w:val="22"/>
        </w:rPr>
        <w:t>cyan</w:t>
      </w:r>
      <w:proofErr w:type="spellEnd"/>
      <w:r>
        <w:rPr>
          <w:rFonts w:ascii="Arial" w:hAnsi="Arial"/>
          <w:sz w:val="22"/>
        </w:rPr>
        <w:t>, gasas en naranja, postes en púrpura/gris) debe replicarse con exactitud en los estilos visuales del archivo KML exportado, asegurando una experiencia cognitiva continua y homogénea entre la plataforma web y Google Earth.</w:t>
      </w:r>
    </w:p>
    <w:p w14:paraId="1D0811AF" w14:textId="77777777" w:rsidR="00EF302F" w:rsidRPr="008A4C01" w:rsidRDefault="00BD5C2E" w:rsidP="009F6F8A">
      <w:pPr>
        <w:pStyle w:val="Ttulo3"/>
        <w:spacing w:before="240" w:after="80" w:line="360" w:lineRule="auto"/>
        <w:rPr>
          <w:sz w:val="22"/>
          <w:szCs w:val="22"/>
        </w:rPr>
      </w:pPr>
      <w:bookmarkStart w:id="289" w:name="_Toc242354069"/>
      <w:r w:rsidRPr="008A4C01">
        <w:rPr>
          <w:rFonts w:ascii="Arial" w:hAnsi="Arial"/>
          <w:sz w:val="22"/>
          <w:szCs w:val="22"/>
        </w:rPr>
        <w:lastRenderedPageBreak/>
        <w:t>3.2.6 Requerimientos de Hardware y Entorno Físico de Despliegue</w:t>
      </w:r>
      <w:bookmarkEnd w:id="289"/>
    </w:p>
    <w:p w14:paraId="599B2E81" w14:textId="77777777" w:rsidR="00EF302F" w:rsidRDefault="00BD5C2E">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3153F317"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7CA1863B"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5BA76D3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41157A1F" w14:textId="77777777" w:rsidR="00EF302F" w:rsidRPr="008A4C01" w:rsidRDefault="00BD5C2E" w:rsidP="009F6F8A">
      <w:pPr>
        <w:pStyle w:val="Ttulo3"/>
        <w:spacing w:before="240" w:after="80" w:line="360" w:lineRule="auto"/>
        <w:rPr>
          <w:sz w:val="22"/>
          <w:szCs w:val="22"/>
        </w:rPr>
      </w:pPr>
      <w:bookmarkStart w:id="290" w:name="_Toc242354070"/>
      <w:r w:rsidRPr="008A4C01">
        <w:rPr>
          <w:rFonts w:ascii="Arial" w:hAnsi="Arial"/>
          <w:sz w:val="22"/>
          <w:szCs w:val="22"/>
        </w:rPr>
        <w:t>3.2.7 Requerimientos de Software y Plataforma Tecnológica</w:t>
      </w:r>
      <w:bookmarkEnd w:id="290"/>
    </w:p>
    <w:p w14:paraId="6FFAD85E" w14:textId="77777777" w:rsidR="00EF302F" w:rsidRDefault="00BD5C2E">
      <w:pPr>
        <w:spacing w:after="120" w:line="360" w:lineRule="auto"/>
      </w:pPr>
      <w:r>
        <w:rPr>
          <w:rFonts w:ascii="Arial" w:hAnsi="Arial"/>
          <w:sz w:val="22"/>
        </w:rPr>
        <w:t>La compatibilidad del software se define para asegurar interoperabilidad fluida, mantenibilidad y modularidad de desarrollo:</w:t>
      </w:r>
    </w:p>
    <w:p w14:paraId="054B7794"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3B370BC2"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49CAE4A6"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07B27F9D" w14:textId="77777777" w:rsidR="00EF302F" w:rsidRDefault="00BD5C2E">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65D64C33" w14:textId="77777777" w:rsidR="00EF302F" w:rsidRPr="008A4C01" w:rsidRDefault="00BD5C2E" w:rsidP="009F6F8A">
      <w:pPr>
        <w:pStyle w:val="Ttulo3"/>
        <w:spacing w:before="240" w:after="80" w:line="360" w:lineRule="auto"/>
        <w:rPr>
          <w:sz w:val="22"/>
          <w:szCs w:val="22"/>
        </w:rPr>
      </w:pPr>
      <w:bookmarkStart w:id="291" w:name="_Toc242354071"/>
      <w:r w:rsidRPr="008A4C01">
        <w:rPr>
          <w:rFonts w:ascii="Arial" w:hAnsi="Arial"/>
          <w:sz w:val="22"/>
          <w:szCs w:val="22"/>
        </w:rPr>
        <w:t>3.2.8 Requerimientos de Red, Comunicaciones y Conectividad</w:t>
      </w:r>
      <w:bookmarkEnd w:id="291"/>
    </w:p>
    <w:p w14:paraId="69363A22" w14:textId="77777777" w:rsidR="00EF302F" w:rsidRDefault="00BD5C2E">
      <w:pPr>
        <w:spacing w:after="120" w:line="360" w:lineRule="auto"/>
      </w:pPr>
      <w:r>
        <w:rPr>
          <w:rFonts w:ascii="Arial" w:hAnsi="Arial"/>
          <w:sz w:val="22"/>
        </w:rPr>
        <w:t>Los requerimientos de red regulan la transferencia de información y la resiliencia en zonas rurales con conectividad intermitente:</w:t>
      </w:r>
    </w:p>
    <w:p w14:paraId="606122FC"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09880853"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42B40569"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0F405BE6" w14:textId="77777777" w:rsidR="00D92DFA"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 xml:space="preserve">La compilación del paquete KMZ debe operar de manera 100% autónoma en el navegador cliente a partir de los datos en memoria o persistidos localmente en </w:t>
      </w:r>
      <w:proofErr w:type="spellStart"/>
      <w:r>
        <w:rPr>
          <w:rFonts w:ascii="Arial" w:hAnsi="Arial"/>
          <w:sz w:val="22"/>
        </w:rPr>
        <w:t>IndexedDB</w:t>
      </w:r>
      <w:proofErr w:type="spellEnd"/>
      <w:r>
        <w:rPr>
          <w:rFonts w:ascii="Arial" w:hAnsi="Arial"/>
          <w:sz w:val="22"/>
        </w:rPr>
        <w:t xml:space="preserve"> (Dexie.js), garantizando que las cuadrillas técnicas puedan exportar e inspeccionar la cartografía de red en Google Earth en campo, incluso en situaciones de corte imprevisto de conectividad celular o zonas sin cobertura.</w:t>
      </w:r>
    </w:p>
    <w:p w14:paraId="3312365C" w14:textId="77777777" w:rsidR="00EF302F" w:rsidRPr="008A4C01" w:rsidRDefault="00BD5C2E" w:rsidP="009F6F8A">
      <w:pPr>
        <w:pStyle w:val="Ttulo3"/>
        <w:spacing w:before="240" w:after="80" w:line="360" w:lineRule="auto"/>
        <w:rPr>
          <w:sz w:val="22"/>
          <w:szCs w:val="22"/>
        </w:rPr>
      </w:pPr>
      <w:bookmarkStart w:id="292" w:name="_Toc242354072"/>
      <w:r w:rsidRPr="008A4C01">
        <w:rPr>
          <w:rFonts w:ascii="Arial" w:hAnsi="Arial"/>
          <w:sz w:val="22"/>
          <w:szCs w:val="22"/>
        </w:rPr>
        <w:t>3.2.9 Requerimientos de Datos e Integridad Transaccional</w:t>
      </w:r>
      <w:bookmarkEnd w:id="292"/>
    </w:p>
    <w:p w14:paraId="5CBC3CEA" w14:textId="77777777" w:rsidR="00EF302F" w:rsidRDefault="00BD5C2E">
      <w:pPr>
        <w:spacing w:after="120" w:line="360" w:lineRule="auto"/>
      </w:pPr>
      <w:r>
        <w:rPr>
          <w:rFonts w:ascii="Arial" w:hAnsi="Arial"/>
          <w:sz w:val="22"/>
        </w:rPr>
        <w:t>La gobernanza y consistencia de los datos del inventario óptico se rige por las siguientes restricciones técnicas:</w:t>
      </w:r>
    </w:p>
    <w:p w14:paraId="3C79C083"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25DB43D3" w14:textId="77777777" w:rsidR="00EF302F" w:rsidRDefault="00BD5C2E">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67C5AE2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25B6BFFF"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6EF06B75" w14:textId="77777777" w:rsidR="00EF302F" w:rsidRPr="008A4C01" w:rsidRDefault="00BD5C2E" w:rsidP="009F6F8A">
      <w:pPr>
        <w:pStyle w:val="Ttulo3"/>
        <w:spacing w:before="240" w:after="80" w:line="360" w:lineRule="auto"/>
        <w:rPr>
          <w:sz w:val="22"/>
          <w:szCs w:val="22"/>
        </w:rPr>
      </w:pPr>
      <w:bookmarkStart w:id="293" w:name="_Toc242354073"/>
      <w:r w:rsidRPr="008A4C01">
        <w:rPr>
          <w:rFonts w:ascii="Arial" w:hAnsi="Arial"/>
          <w:sz w:val="22"/>
          <w:szCs w:val="22"/>
        </w:rPr>
        <w:t>3.2.10 Requerimientos Organizacionales, de Operación y Normativos</w:t>
      </w:r>
      <w:bookmarkEnd w:id="293"/>
    </w:p>
    <w:p w14:paraId="18574ED5" w14:textId="77777777" w:rsidR="00EF302F" w:rsidRDefault="00BD5C2E">
      <w:pPr>
        <w:spacing w:after="120" w:line="360" w:lineRule="auto"/>
      </w:pPr>
      <w:r>
        <w:rPr>
          <w:rFonts w:ascii="Arial" w:hAnsi="Arial"/>
          <w:sz w:val="22"/>
        </w:rPr>
        <w:t>Requisitos vinculados con los procesos humanos de la empresa y la regulación técnica del sector de telecomunicaciones:</w:t>
      </w:r>
    </w:p>
    <w:p w14:paraId="6878076F"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5FC22728"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366510B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5E3ECE29"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2A77F601" w14:textId="77777777" w:rsidR="00335C6F" w:rsidRPr="008A4C01" w:rsidRDefault="00BD5C2E">
      <w:pPr>
        <w:pStyle w:val="Ttulo3"/>
        <w:spacing w:before="240" w:line="360" w:lineRule="auto"/>
        <w:jc w:val="left"/>
        <w:rPr>
          <w:sz w:val="22"/>
          <w:szCs w:val="22"/>
        </w:rPr>
      </w:pPr>
      <w:bookmarkStart w:id="294" w:name="_Toc242354074"/>
      <w:r w:rsidRPr="008A4C01">
        <w:rPr>
          <w:rFonts w:ascii="Arial" w:hAnsi="Arial"/>
          <w:color w:val="000000"/>
          <w:sz w:val="22"/>
          <w:szCs w:val="22"/>
        </w:rPr>
        <w:lastRenderedPageBreak/>
        <w:t>3.2.11 Requerimientos de Proceso y Flujos Operativos de Red</w:t>
      </w:r>
      <w:bookmarkEnd w:id="294"/>
    </w:p>
    <w:p w14:paraId="5725488C" w14:textId="77777777" w:rsidR="00335C6F" w:rsidRDefault="00BD5C2E">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4C5D07F0" w14:textId="77777777" w:rsidR="00335C6F" w:rsidRDefault="00BD5C2E">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28065D4D" w14:textId="77777777" w:rsidR="00335C6F" w:rsidRDefault="00BD5C2E">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17362805" w14:textId="77777777" w:rsidR="00335C6F" w:rsidRDefault="00BD5C2E">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 xml:space="preserve">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13AA0184" w14:textId="77777777" w:rsidR="00335C6F" w:rsidRDefault="00BD5C2E">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7C08D32E" w14:textId="77777777" w:rsidR="00335C6F" w:rsidRDefault="00BD5C2E">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799A8EAF" w14:textId="77777777" w:rsidR="00335C6F" w:rsidRDefault="00BD5C2E">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w:t>
      </w:r>
      <w:r>
        <w:rPr>
          <w:rFonts w:ascii="Arial" w:hAnsi="Arial" w:cs="Arial"/>
          <w:color w:val="000000"/>
          <w:sz w:val="22"/>
        </w:rPr>
        <w:lastRenderedPageBreak/>
        <w:t>derivación hacia cajas NAP adyacentes que cuenten con margen de capacidad dentro del radio de servicio.</w:t>
      </w:r>
    </w:p>
    <w:p w14:paraId="3960BCE5"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w:t>
      </w:r>
      <w:proofErr w:type="spellStart"/>
      <w:r>
        <w:rPr>
          <w:rFonts w:ascii="Arial" w:hAnsi="Arial"/>
          <w:sz w:val="22"/>
        </w:rPr>
        <w:t>in-memory</w:t>
      </w:r>
      <w:proofErr w:type="spellEnd"/>
      <w:r>
        <w:rPr>
          <w:rFonts w:ascii="Arial" w:hAnsi="Arial"/>
          <w:sz w:val="22"/>
        </w:rPr>
        <w:t xml:space="preserve"> de los elementos georreferenciados</w:t>
      </w:r>
      <w:r w:rsidR="009F6F8A">
        <w:rPr>
          <w:rFonts w:ascii="Arial" w:hAnsi="Arial"/>
          <w:sz w:val="22"/>
        </w:rPr>
        <w:t>:</w:t>
      </w:r>
      <w:r>
        <w:rPr>
          <w:rFonts w:ascii="Arial" w:hAnsi="Arial"/>
          <w:sz w:val="22"/>
        </w:rPr>
        <w:t xml:space="preserve"> 3) Apertura del archivo .</w:t>
      </w:r>
      <w:proofErr w:type="spellStart"/>
      <w:r>
        <w:rPr>
          <w:rFonts w:ascii="Arial" w:hAnsi="Arial"/>
          <w:sz w:val="22"/>
        </w:rPr>
        <w:t>kmz</w:t>
      </w:r>
      <w:proofErr w:type="spellEnd"/>
      <w:r>
        <w:rPr>
          <w:rFonts w:ascii="Arial" w:hAnsi="Arial"/>
          <w:sz w:val="22"/>
        </w:rPr>
        <w:t xml:space="preserve">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4F3B77A1" w14:textId="77777777" w:rsidR="00B5381C" w:rsidRPr="00B40FB5" w:rsidRDefault="00B5381C" w:rsidP="00C24A40">
      <w:pPr>
        <w:pStyle w:val="Ttulo3"/>
        <w:spacing w:line="360" w:lineRule="auto"/>
        <w:rPr>
          <w:rFonts w:ascii="Arial" w:eastAsia="MS Mincho" w:hAnsi="Arial"/>
          <w:sz w:val="22"/>
          <w:szCs w:val="22"/>
          <w:lang w:eastAsia="en-US"/>
        </w:rPr>
      </w:pPr>
      <w:bookmarkStart w:id="295" w:name="_Toc242354075"/>
      <w:r w:rsidRPr="00B40FB5">
        <w:rPr>
          <w:rFonts w:ascii="Arial" w:hAnsi="Arial"/>
          <w:sz w:val="22"/>
          <w:szCs w:val="22"/>
        </w:rPr>
        <w:t>3.2.12 Matriz de Trazabilidad de Permisos por Rol y Códigos HTTP</w:t>
      </w:r>
      <w:bookmarkEnd w:id="295"/>
    </w:p>
    <w:p w14:paraId="37693E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5B913947" w14:textId="77777777" w:rsidR="00B5381C" w:rsidRPr="009B1280" w:rsidRDefault="00B5381C" w:rsidP="007F70AF">
      <w:pPr>
        <w:pStyle w:val="Tablas"/>
        <w:spacing w:before="120" w:after="40"/>
      </w:pPr>
      <w:bookmarkStart w:id="296" w:name="_Toc240974082"/>
      <w:bookmarkStart w:id="297" w:name="_Toc241426564"/>
      <w:bookmarkStart w:id="298" w:name="_Toc242181966"/>
      <w:bookmarkStart w:id="299" w:name="_Toc242353728"/>
      <w:bookmarkStart w:id="300" w:name="_Toc242353755"/>
      <w:r>
        <w:t>Tabla 12. Matriz de trazabilidad de permisos por rol y respuestas HTTP</w:t>
      </w:r>
      <w:bookmarkEnd w:id="296"/>
      <w:bookmarkEnd w:id="297"/>
      <w:bookmarkEnd w:id="298"/>
      <w:bookmarkEnd w:id="299"/>
      <w:bookmarkEnd w:id="300"/>
    </w:p>
    <w:p w14:paraId="6D4F506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341C32E" w14:textId="77777777" w:rsidTr="004021EF">
        <w:tc>
          <w:tcPr>
            <w:tcW w:w="1098" w:type="dxa"/>
          </w:tcPr>
          <w:p w14:paraId="16CB6F2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5751EBE"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492909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6503A56"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0EDADF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7DAB6E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34C4C01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7B096A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EAA0FFC" w14:textId="77777777" w:rsidTr="004021EF">
        <w:tc>
          <w:tcPr>
            <w:tcW w:w="1098" w:type="dxa"/>
          </w:tcPr>
          <w:p w14:paraId="7CE9967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283D925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5D2408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A63D18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26A0E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A8B7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8A0E3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F4895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3ACB1701" w14:textId="77777777" w:rsidTr="004021EF">
        <w:tc>
          <w:tcPr>
            <w:tcW w:w="1098" w:type="dxa"/>
          </w:tcPr>
          <w:p w14:paraId="1D3402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6F4070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162280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4A80EF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E5294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22BD4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CC554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69569C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485830A1" w14:textId="77777777" w:rsidTr="004021EF">
        <w:tc>
          <w:tcPr>
            <w:tcW w:w="1098" w:type="dxa"/>
          </w:tcPr>
          <w:p w14:paraId="1C3E5E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1FC4C5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AD8FD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1845D2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DF63A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2EDCB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D777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1F1374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FA8898C" w14:textId="77777777" w:rsidTr="004021EF">
        <w:tc>
          <w:tcPr>
            <w:tcW w:w="1098" w:type="dxa"/>
          </w:tcPr>
          <w:p w14:paraId="7A4E5E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2B88DE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3CD648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039FFEE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C018F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2EAD6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641294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CD8AE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EDC189B" w14:textId="77777777" w:rsidTr="004021EF">
        <w:tc>
          <w:tcPr>
            <w:tcW w:w="1098" w:type="dxa"/>
          </w:tcPr>
          <w:p w14:paraId="7FB1CD0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631341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74B5B8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A778ED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7B080A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43CA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8C22F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3CA7079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42BE2D5E" w14:textId="77777777" w:rsidTr="004021EF">
        <w:tc>
          <w:tcPr>
            <w:tcW w:w="1098" w:type="dxa"/>
          </w:tcPr>
          <w:p w14:paraId="0CA8D4D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43FA10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6B59BF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D23A9C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342A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5AE4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202768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138A7B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09BFEC3" w14:textId="77777777" w:rsidTr="004021EF">
        <w:tc>
          <w:tcPr>
            <w:tcW w:w="1098" w:type="dxa"/>
          </w:tcPr>
          <w:p w14:paraId="14DF3A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2D23C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666E65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441893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1397A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5239F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2A61A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96632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B50E539" w14:textId="77777777" w:rsidTr="004021EF">
        <w:tc>
          <w:tcPr>
            <w:tcW w:w="1098" w:type="dxa"/>
          </w:tcPr>
          <w:p w14:paraId="7B893BF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ACEEE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4F9D42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5F1F754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E39D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B1D4C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E06FC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08F2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338A13D" w14:textId="77777777" w:rsidTr="004021EF">
        <w:tc>
          <w:tcPr>
            <w:tcW w:w="1098" w:type="dxa"/>
          </w:tcPr>
          <w:p w14:paraId="6976BAA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0AE2CD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39F8D3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19D36F7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F68CA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1C450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19175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44983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6B47B21" w14:textId="77777777" w:rsidTr="004021EF">
        <w:tc>
          <w:tcPr>
            <w:tcW w:w="1098" w:type="dxa"/>
          </w:tcPr>
          <w:p w14:paraId="5E8EA4F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215B38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438CA2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5437E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94728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EB06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77A4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40F449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0C9C95A2" w14:textId="77777777" w:rsidTr="004021EF">
        <w:tc>
          <w:tcPr>
            <w:tcW w:w="1098" w:type="dxa"/>
          </w:tcPr>
          <w:p w14:paraId="04E493B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50033D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2767B4E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5093AEF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CAB80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A6CF7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162BD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73FEAF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5DD906DD" w14:textId="77777777" w:rsidTr="004021EF">
        <w:tc>
          <w:tcPr>
            <w:tcW w:w="1098" w:type="dxa"/>
          </w:tcPr>
          <w:p w14:paraId="6E2521C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218D6C1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497798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C1F55A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926C4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3A6B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F4380B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BAE6E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AFCB1B3" w14:textId="77777777" w:rsidTr="004021EF">
        <w:tc>
          <w:tcPr>
            <w:tcW w:w="1098" w:type="dxa"/>
          </w:tcPr>
          <w:p w14:paraId="69E93D9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33EC22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050093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023209B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AAA1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FB8E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D90C8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67113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60D006D" w14:textId="77777777" w:rsidTr="004021EF">
        <w:tc>
          <w:tcPr>
            <w:tcW w:w="1098" w:type="dxa"/>
          </w:tcPr>
          <w:p w14:paraId="7B3A216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0021471E"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17B1E8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F2D41C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6409A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69A4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E8C3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5E9786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DCB7A76" w14:textId="77777777" w:rsidTr="004021EF">
        <w:tc>
          <w:tcPr>
            <w:tcW w:w="1098" w:type="dxa"/>
          </w:tcPr>
          <w:p w14:paraId="6BD646F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166D44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78F63D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99F523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21FD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2F757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5F374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47DABE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7225D6A8" w14:textId="77777777" w:rsidR="001377FD" w:rsidRPr="00B40FB5" w:rsidRDefault="00BD5C2E">
      <w:pPr>
        <w:pStyle w:val="Ttulo3"/>
        <w:spacing w:before="240"/>
        <w:jc w:val="left"/>
        <w:rPr>
          <w:rFonts w:ascii="Arial" w:hAnsi="Arial"/>
          <w:sz w:val="22"/>
          <w:szCs w:val="22"/>
        </w:rPr>
      </w:pPr>
      <w:bookmarkStart w:id="301" w:name="_Toc242354076"/>
      <w:r w:rsidRPr="00B40FB5">
        <w:rPr>
          <w:rFonts w:ascii="Arial" w:hAnsi="Arial"/>
          <w:sz w:val="22"/>
          <w:szCs w:val="22"/>
        </w:rPr>
        <w:t>3.2.13 Diagrama de Flujo General de Operación y Procesos del Sistema</w:t>
      </w:r>
      <w:bookmarkEnd w:id="301"/>
    </w:p>
    <w:p w14:paraId="30A8EA69"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5B358FE4"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30DDFE30"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D418A" w14:textId="77777777" w:rsidR="001377FD" w:rsidRDefault="00BD5C2E" w:rsidP="00201493">
      <w:pPr>
        <w:pStyle w:val="Figuras"/>
        <w:spacing w:before="80" w:after="40"/>
      </w:pPr>
      <w:bookmarkStart w:id="302" w:name="_Toc240964102"/>
      <w:bookmarkStart w:id="303" w:name="_Toc241426353"/>
      <w:bookmarkStart w:id="304" w:name="_Toc242181703"/>
      <w:r>
        <w:rPr>
          <w:rFonts w:cs="Arial"/>
          <w:szCs w:val="18"/>
        </w:rPr>
        <w:lastRenderedPageBreak/>
        <w:t>Figura 32. Diagrama de flujo general de operación y procesos del sistema GPON.</w:t>
      </w:r>
      <w:bookmarkEnd w:id="302"/>
      <w:bookmarkEnd w:id="303"/>
      <w:bookmarkEnd w:id="304"/>
    </w:p>
    <w:p w14:paraId="2D783DA0" w14:textId="77777777" w:rsidR="001377FD" w:rsidRDefault="00BD5C2E" w:rsidP="00201493">
      <w:pPr>
        <w:spacing w:after="240"/>
        <w:jc w:val="center"/>
      </w:pPr>
      <w:r>
        <w:rPr>
          <w:rFonts w:ascii="Arial" w:hAnsi="Arial"/>
          <w:b/>
          <w:color w:val="000000"/>
          <w:sz w:val="18"/>
        </w:rPr>
        <w:t>Elaboración propia</w:t>
      </w:r>
    </w:p>
    <w:p w14:paraId="78E0EB94" w14:textId="77777777" w:rsidR="00AD6936" w:rsidRPr="007162AA" w:rsidRDefault="00BD5C2E">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67BA7F67"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B68F52" w14:textId="77777777" w:rsidR="00AD6936" w:rsidRDefault="00BD5C2E">
      <w:pPr>
        <w:pStyle w:val="Figuras"/>
        <w:spacing w:before="80" w:after="40"/>
      </w:pPr>
      <w:bookmarkStart w:id="305" w:name="_Toc240964103"/>
      <w:bookmarkStart w:id="306" w:name="_Toc241426354"/>
      <w:bookmarkStart w:id="307" w:name="_Toc24218170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305"/>
      <w:bookmarkEnd w:id="306"/>
      <w:bookmarkEnd w:id="307"/>
    </w:p>
    <w:p w14:paraId="0EA53521" w14:textId="77777777" w:rsidR="00AD6936" w:rsidRDefault="00BD5C2E">
      <w:pPr>
        <w:spacing w:after="240"/>
        <w:jc w:val="center"/>
      </w:pPr>
      <w:r>
        <w:rPr>
          <w:rFonts w:ascii="Arial" w:hAnsi="Arial"/>
          <w:b/>
          <w:sz w:val="18"/>
        </w:rPr>
        <w:t>Elaboración propia</w:t>
      </w:r>
    </w:p>
    <w:p w14:paraId="72F3DBAC" w14:textId="77777777" w:rsidR="00B5381C" w:rsidRPr="009B1280" w:rsidRDefault="002C1AFA" w:rsidP="002C1AFA">
      <w:pPr>
        <w:pStyle w:val="Ttulo2"/>
        <w:rPr>
          <w:rFonts w:ascii="Arial" w:eastAsia="MS Mincho" w:hAnsi="Arial"/>
          <w:iCs w:val="0"/>
          <w:smallCaps w:val="0"/>
          <w:sz w:val="22"/>
          <w:szCs w:val="22"/>
          <w:lang w:eastAsia="en-US"/>
        </w:rPr>
      </w:pPr>
      <w:bookmarkStart w:id="308" w:name="_Toc242354077"/>
      <w:r>
        <w:rPr>
          <w:rFonts w:ascii="Arial" w:eastAsia="MS Mincho" w:hAnsi="Arial"/>
          <w:iCs w:val="0"/>
          <w:smallCaps w:val="0"/>
          <w:color w:val="000000"/>
          <w:sz w:val="24"/>
          <w:szCs w:val="22"/>
          <w:lang w:eastAsia="en-US"/>
        </w:rPr>
        <w:lastRenderedPageBreak/>
        <w:t>3.3 Arquitectura topológica de la red óptica y plan de atenuación</w:t>
      </w:r>
      <w:bookmarkEnd w:id="308"/>
    </w:p>
    <w:p w14:paraId="103F4787" w14:textId="77777777" w:rsidR="00B5381C" w:rsidRPr="009B1280" w:rsidRDefault="00B5381C" w:rsidP="008A4C01">
      <w:pPr>
        <w:pStyle w:val="Ttulo3"/>
        <w:spacing w:line="360" w:lineRule="auto"/>
        <w:rPr>
          <w:rFonts w:ascii="Arial" w:eastAsia="MS Mincho" w:hAnsi="Arial"/>
          <w:szCs w:val="20"/>
          <w:lang w:eastAsia="en-US"/>
        </w:rPr>
      </w:pPr>
      <w:bookmarkStart w:id="309" w:name="_Toc242354078"/>
      <w:r>
        <w:rPr>
          <w:rFonts w:ascii="Arial" w:eastAsia="MS Mincho" w:hAnsi="Arial"/>
          <w:color w:val="000000"/>
          <w:sz w:val="22"/>
          <w:szCs w:val="20"/>
          <w:lang w:eastAsia="en-US"/>
        </w:rPr>
        <w:t>3.3.1 Estructura Jerárquica de Planta Externa Desplegada en San José del Rincón</w:t>
      </w:r>
      <w:bookmarkEnd w:id="309"/>
    </w:p>
    <w:p w14:paraId="66A7CB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4E2B567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6FA105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0F5CB3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724DD25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2E8C0F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4E2A5A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49EB99E9"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C5523" w14:textId="77777777" w:rsidR="009451EC" w:rsidRDefault="00BD5C2E" w:rsidP="00201493">
      <w:pPr>
        <w:pStyle w:val="Figuras"/>
        <w:spacing w:before="80" w:after="40"/>
        <w:rPr>
          <w:rFonts w:eastAsia="MS Mincho" w:cs="Arial"/>
          <w:bCs/>
          <w:szCs w:val="18"/>
          <w:lang w:eastAsia="en-US"/>
        </w:rPr>
      </w:pPr>
      <w:bookmarkStart w:id="310" w:name="_Toc240964104"/>
      <w:bookmarkStart w:id="311" w:name="_Toc241426355"/>
      <w:bookmarkStart w:id="312" w:name="_Toc242181705"/>
      <w:r>
        <w:rPr>
          <w:rFonts w:cs="Arial"/>
          <w:szCs w:val="18"/>
        </w:rPr>
        <w:t>Figura 34. Cadena de distribución de la red GPON desde la cabecera central (NOC) hasta la acometida domiciliaria (ONT).</w:t>
      </w:r>
      <w:bookmarkEnd w:id="310"/>
      <w:bookmarkEnd w:id="311"/>
      <w:bookmarkEnd w:id="312"/>
    </w:p>
    <w:p w14:paraId="32DB0339" w14:textId="77777777" w:rsidR="009451EC" w:rsidRDefault="00BD5C2E">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175D94" w14:textId="77777777" w:rsidR="00556F7E" w:rsidRDefault="00BD5C2E">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766DAF42"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E97587" w14:textId="77777777" w:rsidR="00556F7E" w:rsidRDefault="00BD5C2E">
      <w:pPr>
        <w:pStyle w:val="Figuras"/>
        <w:spacing w:before="80" w:after="40"/>
      </w:pPr>
      <w:bookmarkStart w:id="313" w:name="_Toc240964105"/>
      <w:bookmarkStart w:id="314" w:name="_Toc241426356"/>
      <w:bookmarkStart w:id="315" w:name="_Toc24218170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313"/>
      <w:bookmarkEnd w:id="314"/>
      <w:bookmarkEnd w:id="315"/>
    </w:p>
    <w:p w14:paraId="5F4EB44D" w14:textId="77777777" w:rsidR="00556F7E" w:rsidRDefault="00BD5C2E">
      <w:pPr>
        <w:spacing w:after="240"/>
        <w:jc w:val="center"/>
      </w:pPr>
      <w:r>
        <w:rPr>
          <w:rFonts w:ascii="Arial" w:hAnsi="Arial"/>
          <w:b/>
          <w:sz w:val="18"/>
        </w:rPr>
        <w:t>Elaboración propia</w:t>
      </w:r>
    </w:p>
    <w:p w14:paraId="6967DC44" w14:textId="77777777" w:rsidR="00B5381C" w:rsidRPr="009B1280" w:rsidRDefault="00B5381C" w:rsidP="008A4C01">
      <w:pPr>
        <w:pStyle w:val="Ttulo3"/>
        <w:spacing w:line="360" w:lineRule="auto"/>
        <w:rPr>
          <w:rFonts w:ascii="Arial" w:eastAsia="MS Mincho" w:hAnsi="Arial"/>
          <w:szCs w:val="20"/>
          <w:lang w:eastAsia="en-US"/>
        </w:rPr>
      </w:pPr>
      <w:bookmarkStart w:id="316" w:name="_Toc2423540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316"/>
    </w:p>
    <w:p w14:paraId="507A04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741BEB5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6E202A04"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62F8CB5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7D9CE9F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07C8BF7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3B66E39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7535249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2CA8D4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7F9B9CF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0FE168F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55850FF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CC26C1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9B8B3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3DC16775"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3FAAB8D0"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380DE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51D468ED"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5CCA26C2"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523DD870"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29A5131C"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17" w:name="_Toc242354080"/>
      <w:r>
        <w:rPr>
          <w:rFonts w:ascii="Arial" w:eastAsia="MS Mincho" w:hAnsi="Arial"/>
          <w:iCs w:val="0"/>
          <w:smallCaps w:val="0"/>
          <w:color w:val="000000"/>
          <w:sz w:val="24"/>
          <w:szCs w:val="22"/>
          <w:lang w:eastAsia="en-US"/>
        </w:rPr>
        <w:lastRenderedPageBreak/>
        <w:t>3.4 Modelado conceptual, lógico y físico de la base de datos relacional</w:t>
      </w:r>
      <w:bookmarkEnd w:id="317"/>
    </w:p>
    <w:p w14:paraId="3CDAEB85" w14:textId="77777777" w:rsidR="00B5381C" w:rsidRPr="009B1280" w:rsidRDefault="00B5381C" w:rsidP="00201493">
      <w:pPr>
        <w:pStyle w:val="Ttulo3"/>
        <w:spacing w:line="360" w:lineRule="auto"/>
        <w:rPr>
          <w:rFonts w:ascii="Arial" w:eastAsia="MS Mincho" w:hAnsi="Arial"/>
          <w:szCs w:val="20"/>
          <w:lang w:eastAsia="en-US"/>
        </w:rPr>
      </w:pPr>
      <w:bookmarkStart w:id="318" w:name="_Toc242354081"/>
      <w:r>
        <w:rPr>
          <w:rFonts w:ascii="Arial" w:eastAsia="MS Mincho" w:hAnsi="Arial"/>
          <w:color w:val="000000"/>
          <w:sz w:val="22"/>
          <w:szCs w:val="20"/>
          <w:lang w:eastAsia="en-US"/>
        </w:rPr>
        <w:t>3.4.1 Justificación del Motor PostgreSQL y Proceso de Normalización en 3FN</w:t>
      </w:r>
      <w:bookmarkEnd w:id="318"/>
    </w:p>
    <w:p w14:paraId="358A18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0DE234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39F7FE6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79E6C83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259D002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131B243F" w14:textId="77777777" w:rsidR="00591E13" w:rsidRPr="00591E13" w:rsidRDefault="00BD5C2E" w:rsidP="00591E13">
      <w:pPr>
        <w:pStyle w:val="Ttulo3"/>
        <w:spacing w:line="360" w:lineRule="auto"/>
        <w:rPr>
          <w:rFonts w:ascii="Arial" w:hAnsi="Arial"/>
          <w:sz w:val="22"/>
          <w:szCs w:val="22"/>
        </w:rPr>
      </w:pPr>
      <w:bookmarkStart w:id="319" w:name="_Toc242354082"/>
      <w:r w:rsidRPr="00591E13">
        <w:rPr>
          <w:rFonts w:ascii="Arial" w:hAnsi="Arial"/>
          <w:sz w:val="22"/>
          <w:szCs w:val="22"/>
        </w:rPr>
        <w:t>3.4.1 Diagrama de Clases UML del Dominio del Sistema y Arquitectura de Datos</w:t>
      </w:r>
      <w:bookmarkEnd w:id="319"/>
    </w:p>
    <w:p w14:paraId="134A3D16" w14:textId="77777777" w:rsidR="00AD6936" w:rsidRDefault="00BD5C2E">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22163150"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6E8601" w14:textId="77777777" w:rsidR="00AD6936" w:rsidRDefault="00BD5C2E">
      <w:pPr>
        <w:pStyle w:val="Figuras"/>
        <w:spacing w:before="80" w:after="40"/>
      </w:pPr>
      <w:bookmarkStart w:id="320" w:name="_Toc240964106"/>
      <w:bookmarkStart w:id="321" w:name="_Toc241426357"/>
      <w:bookmarkStart w:id="322" w:name="_Toc242181707"/>
      <w:r>
        <w:rPr>
          <w:rFonts w:cs="Arial"/>
          <w:szCs w:val="18"/>
        </w:rPr>
        <w:t>Figura 36. Diagrama de clases del dominio y entidades del sistema bajo estándar UML 2.5.</w:t>
      </w:r>
      <w:bookmarkEnd w:id="320"/>
      <w:bookmarkEnd w:id="321"/>
      <w:bookmarkEnd w:id="322"/>
    </w:p>
    <w:p w14:paraId="5317BA31" w14:textId="77777777" w:rsidR="00AD6936" w:rsidRDefault="00BD5C2E">
      <w:pPr>
        <w:spacing w:after="240"/>
        <w:jc w:val="center"/>
      </w:pPr>
      <w:r>
        <w:rPr>
          <w:rFonts w:ascii="Arial" w:hAnsi="Arial"/>
          <w:b/>
          <w:sz w:val="18"/>
        </w:rPr>
        <w:t>Elaboración propia</w:t>
      </w:r>
    </w:p>
    <w:p w14:paraId="504EBDDF" w14:textId="77777777" w:rsidR="00B5381C" w:rsidRPr="009B1280" w:rsidRDefault="00B5381C" w:rsidP="00201493">
      <w:pPr>
        <w:pStyle w:val="Ttulo3"/>
        <w:spacing w:line="360" w:lineRule="auto"/>
        <w:rPr>
          <w:rFonts w:ascii="Arial" w:eastAsia="MS Mincho" w:hAnsi="Arial"/>
          <w:szCs w:val="20"/>
          <w:lang w:eastAsia="en-US"/>
        </w:rPr>
      </w:pPr>
      <w:bookmarkStart w:id="323" w:name="_Toc242354083"/>
      <w:r>
        <w:rPr>
          <w:rFonts w:ascii="Arial" w:eastAsia="MS Mincho" w:hAnsi="Arial"/>
          <w:color w:val="000000"/>
          <w:sz w:val="22"/>
          <w:szCs w:val="20"/>
          <w:lang w:eastAsia="en-US"/>
        </w:rPr>
        <w:t>3.4.2 Diagrama Entidad-Relación (DER) del Sistema</w:t>
      </w:r>
      <w:bookmarkEnd w:id="323"/>
    </w:p>
    <w:p w14:paraId="77D6E63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0A4A6310"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 xml:space="preserve">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62C70E30"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783C2E" w14:textId="77777777" w:rsidR="00B5381C" w:rsidRPr="009B1280" w:rsidRDefault="00B5381C" w:rsidP="00201493">
      <w:pPr>
        <w:pStyle w:val="Figuras"/>
        <w:spacing w:before="80" w:after="40"/>
        <w:rPr>
          <w:rFonts w:eastAsia="MS Mincho" w:cs="Arial"/>
          <w:bCs/>
          <w:szCs w:val="18"/>
          <w:lang w:eastAsia="en-US"/>
        </w:rPr>
      </w:pPr>
      <w:bookmarkStart w:id="324" w:name="_Toc240964107"/>
      <w:bookmarkStart w:id="325" w:name="_Toc241426358"/>
      <w:bookmarkStart w:id="326" w:name="_Toc242181708"/>
      <w:r>
        <w:rPr>
          <w:rFonts w:cs="Arial"/>
          <w:szCs w:val="18"/>
        </w:rPr>
        <w:t>Figura 37. Diagrama Entidad-Relación (DER) conceptual con notación Chen del sistema de inventario GPON.</w:t>
      </w:r>
      <w:bookmarkEnd w:id="324"/>
      <w:bookmarkEnd w:id="325"/>
      <w:bookmarkEnd w:id="326"/>
    </w:p>
    <w:p w14:paraId="64A96409"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516F975E" w14:textId="77777777" w:rsidR="00AD6936" w:rsidRPr="00BD67F7" w:rsidRDefault="00BD5C2E">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410ED2C8" w14:textId="77777777" w:rsidR="00AD6936" w:rsidRDefault="00BD5C2E">
      <w:pPr>
        <w:pStyle w:val="Tablas"/>
        <w:spacing w:before="120" w:after="40"/>
      </w:pPr>
      <w:bookmarkStart w:id="327" w:name="_Toc240974083"/>
      <w:bookmarkStart w:id="328" w:name="_Toc241426565"/>
      <w:bookmarkStart w:id="329" w:name="_Toc242181967"/>
      <w:bookmarkStart w:id="330" w:name="_Toc242353729"/>
      <w:bookmarkStart w:id="331" w:name="_Toc242353756"/>
      <w:r>
        <w:t>Tabla 13. Matriz de cardinalidades y restricciones de integridad referencial del modelo relacional GPON.</w:t>
      </w:r>
      <w:bookmarkEnd w:id="327"/>
      <w:bookmarkEnd w:id="328"/>
      <w:bookmarkEnd w:id="329"/>
      <w:bookmarkEnd w:id="330"/>
      <w:bookmarkEnd w:id="331"/>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143380DF" w14:textId="77777777" w:rsidTr="00BD67F7">
        <w:trPr>
          <w:trHeight w:val="20"/>
        </w:trPr>
        <w:tc>
          <w:tcPr>
            <w:tcW w:w="236" w:type="dxa"/>
          </w:tcPr>
          <w:p w14:paraId="70B91021" w14:textId="77777777" w:rsidR="00AD6936" w:rsidRPr="00BD67F7" w:rsidRDefault="00BD5C2E"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06ACBB27"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2B946FB5" w14:textId="77777777" w:rsidR="00AD6936" w:rsidRPr="00BD67F7" w:rsidRDefault="00BD5C2E" w:rsidP="00BD67F7">
            <w:pPr>
              <w:spacing w:line="360" w:lineRule="auto"/>
              <w:jc w:val="center"/>
              <w:rPr>
                <w:rFonts w:ascii="Arial" w:hAnsi="Arial" w:cs="Arial"/>
              </w:rPr>
            </w:pPr>
            <w:r w:rsidRPr="00BD67F7">
              <w:rPr>
                <w:rFonts w:ascii="Arial" w:hAnsi="Arial" w:cs="Arial"/>
                <w:b/>
              </w:rPr>
              <w:t>Card.</w:t>
            </w:r>
          </w:p>
        </w:tc>
        <w:tc>
          <w:tcPr>
            <w:tcW w:w="236" w:type="dxa"/>
          </w:tcPr>
          <w:p w14:paraId="788E307E"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01E74564"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205DCB4C" w14:textId="77777777" w:rsidR="00AD6936" w:rsidRPr="00BD67F7" w:rsidRDefault="00BD5C2E" w:rsidP="00BD67F7">
            <w:pPr>
              <w:spacing w:line="360" w:lineRule="auto"/>
              <w:jc w:val="center"/>
              <w:rPr>
                <w:rFonts w:ascii="Arial" w:hAnsi="Arial" w:cs="Arial"/>
              </w:rPr>
            </w:pPr>
            <w:r w:rsidRPr="00BD67F7">
              <w:rPr>
                <w:rFonts w:ascii="Arial" w:hAnsi="Arial" w:cs="Arial"/>
                <w:b/>
              </w:rPr>
              <w:t>Card.</w:t>
            </w:r>
          </w:p>
        </w:tc>
        <w:tc>
          <w:tcPr>
            <w:tcW w:w="236" w:type="dxa"/>
          </w:tcPr>
          <w:p w14:paraId="494CDE67" w14:textId="77777777" w:rsidR="00AD6936" w:rsidRPr="00BD67F7" w:rsidRDefault="00BD5C2E" w:rsidP="00BD67F7">
            <w:pPr>
              <w:spacing w:line="360" w:lineRule="auto"/>
              <w:jc w:val="center"/>
              <w:rPr>
                <w:rFonts w:ascii="Arial" w:hAnsi="Arial" w:cs="Arial"/>
              </w:rPr>
            </w:pPr>
            <w:r w:rsidRPr="00BD67F7">
              <w:rPr>
                <w:rFonts w:ascii="Arial" w:hAnsi="Arial" w:cs="Arial"/>
                <w:b/>
              </w:rPr>
              <w:t>Tipo</w:t>
            </w:r>
          </w:p>
        </w:tc>
        <w:tc>
          <w:tcPr>
            <w:tcW w:w="236" w:type="dxa"/>
          </w:tcPr>
          <w:p w14:paraId="24FD0450" w14:textId="77777777" w:rsidR="00AD6936" w:rsidRPr="00BD67F7" w:rsidRDefault="00BD5C2E"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199B444F"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74985CF8" w14:textId="77777777" w:rsidR="00AD6936" w:rsidRPr="007162AA" w:rsidRDefault="00BD5C2E"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3981C0CE" w14:textId="77777777" w:rsidTr="00BD67F7">
        <w:trPr>
          <w:trHeight w:val="20"/>
        </w:trPr>
        <w:tc>
          <w:tcPr>
            <w:tcW w:w="236" w:type="dxa"/>
          </w:tcPr>
          <w:p w14:paraId="16E39859"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34583DB0" w14:textId="77777777" w:rsidR="00AD6936" w:rsidRPr="00BD67F7" w:rsidRDefault="00BD5C2E" w:rsidP="00BD67F7">
            <w:pPr>
              <w:spacing w:line="360" w:lineRule="auto"/>
              <w:jc w:val="left"/>
              <w:rPr>
                <w:rFonts w:ascii="Arial" w:hAnsi="Arial" w:cs="Arial"/>
              </w:rPr>
            </w:pPr>
            <w:r w:rsidRPr="00BD67F7">
              <w:rPr>
                <w:rFonts w:ascii="Arial" w:hAnsi="Arial" w:cs="Arial"/>
              </w:rPr>
              <w:t>Users</w:t>
            </w:r>
          </w:p>
        </w:tc>
        <w:tc>
          <w:tcPr>
            <w:tcW w:w="236" w:type="dxa"/>
          </w:tcPr>
          <w:p w14:paraId="38435AFC"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B064B6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0B88017F"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7BAE0C65"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F1E85C9"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30FF5D0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4FA12D7C"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755ADA9D"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123D8516" w14:textId="77777777" w:rsidTr="00BD67F7">
        <w:trPr>
          <w:trHeight w:val="20"/>
        </w:trPr>
        <w:tc>
          <w:tcPr>
            <w:tcW w:w="236" w:type="dxa"/>
          </w:tcPr>
          <w:p w14:paraId="41CE7DC5" w14:textId="77777777" w:rsidR="00AD6936" w:rsidRPr="00BD67F7" w:rsidRDefault="00BD5C2E" w:rsidP="00BD67F7">
            <w:pPr>
              <w:spacing w:line="360" w:lineRule="auto"/>
              <w:jc w:val="center"/>
              <w:rPr>
                <w:rFonts w:ascii="Arial" w:hAnsi="Arial" w:cs="Arial"/>
              </w:rPr>
            </w:pPr>
            <w:r w:rsidRPr="00BD67F7">
              <w:rPr>
                <w:rFonts w:ascii="Arial" w:hAnsi="Arial" w:cs="Arial"/>
              </w:rPr>
              <w:t>2</w:t>
            </w:r>
          </w:p>
        </w:tc>
        <w:tc>
          <w:tcPr>
            <w:tcW w:w="236" w:type="dxa"/>
          </w:tcPr>
          <w:p w14:paraId="29BBCDBA"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24D02646"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60590CC4"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534BA407"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17E07ECE"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1A6D6BA5"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2C7655E"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6688AB7A" w14:textId="77777777" w:rsidR="00AD6936" w:rsidRPr="00BD67F7" w:rsidRDefault="00BD5C2E" w:rsidP="00BD67F7">
            <w:pPr>
              <w:spacing w:line="360" w:lineRule="auto"/>
              <w:jc w:val="left"/>
              <w:rPr>
                <w:rFonts w:ascii="Arial" w:hAnsi="Arial" w:cs="Arial"/>
              </w:rPr>
            </w:pPr>
            <w:r w:rsidRPr="00BD67F7">
              <w:rPr>
                <w:rFonts w:ascii="Arial" w:hAnsi="Arial" w:cs="Arial"/>
              </w:rPr>
              <w:t>CASCADE / CASCADE</w:t>
            </w:r>
          </w:p>
        </w:tc>
        <w:tc>
          <w:tcPr>
            <w:tcW w:w="236" w:type="dxa"/>
          </w:tcPr>
          <w:p w14:paraId="2427498E"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13FB8DEC" w14:textId="77777777" w:rsidTr="00BD67F7">
        <w:trPr>
          <w:trHeight w:val="20"/>
        </w:trPr>
        <w:tc>
          <w:tcPr>
            <w:tcW w:w="236" w:type="dxa"/>
          </w:tcPr>
          <w:p w14:paraId="5D274ED1" w14:textId="77777777" w:rsidR="00AD6936" w:rsidRPr="00BD67F7" w:rsidRDefault="00BD5C2E" w:rsidP="00BD67F7">
            <w:pPr>
              <w:spacing w:line="360" w:lineRule="auto"/>
              <w:jc w:val="center"/>
              <w:rPr>
                <w:rFonts w:ascii="Arial" w:hAnsi="Arial" w:cs="Arial"/>
              </w:rPr>
            </w:pPr>
            <w:r w:rsidRPr="00BD67F7">
              <w:rPr>
                <w:rFonts w:ascii="Arial" w:hAnsi="Arial" w:cs="Arial"/>
              </w:rPr>
              <w:t>3</w:t>
            </w:r>
          </w:p>
        </w:tc>
        <w:tc>
          <w:tcPr>
            <w:tcW w:w="236" w:type="dxa"/>
          </w:tcPr>
          <w:p w14:paraId="4807A01C"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6796397F"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928A97D"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77FAC68C"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6A9FD428"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109AE092" w14:textId="77777777" w:rsidR="00AD6936" w:rsidRPr="00BD67F7" w:rsidRDefault="00BD5C2E" w:rsidP="00BD67F7">
            <w:pPr>
              <w:spacing w:line="360" w:lineRule="auto"/>
              <w:jc w:val="center"/>
              <w:rPr>
                <w:rFonts w:ascii="Arial" w:hAnsi="Arial" w:cs="Arial"/>
              </w:rPr>
            </w:pPr>
            <w:r w:rsidRPr="00BD67F7">
              <w:rPr>
                <w:rFonts w:ascii="Arial" w:hAnsi="Arial" w:cs="Arial"/>
              </w:rPr>
              <w:t>1:1</w:t>
            </w:r>
          </w:p>
        </w:tc>
        <w:tc>
          <w:tcPr>
            <w:tcW w:w="236" w:type="dxa"/>
          </w:tcPr>
          <w:p w14:paraId="20A5F2F2"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1965E058"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745C4CCF"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308950AF" w14:textId="77777777" w:rsidTr="00BD67F7">
        <w:trPr>
          <w:trHeight w:val="20"/>
        </w:trPr>
        <w:tc>
          <w:tcPr>
            <w:tcW w:w="236" w:type="dxa"/>
          </w:tcPr>
          <w:p w14:paraId="34805FCA"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3BE7A60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40D9CFC9"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7F05190C"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019EE90F"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85F9620"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160F33E1"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045ED0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75A3A293"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21A0CA9B"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09678636" w14:textId="77777777" w:rsidTr="00BD67F7">
        <w:trPr>
          <w:trHeight w:val="20"/>
        </w:trPr>
        <w:tc>
          <w:tcPr>
            <w:tcW w:w="236" w:type="dxa"/>
          </w:tcPr>
          <w:p w14:paraId="1EE92224" w14:textId="77777777" w:rsidR="00AD6936" w:rsidRPr="00BD67F7" w:rsidRDefault="00BD5C2E" w:rsidP="00BD67F7">
            <w:pPr>
              <w:spacing w:line="360" w:lineRule="auto"/>
              <w:jc w:val="center"/>
              <w:rPr>
                <w:rFonts w:ascii="Arial" w:hAnsi="Arial" w:cs="Arial"/>
              </w:rPr>
            </w:pPr>
            <w:r w:rsidRPr="00BD67F7">
              <w:rPr>
                <w:rFonts w:ascii="Arial" w:hAnsi="Arial" w:cs="Arial"/>
              </w:rPr>
              <w:t>5</w:t>
            </w:r>
          </w:p>
        </w:tc>
        <w:tc>
          <w:tcPr>
            <w:tcW w:w="236" w:type="dxa"/>
          </w:tcPr>
          <w:p w14:paraId="70CF8D60"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656F94F5"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4B2693A"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4B7B90F7"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5E7524BA" w14:textId="77777777" w:rsidR="00AD6936" w:rsidRPr="00BD67F7" w:rsidRDefault="00BD5C2E" w:rsidP="00BD67F7">
            <w:pPr>
              <w:spacing w:line="360" w:lineRule="auto"/>
              <w:jc w:val="center"/>
              <w:rPr>
                <w:rFonts w:ascii="Arial" w:hAnsi="Arial" w:cs="Arial"/>
              </w:rPr>
            </w:pPr>
            <w:r w:rsidRPr="00BD67F7">
              <w:rPr>
                <w:rFonts w:ascii="Arial" w:hAnsi="Arial" w:cs="Arial"/>
              </w:rPr>
              <w:t>16</w:t>
            </w:r>
          </w:p>
        </w:tc>
        <w:tc>
          <w:tcPr>
            <w:tcW w:w="236" w:type="dxa"/>
          </w:tcPr>
          <w:p w14:paraId="4F0EDAF9" w14:textId="77777777" w:rsidR="00AD6936" w:rsidRPr="00BD67F7" w:rsidRDefault="00BD5C2E" w:rsidP="00BD67F7">
            <w:pPr>
              <w:spacing w:line="360" w:lineRule="auto"/>
              <w:jc w:val="center"/>
              <w:rPr>
                <w:rFonts w:ascii="Arial" w:hAnsi="Arial" w:cs="Arial"/>
              </w:rPr>
            </w:pPr>
            <w:r w:rsidRPr="00BD67F7">
              <w:rPr>
                <w:rFonts w:ascii="Arial" w:hAnsi="Arial" w:cs="Arial"/>
              </w:rPr>
              <w:t>1:16</w:t>
            </w:r>
          </w:p>
        </w:tc>
        <w:tc>
          <w:tcPr>
            <w:tcW w:w="236" w:type="dxa"/>
          </w:tcPr>
          <w:p w14:paraId="07F34F6A"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1C3A3787" w14:textId="77777777" w:rsidR="00AD6936" w:rsidRPr="00BD67F7" w:rsidRDefault="00BD5C2E" w:rsidP="00BD67F7">
            <w:pPr>
              <w:spacing w:line="360" w:lineRule="auto"/>
              <w:jc w:val="left"/>
              <w:rPr>
                <w:rFonts w:ascii="Arial" w:hAnsi="Arial" w:cs="Arial"/>
              </w:rPr>
            </w:pPr>
            <w:r w:rsidRPr="00BD67F7">
              <w:rPr>
                <w:rFonts w:ascii="Arial" w:hAnsi="Arial" w:cs="Arial"/>
              </w:rPr>
              <w:t>CASCADE / CASCADE</w:t>
            </w:r>
          </w:p>
        </w:tc>
        <w:tc>
          <w:tcPr>
            <w:tcW w:w="236" w:type="dxa"/>
          </w:tcPr>
          <w:p w14:paraId="0070FB5B"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20D5751F" w14:textId="77777777" w:rsidTr="00BD67F7">
        <w:trPr>
          <w:trHeight w:val="20"/>
        </w:trPr>
        <w:tc>
          <w:tcPr>
            <w:tcW w:w="236" w:type="dxa"/>
          </w:tcPr>
          <w:p w14:paraId="63948947" w14:textId="77777777" w:rsidR="00AD6936" w:rsidRPr="00BD67F7" w:rsidRDefault="00BD5C2E" w:rsidP="00BD67F7">
            <w:pPr>
              <w:spacing w:line="360" w:lineRule="auto"/>
              <w:jc w:val="center"/>
              <w:rPr>
                <w:rFonts w:ascii="Arial" w:hAnsi="Arial" w:cs="Arial"/>
              </w:rPr>
            </w:pPr>
            <w:r w:rsidRPr="00BD67F7">
              <w:rPr>
                <w:rFonts w:ascii="Arial" w:hAnsi="Arial" w:cs="Arial"/>
              </w:rPr>
              <w:t>6</w:t>
            </w:r>
          </w:p>
        </w:tc>
        <w:tc>
          <w:tcPr>
            <w:tcW w:w="236" w:type="dxa"/>
          </w:tcPr>
          <w:p w14:paraId="54634EF5"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00D8ED37" w14:textId="77777777" w:rsidR="00AD6936" w:rsidRPr="00BD67F7" w:rsidRDefault="00BD5C2E" w:rsidP="00BD67F7">
            <w:pPr>
              <w:spacing w:line="360" w:lineRule="auto"/>
              <w:jc w:val="center"/>
              <w:rPr>
                <w:rFonts w:ascii="Arial" w:hAnsi="Arial" w:cs="Arial"/>
              </w:rPr>
            </w:pPr>
            <w:r w:rsidRPr="00BD67F7">
              <w:rPr>
                <w:rFonts w:ascii="Arial" w:hAnsi="Arial" w:cs="Arial"/>
              </w:rPr>
              <w:t>0..1</w:t>
            </w:r>
          </w:p>
        </w:tc>
        <w:tc>
          <w:tcPr>
            <w:tcW w:w="236" w:type="dxa"/>
          </w:tcPr>
          <w:p w14:paraId="1D111326"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33186D2D"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4B212A8E" w14:textId="77777777" w:rsidR="00AD6936" w:rsidRPr="00BD67F7" w:rsidRDefault="00BD5C2E" w:rsidP="00BD67F7">
            <w:pPr>
              <w:spacing w:line="360" w:lineRule="auto"/>
              <w:jc w:val="center"/>
              <w:rPr>
                <w:rFonts w:ascii="Arial" w:hAnsi="Arial" w:cs="Arial"/>
              </w:rPr>
            </w:pPr>
            <w:r w:rsidRPr="00BD67F7">
              <w:rPr>
                <w:rFonts w:ascii="Arial" w:hAnsi="Arial" w:cs="Arial"/>
              </w:rPr>
              <w:t>0..1</w:t>
            </w:r>
          </w:p>
        </w:tc>
        <w:tc>
          <w:tcPr>
            <w:tcW w:w="236" w:type="dxa"/>
          </w:tcPr>
          <w:p w14:paraId="526A6B8E" w14:textId="77777777" w:rsidR="00AD6936" w:rsidRPr="00BD67F7" w:rsidRDefault="00BD5C2E" w:rsidP="00BD67F7">
            <w:pPr>
              <w:spacing w:line="360" w:lineRule="auto"/>
              <w:jc w:val="center"/>
              <w:rPr>
                <w:rFonts w:ascii="Arial" w:hAnsi="Arial" w:cs="Arial"/>
              </w:rPr>
            </w:pPr>
            <w:r w:rsidRPr="00BD67F7">
              <w:rPr>
                <w:rFonts w:ascii="Arial" w:hAnsi="Arial" w:cs="Arial"/>
              </w:rPr>
              <w:t>1:1</w:t>
            </w:r>
          </w:p>
        </w:tc>
        <w:tc>
          <w:tcPr>
            <w:tcW w:w="236" w:type="dxa"/>
          </w:tcPr>
          <w:p w14:paraId="57AD0033"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22ED87A9" w14:textId="77777777" w:rsidR="00AD6936" w:rsidRPr="00BD67F7" w:rsidRDefault="00BD5C2E"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0D7A1DCA"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01C66C5F" w14:textId="77777777" w:rsidTr="00BD67F7">
        <w:trPr>
          <w:trHeight w:val="20"/>
        </w:trPr>
        <w:tc>
          <w:tcPr>
            <w:tcW w:w="236" w:type="dxa"/>
          </w:tcPr>
          <w:p w14:paraId="37FAFC94"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32B89D32"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6F73626D"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3893D294" w14:textId="77777777" w:rsidR="00AD6936" w:rsidRPr="00BD67F7" w:rsidRDefault="00BD5C2E"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1A024FA9"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65B6BC57"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2E644D6B"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8FAC65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27986BA6" w14:textId="77777777" w:rsidR="00AD6936" w:rsidRPr="00BD67F7" w:rsidRDefault="00BD5C2E" w:rsidP="00BD67F7">
            <w:pPr>
              <w:spacing w:line="360" w:lineRule="auto"/>
              <w:jc w:val="left"/>
              <w:rPr>
                <w:rFonts w:ascii="Arial" w:hAnsi="Arial" w:cs="Arial"/>
              </w:rPr>
            </w:pPr>
            <w:r w:rsidRPr="00BD67F7">
              <w:rPr>
                <w:rFonts w:ascii="Arial" w:hAnsi="Arial" w:cs="Arial"/>
              </w:rPr>
              <w:t>SET NULL / CASCADE</w:t>
            </w:r>
          </w:p>
        </w:tc>
        <w:tc>
          <w:tcPr>
            <w:tcW w:w="236" w:type="dxa"/>
          </w:tcPr>
          <w:p w14:paraId="1D6689F0"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35FE8EE5" w14:textId="77777777" w:rsidTr="00BD67F7">
        <w:trPr>
          <w:trHeight w:val="20"/>
        </w:trPr>
        <w:tc>
          <w:tcPr>
            <w:tcW w:w="236" w:type="dxa"/>
          </w:tcPr>
          <w:p w14:paraId="3438241F" w14:textId="77777777" w:rsidR="00AD6936" w:rsidRPr="00BD67F7" w:rsidRDefault="00BD5C2E" w:rsidP="00BD67F7">
            <w:pPr>
              <w:spacing w:line="360" w:lineRule="auto"/>
              <w:jc w:val="center"/>
              <w:rPr>
                <w:rFonts w:ascii="Arial" w:hAnsi="Arial" w:cs="Arial"/>
              </w:rPr>
            </w:pPr>
            <w:r w:rsidRPr="00BD67F7">
              <w:rPr>
                <w:rFonts w:ascii="Arial" w:hAnsi="Arial" w:cs="Arial"/>
              </w:rPr>
              <w:t>8</w:t>
            </w:r>
          </w:p>
        </w:tc>
        <w:tc>
          <w:tcPr>
            <w:tcW w:w="236" w:type="dxa"/>
          </w:tcPr>
          <w:p w14:paraId="68CE8829"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564A8800"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450528D" w14:textId="77777777" w:rsidR="00AD6936" w:rsidRPr="00BD67F7" w:rsidRDefault="00BD5C2E"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187BA9F1"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5B33374D"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6DD5A04"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4D32B84"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3439152F"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0CEE88B0"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01BCC18F" w14:textId="77777777" w:rsidR="00AD6936" w:rsidRDefault="00BD5C2E">
      <w:pPr>
        <w:spacing w:after="240"/>
        <w:jc w:val="center"/>
      </w:pPr>
      <w:r>
        <w:rPr>
          <w:rFonts w:ascii="Arial" w:hAnsi="Arial"/>
          <w:b/>
          <w:sz w:val="18"/>
        </w:rPr>
        <w:t>Elaboración propia</w:t>
      </w:r>
    </w:p>
    <w:p w14:paraId="415A40AC" w14:textId="77777777" w:rsidR="00B5381C" w:rsidRPr="009B1280" w:rsidRDefault="00B5381C" w:rsidP="00B5381C">
      <w:pPr>
        <w:spacing w:after="80" w:line="276" w:lineRule="auto"/>
        <w:jc w:val="center"/>
        <w:rPr>
          <w:rFonts w:ascii="Arial" w:eastAsia="MS Mincho" w:hAnsi="Arial"/>
          <w:sz w:val="22"/>
          <w:szCs w:val="22"/>
          <w:lang w:eastAsia="en-US"/>
        </w:rPr>
      </w:pPr>
    </w:p>
    <w:p w14:paraId="3E6FE96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 xml:space="preserve">geoespaciales para la exportación e interoperabilidad KMZ / </w:t>
      </w:r>
      <w:proofErr w:type="spellStart"/>
      <w:r>
        <w:rPr>
          <w:rFonts w:ascii="Arial" w:hAnsi="Arial"/>
          <w:sz w:val="22"/>
        </w:rPr>
        <w:t>OpenGIS</w:t>
      </w:r>
      <w:proofErr w:type="spellEnd"/>
      <w:r>
        <w:rPr>
          <w:rFonts w:ascii="Arial" w:hAnsi="Arial"/>
          <w:sz w:val="22"/>
        </w:rPr>
        <w:t xml:space="preserve"> KML 2.2, detallando atributo, tipo de dato nativo, restricciones y descripción funcional de negocio:</w:t>
      </w:r>
    </w:p>
    <w:p w14:paraId="6659892D" w14:textId="77777777" w:rsidR="00B5381C" w:rsidRPr="009B1280" w:rsidRDefault="00B5381C" w:rsidP="007F70AF">
      <w:pPr>
        <w:pStyle w:val="Tablas"/>
        <w:spacing w:before="120" w:after="40"/>
      </w:pPr>
      <w:bookmarkStart w:id="332" w:name="_Toc240974084"/>
      <w:bookmarkStart w:id="333" w:name="_Toc241426566"/>
      <w:bookmarkStart w:id="334" w:name="_Toc242181968"/>
      <w:bookmarkStart w:id="335" w:name="_Toc242353730"/>
      <w:bookmarkStart w:id="336" w:name="_Toc242353757"/>
      <w:r>
        <w:t xml:space="preserve">Tabla 14. Diccionario de datos: Entidad </w:t>
      </w:r>
      <w:proofErr w:type="spellStart"/>
      <w:r>
        <w:t>Users</w:t>
      </w:r>
      <w:proofErr w:type="spellEnd"/>
      <w:r>
        <w:t xml:space="preserve"> (Usuarios).</w:t>
      </w:r>
      <w:bookmarkEnd w:id="332"/>
      <w:bookmarkEnd w:id="333"/>
      <w:bookmarkEnd w:id="334"/>
      <w:bookmarkEnd w:id="335"/>
      <w:bookmarkEnd w:id="336"/>
    </w:p>
    <w:p w14:paraId="13F07A1D"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1F0C5EAA" w14:textId="77777777" w:rsidTr="00DD2FDD">
        <w:trPr>
          <w:trHeight w:val="20"/>
        </w:trPr>
        <w:tc>
          <w:tcPr>
            <w:tcW w:w="0" w:type="auto"/>
            <w:hideMark/>
          </w:tcPr>
          <w:p w14:paraId="0B895A31"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2F55D15C"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0A4D7BC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9936F51"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08225C55"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93CDD8E"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3A3C5234" w14:textId="77777777" w:rsidTr="00DD2FDD">
        <w:trPr>
          <w:trHeight w:val="20"/>
        </w:trPr>
        <w:tc>
          <w:tcPr>
            <w:tcW w:w="0" w:type="auto"/>
            <w:hideMark/>
          </w:tcPr>
          <w:p w14:paraId="38985D9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484AA49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729A47E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3C4F7C1"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56617FC1"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56EE46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04B1DE76" w14:textId="77777777" w:rsidTr="00DD2FDD">
        <w:trPr>
          <w:trHeight w:val="20"/>
        </w:trPr>
        <w:tc>
          <w:tcPr>
            <w:tcW w:w="0" w:type="auto"/>
            <w:hideMark/>
          </w:tcPr>
          <w:p w14:paraId="372A5D3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6F462BDD"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720DC24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E32DE2" w14:textId="77777777" w:rsidR="00C24A40" w:rsidRPr="009B1280" w:rsidRDefault="00C24A40" w:rsidP="00C24A40">
            <w:pPr>
              <w:spacing w:line="360" w:lineRule="auto"/>
              <w:jc w:val="center"/>
              <w:rPr>
                <w:rFonts w:ascii="Arial" w:hAnsi="Arial" w:cs="Arial"/>
                <w:lang w:val="es-MX"/>
              </w:rPr>
            </w:pPr>
          </w:p>
        </w:tc>
        <w:tc>
          <w:tcPr>
            <w:tcW w:w="0" w:type="auto"/>
            <w:hideMark/>
          </w:tcPr>
          <w:p w14:paraId="6A63F5F7" w14:textId="77777777" w:rsidR="00C24A40" w:rsidRPr="009B1280" w:rsidRDefault="00C24A40" w:rsidP="00C24A40">
            <w:pPr>
              <w:spacing w:line="360" w:lineRule="auto"/>
              <w:jc w:val="center"/>
              <w:rPr>
                <w:rFonts w:ascii="Arial" w:hAnsi="Arial" w:cs="Arial"/>
                <w:lang w:val="es-MX"/>
              </w:rPr>
            </w:pPr>
          </w:p>
        </w:tc>
        <w:tc>
          <w:tcPr>
            <w:tcW w:w="0" w:type="auto"/>
            <w:hideMark/>
          </w:tcPr>
          <w:p w14:paraId="17DFEDC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360D2748" w14:textId="77777777" w:rsidTr="00DD2FDD">
        <w:trPr>
          <w:trHeight w:val="20"/>
        </w:trPr>
        <w:tc>
          <w:tcPr>
            <w:tcW w:w="0" w:type="auto"/>
            <w:hideMark/>
          </w:tcPr>
          <w:p w14:paraId="36B00F5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1B483D9E"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3D7089C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163482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78D4C3DB" w14:textId="77777777" w:rsidR="00C24A40" w:rsidRPr="009B1280" w:rsidRDefault="00C24A40" w:rsidP="00C24A40">
            <w:pPr>
              <w:spacing w:line="360" w:lineRule="auto"/>
              <w:jc w:val="center"/>
              <w:rPr>
                <w:rFonts w:ascii="Arial" w:hAnsi="Arial" w:cs="Arial"/>
                <w:lang w:val="es-MX"/>
              </w:rPr>
            </w:pPr>
          </w:p>
        </w:tc>
        <w:tc>
          <w:tcPr>
            <w:tcW w:w="0" w:type="auto"/>
            <w:hideMark/>
          </w:tcPr>
          <w:p w14:paraId="156A9CC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3E4E9356" w14:textId="77777777" w:rsidTr="00DD2FDD">
        <w:trPr>
          <w:trHeight w:val="20"/>
        </w:trPr>
        <w:tc>
          <w:tcPr>
            <w:tcW w:w="0" w:type="auto"/>
            <w:hideMark/>
          </w:tcPr>
          <w:p w14:paraId="31A8B658"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306828DC"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26F4401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34A6BE0" w14:textId="77777777" w:rsidR="00C24A40" w:rsidRPr="009B1280" w:rsidRDefault="00C24A40" w:rsidP="00C24A40">
            <w:pPr>
              <w:spacing w:line="360" w:lineRule="auto"/>
              <w:jc w:val="center"/>
              <w:rPr>
                <w:rFonts w:ascii="Arial" w:hAnsi="Arial" w:cs="Arial"/>
                <w:lang w:val="es-MX"/>
              </w:rPr>
            </w:pPr>
          </w:p>
        </w:tc>
        <w:tc>
          <w:tcPr>
            <w:tcW w:w="0" w:type="auto"/>
            <w:hideMark/>
          </w:tcPr>
          <w:p w14:paraId="59191D7B" w14:textId="77777777" w:rsidR="00C24A40" w:rsidRPr="009B1280" w:rsidRDefault="00C24A40" w:rsidP="00C24A40">
            <w:pPr>
              <w:spacing w:line="360" w:lineRule="auto"/>
              <w:jc w:val="center"/>
              <w:rPr>
                <w:rFonts w:ascii="Arial" w:hAnsi="Arial" w:cs="Arial"/>
                <w:lang w:val="es-MX"/>
              </w:rPr>
            </w:pPr>
          </w:p>
        </w:tc>
        <w:tc>
          <w:tcPr>
            <w:tcW w:w="0" w:type="auto"/>
            <w:hideMark/>
          </w:tcPr>
          <w:p w14:paraId="338CDE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1EA42AFF" w14:textId="77777777" w:rsidTr="00DD2FDD">
        <w:trPr>
          <w:trHeight w:val="20"/>
        </w:trPr>
        <w:tc>
          <w:tcPr>
            <w:tcW w:w="0" w:type="auto"/>
            <w:hideMark/>
          </w:tcPr>
          <w:p w14:paraId="677715E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5E90C3B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72B2350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9A921B0" w14:textId="77777777" w:rsidR="00C24A40" w:rsidRPr="009B1280" w:rsidRDefault="00C24A40" w:rsidP="00C24A40">
            <w:pPr>
              <w:spacing w:line="360" w:lineRule="auto"/>
              <w:jc w:val="center"/>
              <w:rPr>
                <w:rFonts w:ascii="Arial" w:hAnsi="Arial" w:cs="Arial"/>
                <w:lang w:val="es-MX"/>
              </w:rPr>
            </w:pPr>
          </w:p>
        </w:tc>
        <w:tc>
          <w:tcPr>
            <w:tcW w:w="0" w:type="auto"/>
            <w:hideMark/>
          </w:tcPr>
          <w:p w14:paraId="287E362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0CF1430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0433D80B" w14:textId="77777777" w:rsidTr="00DD2FDD">
        <w:trPr>
          <w:trHeight w:val="20"/>
        </w:trPr>
        <w:tc>
          <w:tcPr>
            <w:tcW w:w="0" w:type="auto"/>
            <w:hideMark/>
          </w:tcPr>
          <w:p w14:paraId="1B1243D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26C25D3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97EB7F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D651071" w14:textId="77777777" w:rsidR="00C24A40" w:rsidRPr="009B1280" w:rsidRDefault="00C24A40" w:rsidP="00C24A40">
            <w:pPr>
              <w:spacing w:line="360" w:lineRule="auto"/>
              <w:jc w:val="center"/>
              <w:rPr>
                <w:rFonts w:ascii="Arial" w:hAnsi="Arial" w:cs="Arial"/>
                <w:lang w:val="es-MX"/>
              </w:rPr>
            </w:pPr>
          </w:p>
        </w:tc>
        <w:tc>
          <w:tcPr>
            <w:tcW w:w="0" w:type="auto"/>
            <w:hideMark/>
          </w:tcPr>
          <w:p w14:paraId="0934AD59"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44EAF13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5C569CB" w14:textId="77777777" w:rsidTr="00DD2FDD">
        <w:trPr>
          <w:trHeight w:val="20"/>
        </w:trPr>
        <w:tc>
          <w:tcPr>
            <w:tcW w:w="0" w:type="auto"/>
            <w:hideMark/>
          </w:tcPr>
          <w:p w14:paraId="53F3DF68"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4DCE889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75A498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DC420AE" w14:textId="77777777" w:rsidR="00C24A40" w:rsidRPr="009B1280" w:rsidRDefault="00C24A40" w:rsidP="00C24A40">
            <w:pPr>
              <w:spacing w:line="360" w:lineRule="auto"/>
              <w:jc w:val="center"/>
              <w:rPr>
                <w:rFonts w:ascii="Arial" w:hAnsi="Arial" w:cs="Arial"/>
                <w:lang w:val="es-MX"/>
              </w:rPr>
            </w:pPr>
          </w:p>
        </w:tc>
        <w:tc>
          <w:tcPr>
            <w:tcW w:w="0" w:type="auto"/>
            <w:hideMark/>
          </w:tcPr>
          <w:p w14:paraId="58267C1D"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57745A9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21785708"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users</w:t>
      </w:r>
      <w:proofErr w:type="spellEnd"/>
      <w:r>
        <w:rPr>
          <w:rFonts w:ascii="Arial" w:hAnsi="Arial"/>
          <w:sz w:val="22"/>
        </w:rPr>
        <w:t xml:space="preserve"> gobierna la capa de autenticación, control de identidad y privilegios de acceso basados en roles (RBAC) de la plataforma. Su propósito es identificar de manera unívoca a los ingenieros del NOC (Administradores), personal de supervisión y técnicos instaladores que operan en campo, resguardando sus credenciales mediante la función hash unidireccional </w:t>
      </w:r>
      <w:proofErr w:type="spellStart"/>
      <w:r>
        <w:rPr>
          <w:rFonts w:ascii="Arial" w:hAnsi="Arial"/>
          <w:sz w:val="22"/>
        </w:rPr>
        <w:t>bcrypt</w:t>
      </w:r>
      <w:proofErr w:type="spellEnd"/>
      <w:r>
        <w:rPr>
          <w:rFonts w:ascii="Arial" w:hAnsi="Arial"/>
          <w:sz w:val="22"/>
        </w:rPr>
        <w: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20AF8FEC" w14:textId="77777777" w:rsidR="00C24A40" w:rsidRDefault="00C24A40" w:rsidP="00A772C9">
      <w:pPr>
        <w:spacing w:before="160" w:after="80"/>
        <w:jc w:val="center"/>
        <w:rPr>
          <w:rFonts w:ascii="Arial" w:eastAsia="MS Mincho" w:hAnsi="Arial"/>
          <w:lang w:eastAsia="en-US"/>
        </w:rPr>
      </w:pPr>
    </w:p>
    <w:p w14:paraId="0A310530" w14:textId="77777777" w:rsidR="008A4C01" w:rsidRDefault="008A4C01" w:rsidP="00A772C9">
      <w:pPr>
        <w:spacing w:before="160" w:after="80"/>
        <w:jc w:val="center"/>
        <w:rPr>
          <w:rFonts w:ascii="Arial" w:eastAsia="MS Mincho" w:hAnsi="Arial"/>
          <w:lang w:eastAsia="en-US"/>
        </w:rPr>
      </w:pPr>
    </w:p>
    <w:p w14:paraId="15A0BB9C" w14:textId="77777777" w:rsidR="008A4C01" w:rsidRDefault="008A4C01" w:rsidP="00A772C9">
      <w:pPr>
        <w:spacing w:before="160" w:after="80"/>
        <w:jc w:val="center"/>
        <w:rPr>
          <w:rFonts w:ascii="Arial" w:eastAsia="MS Mincho" w:hAnsi="Arial"/>
          <w:lang w:eastAsia="en-US"/>
        </w:rPr>
      </w:pPr>
    </w:p>
    <w:p w14:paraId="524A19DA" w14:textId="77777777" w:rsidR="008A4C01" w:rsidRDefault="008A4C01" w:rsidP="00A772C9">
      <w:pPr>
        <w:spacing w:before="160" w:after="80"/>
        <w:jc w:val="center"/>
        <w:rPr>
          <w:rFonts w:ascii="Arial" w:eastAsia="MS Mincho" w:hAnsi="Arial"/>
          <w:lang w:eastAsia="en-US"/>
        </w:rPr>
      </w:pPr>
    </w:p>
    <w:p w14:paraId="7FCE934A" w14:textId="77777777" w:rsidR="008A4C01" w:rsidRDefault="008A4C01" w:rsidP="00A772C9">
      <w:pPr>
        <w:spacing w:before="160" w:after="80"/>
        <w:jc w:val="center"/>
        <w:rPr>
          <w:rFonts w:ascii="Arial" w:eastAsia="MS Mincho" w:hAnsi="Arial"/>
          <w:lang w:eastAsia="en-US"/>
        </w:rPr>
      </w:pPr>
    </w:p>
    <w:p w14:paraId="32F56895" w14:textId="77777777" w:rsidR="008A4C01" w:rsidRPr="009B1280" w:rsidRDefault="008A4C01" w:rsidP="00A772C9">
      <w:pPr>
        <w:spacing w:before="160" w:after="80"/>
        <w:jc w:val="center"/>
        <w:rPr>
          <w:rFonts w:ascii="Arial" w:eastAsia="MS Mincho" w:hAnsi="Arial"/>
          <w:lang w:eastAsia="en-US"/>
        </w:rPr>
      </w:pPr>
    </w:p>
    <w:p w14:paraId="0BB9E8C9" w14:textId="77777777" w:rsidR="00B5381C" w:rsidRDefault="00B5381C" w:rsidP="007F70AF">
      <w:pPr>
        <w:pStyle w:val="Tablas"/>
        <w:spacing w:before="120" w:after="40"/>
      </w:pPr>
      <w:bookmarkStart w:id="337" w:name="_Toc240974085"/>
      <w:bookmarkStart w:id="338" w:name="_Toc241426567"/>
      <w:bookmarkStart w:id="339" w:name="_Toc242181969"/>
      <w:bookmarkStart w:id="340" w:name="_Toc242353731"/>
      <w:bookmarkStart w:id="341" w:name="_Toc242353758"/>
      <w:r>
        <w:lastRenderedPageBreak/>
        <w:t xml:space="preserve">Tabla 15. Diccionario de datos: Entidad </w:t>
      </w:r>
      <w:proofErr w:type="spellStart"/>
      <w:r>
        <w:t>OdfPanels</w:t>
      </w:r>
      <w:proofErr w:type="spellEnd"/>
      <w:r>
        <w:t xml:space="preserve"> (Paneles ODF).</w:t>
      </w:r>
      <w:bookmarkEnd w:id="337"/>
      <w:bookmarkEnd w:id="338"/>
      <w:bookmarkEnd w:id="339"/>
      <w:bookmarkEnd w:id="340"/>
      <w:bookmarkEnd w:id="341"/>
    </w:p>
    <w:p w14:paraId="76241386"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378E65C6" w14:textId="77777777" w:rsidTr="00DD2FDD">
        <w:trPr>
          <w:trHeight w:val="20"/>
        </w:trPr>
        <w:tc>
          <w:tcPr>
            <w:tcW w:w="0" w:type="auto"/>
            <w:hideMark/>
          </w:tcPr>
          <w:p w14:paraId="610DF7D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FE9A5D4"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18BB517"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7AF35F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7B5C28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2F5B78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483FF188" w14:textId="77777777" w:rsidTr="00DD2FDD">
        <w:trPr>
          <w:trHeight w:val="20"/>
        </w:trPr>
        <w:tc>
          <w:tcPr>
            <w:tcW w:w="0" w:type="auto"/>
            <w:hideMark/>
          </w:tcPr>
          <w:p w14:paraId="6CE32B7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6206E8C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E1C892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C5C6B3"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964A9B4"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15CF2EB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83BE935" w14:textId="77777777" w:rsidTr="00DD2FDD">
        <w:trPr>
          <w:trHeight w:val="20"/>
        </w:trPr>
        <w:tc>
          <w:tcPr>
            <w:tcW w:w="0" w:type="auto"/>
            <w:hideMark/>
          </w:tcPr>
          <w:p w14:paraId="5821BA1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0ECA301"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1361C0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DD2683" w14:textId="77777777" w:rsidR="00C24A40" w:rsidRPr="00197303" w:rsidRDefault="00C24A40" w:rsidP="00197303">
            <w:pPr>
              <w:spacing w:line="360" w:lineRule="auto"/>
              <w:jc w:val="center"/>
              <w:rPr>
                <w:rFonts w:ascii="Arial" w:hAnsi="Arial" w:cs="Arial"/>
                <w:lang w:val="es-MX"/>
              </w:rPr>
            </w:pPr>
          </w:p>
        </w:tc>
        <w:tc>
          <w:tcPr>
            <w:tcW w:w="0" w:type="auto"/>
            <w:hideMark/>
          </w:tcPr>
          <w:p w14:paraId="561B2264" w14:textId="77777777" w:rsidR="00C24A40" w:rsidRPr="00197303" w:rsidRDefault="00C24A40" w:rsidP="00197303">
            <w:pPr>
              <w:spacing w:line="360" w:lineRule="auto"/>
              <w:jc w:val="center"/>
              <w:rPr>
                <w:rFonts w:ascii="Arial" w:hAnsi="Arial" w:cs="Arial"/>
                <w:lang w:val="es-MX"/>
              </w:rPr>
            </w:pPr>
          </w:p>
        </w:tc>
        <w:tc>
          <w:tcPr>
            <w:tcW w:w="0" w:type="auto"/>
            <w:hideMark/>
          </w:tcPr>
          <w:p w14:paraId="6A03360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AF15BB3" w14:textId="77777777" w:rsidTr="00DD2FDD">
        <w:trPr>
          <w:trHeight w:val="20"/>
        </w:trPr>
        <w:tc>
          <w:tcPr>
            <w:tcW w:w="0" w:type="auto"/>
            <w:hideMark/>
          </w:tcPr>
          <w:p w14:paraId="4D6E611B"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1E903442"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D318D9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118385" w14:textId="77777777" w:rsidR="00C24A40" w:rsidRPr="00197303" w:rsidRDefault="00C24A40" w:rsidP="00197303">
            <w:pPr>
              <w:spacing w:line="360" w:lineRule="auto"/>
              <w:jc w:val="center"/>
              <w:rPr>
                <w:rFonts w:ascii="Arial" w:hAnsi="Arial" w:cs="Arial"/>
                <w:lang w:val="es-MX"/>
              </w:rPr>
            </w:pPr>
          </w:p>
        </w:tc>
        <w:tc>
          <w:tcPr>
            <w:tcW w:w="0" w:type="auto"/>
            <w:hideMark/>
          </w:tcPr>
          <w:p w14:paraId="67EF387E" w14:textId="77777777" w:rsidR="00C24A40" w:rsidRPr="00197303" w:rsidRDefault="00C24A40" w:rsidP="00197303">
            <w:pPr>
              <w:spacing w:line="360" w:lineRule="auto"/>
              <w:jc w:val="center"/>
              <w:rPr>
                <w:rFonts w:ascii="Arial" w:hAnsi="Arial" w:cs="Arial"/>
                <w:lang w:val="es-MX"/>
              </w:rPr>
            </w:pPr>
          </w:p>
        </w:tc>
        <w:tc>
          <w:tcPr>
            <w:tcW w:w="0" w:type="auto"/>
            <w:hideMark/>
          </w:tcPr>
          <w:p w14:paraId="5F5715E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242F65F9" w14:textId="77777777" w:rsidTr="00DD2FDD">
        <w:trPr>
          <w:trHeight w:val="20"/>
        </w:trPr>
        <w:tc>
          <w:tcPr>
            <w:tcW w:w="0" w:type="auto"/>
            <w:hideMark/>
          </w:tcPr>
          <w:p w14:paraId="0857AEC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26D7FBF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6E9915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788375" w14:textId="77777777" w:rsidR="00C24A40" w:rsidRPr="00197303" w:rsidRDefault="00C24A40" w:rsidP="00197303">
            <w:pPr>
              <w:spacing w:line="360" w:lineRule="auto"/>
              <w:jc w:val="center"/>
              <w:rPr>
                <w:rFonts w:ascii="Arial" w:hAnsi="Arial" w:cs="Arial"/>
                <w:lang w:val="es-MX"/>
              </w:rPr>
            </w:pPr>
          </w:p>
        </w:tc>
        <w:tc>
          <w:tcPr>
            <w:tcW w:w="0" w:type="auto"/>
            <w:hideMark/>
          </w:tcPr>
          <w:p w14:paraId="6F57C75D" w14:textId="77777777" w:rsidR="00C24A40" w:rsidRPr="00197303" w:rsidRDefault="00C24A40" w:rsidP="00197303">
            <w:pPr>
              <w:spacing w:line="360" w:lineRule="auto"/>
              <w:jc w:val="center"/>
              <w:rPr>
                <w:rFonts w:ascii="Arial" w:hAnsi="Arial" w:cs="Arial"/>
                <w:lang w:val="es-MX"/>
              </w:rPr>
            </w:pPr>
          </w:p>
        </w:tc>
        <w:tc>
          <w:tcPr>
            <w:tcW w:w="0" w:type="auto"/>
            <w:hideMark/>
          </w:tcPr>
          <w:p w14:paraId="15882CE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76494077" w14:textId="77777777" w:rsidTr="00DD2FDD">
        <w:trPr>
          <w:trHeight w:val="20"/>
        </w:trPr>
        <w:tc>
          <w:tcPr>
            <w:tcW w:w="0" w:type="auto"/>
            <w:hideMark/>
          </w:tcPr>
          <w:p w14:paraId="4967C2F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2CAE8E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F96691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4A1230" w14:textId="77777777" w:rsidR="00C24A40" w:rsidRPr="00197303" w:rsidRDefault="00C24A40" w:rsidP="00197303">
            <w:pPr>
              <w:spacing w:line="360" w:lineRule="auto"/>
              <w:jc w:val="center"/>
              <w:rPr>
                <w:rFonts w:ascii="Arial" w:hAnsi="Arial" w:cs="Arial"/>
                <w:lang w:val="es-MX"/>
              </w:rPr>
            </w:pPr>
          </w:p>
        </w:tc>
        <w:tc>
          <w:tcPr>
            <w:tcW w:w="0" w:type="auto"/>
            <w:hideMark/>
          </w:tcPr>
          <w:p w14:paraId="1CA880D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0762D9C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Número total de hilos de fibra </w:t>
            </w:r>
            <w:r>
              <w:rPr>
                <w:rFonts w:ascii="Arial" w:hAnsi="Arial" w:cs="Arial"/>
                <w:color w:val="000000"/>
                <w:lang w:val="es-MX"/>
              </w:rPr>
              <w:lastRenderedPageBreak/>
              <w:t>pasantes soportados en el panel.</w:t>
            </w:r>
          </w:p>
        </w:tc>
      </w:tr>
      <w:tr w:rsidR="00C24A40" w:rsidRPr="00197303" w14:paraId="618D409D" w14:textId="77777777" w:rsidTr="00DD2FDD">
        <w:trPr>
          <w:trHeight w:val="20"/>
        </w:trPr>
        <w:tc>
          <w:tcPr>
            <w:tcW w:w="0" w:type="auto"/>
            <w:hideMark/>
          </w:tcPr>
          <w:p w14:paraId="733B16A1"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3CE0130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B45D23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9EABC6" w14:textId="77777777" w:rsidR="00C24A40" w:rsidRPr="00197303" w:rsidRDefault="00C24A40" w:rsidP="00197303">
            <w:pPr>
              <w:spacing w:line="360" w:lineRule="auto"/>
              <w:jc w:val="center"/>
              <w:rPr>
                <w:rFonts w:ascii="Arial" w:hAnsi="Arial" w:cs="Arial"/>
                <w:lang w:val="es-MX"/>
              </w:rPr>
            </w:pPr>
          </w:p>
        </w:tc>
        <w:tc>
          <w:tcPr>
            <w:tcW w:w="0" w:type="auto"/>
            <w:hideMark/>
          </w:tcPr>
          <w:p w14:paraId="2230A778"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95669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7ED4A32" w14:textId="77777777" w:rsidTr="00DD2FDD">
        <w:trPr>
          <w:trHeight w:val="20"/>
        </w:trPr>
        <w:tc>
          <w:tcPr>
            <w:tcW w:w="0" w:type="auto"/>
            <w:hideMark/>
          </w:tcPr>
          <w:p w14:paraId="02F4A2C0"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E145F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AC940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74C1F" w14:textId="77777777" w:rsidR="00C24A40" w:rsidRPr="00197303" w:rsidRDefault="00C24A40" w:rsidP="00197303">
            <w:pPr>
              <w:spacing w:line="360" w:lineRule="auto"/>
              <w:jc w:val="center"/>
              <w:rPr>
                <w:rFonts w:ascii="Arial" w:hAnsi="Arial" w:cs="Arial"/>
                <w:lang w:val="es-MX"/>
              </w:rPr>
            </w:pPr>
          </w:p>
        </w:tc>
        <w:tc>
          <w:tcPr>
            <w:tcW w:w="0" w:type="auto"/>
            <w:hideMark/>
          </w:tcPr>
          <w:p w14:paraId="2BF0260B"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6F033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25443A9B"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odf_panels</w:t>
      </w:r>
      <w:proofErr w:type="spellEnd"/>
      <w:r>
        <w:rPr>
          <w:rFonts w:ascii="Arial" w:hAnsi="Arial"/>
          <w:sz w:val="22"/>
        </w:rPr>
        <w:t xml:space="preserve"> modela el distribuidor óptico principal (</w:t>
      </w:r>
      <w:proofErr w:type="spellStart"/>
      <w:r>
        <w:rPr>
          <w:rFonts w:ascii="Arial" w:hAnsi="Arial"/>
          <w:sz w:val="22"/>
        </w:rPr>
        <w:t>Optical</w:t>
      </w:r>
      <w:proofErr w:type="spellEnd"/>
      <w:r>
        <w:rPr>
          <w:rFonts w:ascii="Arial" w:hAnsi="Arial"/>
          <w:sz w:val="22"/>
        </w:rPr>
        <w:t xml:space="preserve"> </w:t>
      </w:r>
      <w:proofErr w:type="spellStart"/>
      <w:r>
        <w:rPr>
          <w:rFonts w:ascii="Arial" w:hAnsi="Arial"/>
          <w:sz w:val="22"/>
        </w:rPr>
        <w:t>Distribution</w:t>
      </w:r>
      <w:proofErr w:type="spellEnd"/>
      <w:r>
        <w:rPr>
          <w:rFonts w:ascii="Arial" w:hAnsi="Arial"/>
          <w:sz w:val="22"/>
        </w:rPr>
        <w:t xml:space="preserve"> </w:t>
      </w:r>
      <w:proofErr w:type="gramStart"/>
      <w:r>
        <w:rPr>
          <w:rFonts w:ascii="Arial" w:hAnsi="Arial"/>
          <w:sz w:val="22"/>
        </w:rPr>
        <w:t>Frame</w:t>
      </w:r>
      <w:proofErr w:type="gramEnd"/>
      <w:r>
        <w:rPr>
          <w:rFonts w:ascii="Arial" w:hAnsi="Arial"/>
          <w:sz w:val="22"/>
        </w:rPr>
        <w:t xml:space="preserv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45890900" w14:textId="77777777" w:rsidR="00C24A40" w:rsidRPr="009B1280" w:rsidRDefault="00C24A40" w:rsidP="00B5381C">
      <w:pPr>
        <w:spacing w:before="160" w:after="80"/>
        <w:jc w:val="left"/>
        <w:rPr>
          <w:rFonts w:ascii="Arial" w:eastAsia="MS Mincho" w:hAnsi="Arial"/>
          <w:sz w:val="22"/>
          <w:szCs w:val="22"/>
          <w:lang w:eastAsia="en-US"/>
        </w:rPr>
      </w:pPr>
    </w:p>
    <w:p w14:paraId="352B23C9" w14:textId="77777777" w:rsidR="00B5381C" w:rsidRDefault="00B5381C" w:rsidP="007F70AF">
      <w:pPr>
        <w:pStyle w:val="Tablas"/>
        <w:spacing w:before="120" w:after="40"/>
      </w:pPr>
      <w:bookmarkStart w:id="342" w:name="_Toc240974086"/>
      <w:bookmarkStart w:id="343" w:name="_Toc241426568"/>
      <w:bookmarkStart w:id="344" w:name="_Toc242181970"/>
      <w:bookmarkStart w:id="345" w:name="_Toc242353732"/>
      <w:bookmarkStart w:id="346" w:name="_Toc242353759"/>
      <w:r>
        <w:t xml:space="preserve">Tabla 16. Diccionario de datos: Entidad </w:t>
      </w:r>
      <w:proofErr w:type="spellStart"/>
      <w:r>
        <w:t>PonPorts</w:t>
      </w:r>
      <w:proofErr w:type="spellEnd"/>
      <w:r>
        <w:t xml:space="preserve"> (Puertos PON OLT).</w:t>
      </w:r>
      <w:bookmarkEnd w:id="342"/>
      <w:bookmarkEnd w:id="343"/>
      <w:bookmarkEnd w:id="344"/>
      <w:bookmarkEnd w:id="345"/>
      <w:bookmarkEnd w:id="346"/>
    </w:p>
    <w:p w14:paraId="5308A73E"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49E3B03E" w14:textId="77777777" w:rsidTr="00DD2FDD">
        <w:trPr>
          <w:trHeight w:val="20"/>
        </w:trPr>
        <w:tc>
          <w:tcPr>
            <w:tcW w:w="0" w:type="auto"/>
            <w:hideMark/>
          </w:tcPr>
          <w:p w14:paraId="0E04CB7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FE7B2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5C8839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86CA5D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B24456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988A30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2A6C5BB" w14:textId="77777777" w:rsidTr="00DD2FDD">
        <w:trPr>
          <w:trHeight w:val="20"/>
        </w:trPr>
        <w:tc>
          <w:tcPr>
            <w:tcW w:w="0" w:type="auto"/>
            <w:hideMark/>
          </w:tcPr>
          <w:p w14:paraId="3EED0CC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2710B2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69D6BF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42A4F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7BE615B"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1DA9B5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08CADF3" w14:textId="77777777" w:rsidTr="00DD2FDD">
        <w:trPr>
          <w:trHeight w:val="20"/>
        </w:trPr>
        <w:tc>
          <w:tcPr>
            <w:tcW w:w="0" w:type="auto"/>
            <w:hideMark/>
          </w:tcPr>
          <w:p w14:paraId="22FC52C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450161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0FFD2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2ACE5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23B86BF" w14:textId="77777777" w:rsidR="00C24A40" w:rsidRPr="009B1280" w:rsidRDefault="00C24A40" w:rsidP="00DD2FDD">
            <w:pPr>
              <w:spacing w:line="360" w:lineRule="auto"/>
              <w:jc w:val="center"/>
              <w:rPr>
                <w:rFonts w:ascii="Arial" w:hAnsi="Arial" w:cs="Arial"/>
                <w:lang w:val="es-MX"/>
              </w:rPr>
            </w:pPr>
          </w:p>
        </w:tc>
        <w:tc>
          <w:tcPr>
            <w:tcW w:w="0" w:type="auto"/>
            <w:hideMark/>
          </w:tcPr>
          <w:p w14:paraId="70AD39B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2D4AE0B4" w14:textId="77777777" w:rsidTr="00DD2FDD">
        <w:trPr>
          <w:trHeight w:val="20"/>
        </w:trPr>
        <w:tc>
          <w:tcPr>
            <w:tcW w:w="0" w:type="auto"/>
            <w:hideMark/>
          </w:tcPr>
          <w:p w14:paraId="6FFA163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683365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6C881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222A46" w14:textId="77777777" w:rsidR="00C24A40" w:rsidRPr="009B1280" w:rsidRDefault="00C24A40" w:rsidP="00DD2FDD">
            <w:pPr>
              <w:spacing w:line="360" w:lineRule="auto"/>
              <w:jc w:val="center"/>
              <w:rPr>
                <w:rFonts w:ascii="Arial" w:hAnsi="Arial" w:cs="Arial"/>
                <w:lang w:val="es-MX"/>
              </w:rPr>
            </w:pPr>
          </w:p>
        </w:tc>
        <w:tc>
          <w:tcPr>
            <w:tcW w:w="0" w:type="auto"/>
            <w:hideMark/>
          </w:tcPr>
          <w:p w14:paraId="2ABC94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1F8786C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1FD33A17" w14:textId="77777777" w:rsidTr="00DD2FDD">
        <w:trPr>
          <w:trHeight w:val="20"/>
        </w:trPr>
        <w:tc>
          <w:tcPr>
            <w:tcW w:w="0" w:type="auto"/>
            <w:hideMark/>
          </w:tcPr>
          <w:p w14:paraId="2C9B33C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591D4F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4743A6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F2852D" w14:textId="77777777" w:rsidR="00C24A40" w:rsidRPr="009B1280" w:rsidRDefault="00C24A40" w:rsidP="00DD2FDD">
            <w:pPr>
              <w:spacing w:line="360" w:lineRule="auto"/>
              <w:jc w:val="center"/>
              <w:rPr>
                <w:rFonts w:ascii="Arial" w:hAnsi="Arial" w:cs="Arial"/>
                <w:lang w:val="es-MX"/>
              </w:rPr>
            </w:pPr>
          </w:p>
        </w:tc>
        <w:tc>
          <w:tcPr>
            <w:tcW w:w="0" w:type="auto"/>
            <w:hideMark/>
          </w:tcPr>
          <w:p w14:paraId="37EBC273" w14:textId="77777777" w:rsidR="00C24A40" w:rsidRPr="009B1280" w:rsidRDefault="00C24A40" w:rsidP="00DD2FDD">
            <w:pPr>
              <w:spacing w:line="360" w:lineRule="auto"/>
              <w:jc w:val="center"/>
              <w:rPr>
                <w:rFonts w:ascii="Arial" w:hAnsi="Arial" w:cs="Arial"/>
                <w:lang w:val="es-MX"/>
              </w:rPr>
            </w:pPr>
          </w:p>
        </w:tc>
        <w:tc>
          <w:tcPr>
            <w:tcW w:w="0" w:type="auto"/>
            <w:hideMark/>
          </w:tcPr>
          <w:p w14:paraId="6A8F8A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3CEFBF7A" w14:textId="77777777" w:rsidTr="00DD2FDD">
        <w:trPr>
          <w:trHeight w:val="20"/>
        </w:trPr>
        <w:tc>
          <w:tcPr>
            <w:tcW w:w="0" w:type="auto"/>
            <w:hideMark/>
          </w:tcPr>
          <w:p w14:paraId="056850B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0DED0D1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A1CF7D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45BBE15" w14:textId="77777777" w:rsidR="00C24A40" w:rsidRPr="009B1280" w:rsidRDefault="00C24A40" w:rsidP="00DD2FDD">
            <w:pPr>
              <w:spacing w:line="360" w:lineRule="auto"/>
              <w:jc w:val="center"/>
              <w:rPr>
                <w:rFonts w:ascii="Arial" w:hAnsi="Arial" w:cs="Arial"/>
                <w:lang w:val="es-MX"/>
              </w:rPr>
            </w:pPr>
          </w:p>
        </w:tc>
        <w:tc>
          <w:tcPr>
            <w:tcW w:w="0" w:type="auto"/>
            <w:hideMark/>
          </w:tcPr>
          <w:p w14:paraId="6E97E51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543CD6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013CF6A2" w14:textId="77777777" w:rsidTr="00DD2FDD">
        <w:trPr>
          <w:trHeight w:val="20"/>
        </w:trPr>
        <w:tc>
          <w:tcPr>
            <w:tcW w:w="0" w:type="auto"/>
            <w:hideMark/>
          </w:tcPr>
          <w:p w14:paraId="54917F1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6CC5720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DB4DDE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B27CFA" w14:textId="77777777" w:rsidR="00C24A40" w:rsidRPr="009B1280" w:rsidRDefault="00C24A40" w:rsidP="00DD2FDD">
            <w:pPr>
              <w:spacing w:line="360" w:lineRule="auto"/>
              <w:jc w:val="center"/>
              <w:rPr>
                <w:rFonts w:ascii="Arial" w:hAnsi="Arial" w:cs="Arial"/>
                <w:lang w:val="es-MX"/>
              </w:rPr>
            </w:pPr>
          </w:p>
        </w:tc>
        <w:tc>
          <w:tcPr>
            <w:tcW w:w="0" w:type="auto"/>
            <w:hideMark/>
          </w:tcPr>
          <w:p w14:paraId="30715F5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8640C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057FF78E" w14:textId="77777777" w:rsidTr="00DD2FDD">
        <w:trPr>
          <w:trHeight w:val="20"/>
        </w:trPr>
        <w:tc>
          <w:tcPr>
            <w:tcW w:w="0" w:type="auto"/>
            <w:hideMark/>
          </w:tcPr>
          <w:p w14:paraId="1ACE5A3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9673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89A4D9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9FA67F" w14:textId="77777777" w:rsidR="00C24A40" w:rsidRPr="009B1280" w:rsidRDefault="00C24A40" w:rsidP="00DD2FDD">
            <w:pPr>
              <w:spacing w:line="360" w:lineRule="auto"/>
              <w:jc w:val="center"/>
              <w:rPr>
                <w:rFonts w:ascii="Arial" w:hAnsi="Arial" w:cs="Arial"/>
                <w:lang w:val="es-MX"/>
              </w:rPr>
            </w:pPr>
          </w:p>
        </w:tc>
        <w:tc>
          <w:tcPr>
            <w:tcW w:w="0" w:type="auto"/>
            <w:hideMark/>
          </w:tcPr>
          <w:p w14:paraId="61C32DA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7BB3F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C896F03" w14:textId="77777777" w:rsidTr="00DD2FDD">
        <w:trPr>
          <w:trHeight w:val="20"/>
        </w:trPr>
        <w:tc>
          <w:tcPr>
            <w:tcW w:w="0" w:type="auto"/>
            <w:hideMark/>
          </w:tcPr>
          <w:p w14:paraId="1948C53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17C1FB5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7D4DD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3C92E0" w14:textId="77777777" w:rsidR="00C24A40" w:rsidRPr="009B1280" w:rsidRDefault="00C24A40" w:rsidP="00DD2FDD">
            <w:pPr>
              <w:spacing w:line="360" w:lineRule="auto"/>
              <w:jc w:val="center"/>
              <w:rPr>
                <w:rFonts w:ascii="Arial" w:hAnsi="Arial" w:cs="Arial"/>
                <w:lang w:val="es-MX"/>
              </w:rPr>
            </w:pPr>
          </w:p>
        </w:tc>
        <w:tc>
          <w:tcPr>
            <w:tcW w:w="0" w:type="auto"/>
            <w:hideMark/>
          </w:tcPr>
          <w:p w14:paraId="0ADB524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AF10CE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F747F30"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pon_ports</w:t>
      </w:r>
      <w:proofErr w:type="spellEnd"/>
      <w:r>
        <w:rPr>
          <w:rFonts w:ascii="Arial" w:hAnsi="Arial"/>
          <w:sz w:val="22"/>
        </w:rPr>
        <w:t xml:space="preserve"> administra el inventario lógico y físico de las interfaces Gigabit-</w:t>
      </w:r>
      <w:proofErr w:type="spellStart"/>
      <w:r>
        <w:rPr>
          <w:rFonts w:ascii="Arial" w:hAnsi="Arial"/>
          <w:sz w:val="22"/>
        </w:rPr>
        <w:t>capable</w:t>
      </w:r>
      <w:proofErr w:type="spellEnd"/>
      <w:r>
        <w:rPr>
          <w:rFonts w:ascii="Arial" w:hAnsi="Arial"/>
          <w:sz w:val="22"/>
        </w:rPr>
        <w:t xml:space="preserve"> </w:t>
      </w:r>
      <w:proofErr w:type="spellStart"/>
      <w:r>
        <w:rPr>
          <w:rFonts w:ascii="Arial" w:hAnsi="Arial"/>
          <w:sz w:val="22"/>
        </w:rPr>
        <w:t>Passive</w:t>
      </w:r>
      <w:proofErr w:type="spellEnd"/>
      <w:r>
        <w:rPr>
          <w:rFonts w:ascii="Arial" w:hAnsi="Arial"/>
          <w:sz w:val="22"/>
        </w:rPr>
        <w:t xml:space="preserve"> </w:t>
      </w:r>
      <w:proofErr w:type="spellStart"/>
      <w:r>
        <w:rPr>
          <w:rFonts w:ascii="Arial" w:hAnsi="Arial"/>
          <w:sz w:val="22"/>
        </w:rPr>
        <w:t>Optical</w:t>
      </w:r>
      <w:proofErr w:type="spellEnd"/>
      <w:r>
        <w:rPr>
          <w:rFonts w:ascii="Arial" w:hAnsi="Arial"/>
          <w:sz w:val="22"/>
        </w:rPr>
        <w:t xml:space="preserve"> Network de los módulos ópticos SFP/SFP+ insertados en las tarjetas del chasis OLT. Cada registro representa un puerto transmisor que emite luz en la longitud de onda descendente de 1490 nm con una potencia calibrada típica de +2.5 dBm a +7.0 dBm (Clase B+). Su objetivo operativo es gobernar el límite estricto de derivación pasiva (tasa de división de hasta 1:64 o 1:128) hacia los </w:t>
      </w:r>
      <w:proofErr w:type="spellStart"/>
      <w:r>
        <w:rPr>
          <w:rFonts w:ascii="Arial" w:hAnsi="Arial"/>
          <w:sz w:val="22"/>
        </w:rPr>
        <w:t>splitters</w:t>
      </w:r>
      <w:proofErr w:type="spellEnd"/>
      <w:r>
        <w:rPr>
          <w:rFonts w:ascii="Arial" w:hAnsi="Arial"/>
          <w:sz w:val="22"/>
        </w:rPr>
        <w:t xml:space="preserve"> ópticos de primer y segundo nivel, supervisando qué cajas terminales NAP cuelgan de cada </w:t>
      </w:r>
      <w:r>
        <w:rPr>
          <w:rFonts w:ascii="Arial" w:hAnsi="Arial"/>
          <w:sz w:val="22"/>
        </w:rPr>
        <w:lastRenderedPageBreak/>
        <w:t>puerto emisor para prevenir la saturación de ancho de banda y garantizar el balance de potencia óptica antes del ingreso a planta externa.</w:t>
      </w:r>
    </w:p>
    <w:p w14:paraId="234017A6" w14:textId="77777777" w:rsidR="00C24A40" w:rsidRPr="009B1280" w:rsidRDefault="00C24A40" w:rsidP="00B5381C">
      <w:pPr>
        <w:spacing w:before="160" w:after="80"/>
        <w:jc w:val="left"/>
        <w:rPr>
          <w:rFonts w:ascii="Arial" w:eastAsia="MS Mincho" w:hAnsi="Arial"/>
          <w:sz w:val="22"/>
          <w:szCs w:val="22"/>
          <w:lang w:eastAsia="en-US"/>
        </w:rPr>
      </w:pPr>
    </w:p>
    <w:p w14:paraId="6CD81285" w14:textId="77777777" w:rsidR="00B5381C" w:rsidRDefault="00B5381C" w:rsidP="007F70AF">
      <w:pPr>
        <w:pStyle w:val="Tablas"/>
        <w:spacing w:before="120" w:after="40"/>
      </w:pPr>
      <w:bookmarkStart w:id="347" w:name="_Toc240974087"/>
      <w:bookmarkStart w:id="348" w:name="_Toc241426569"/>
      <w:bookmarkStart w:id="349" w:name="_Toc242181971"/>
      <w:bookmarkStart w:id="350" w:name="_Toc242353733"/>
      <w:bookmarkStart w:id="351" w:name="_Toc242353760"/>
      <w:r>
        <w:t xml:space="preserve">Tabla 17. Diccionario de datos: Entidad </w:t>
      </w:r>
      <w:proofErr w:type="spellStart"/>
      <w:r>
        <w:t>FiberThreads</w:t>
      </w:r>
      <w:proofErr w:type="spellEnd"/>
      <w:r>
        <w:t xml:space="preserve"> (Hilos Troncales de Fibra).</w:t>
      </w:r>
      <w:bookmarkEnd w:id="347"/>
      <w:bookmarkEnd w:id="348"/>
      <w:bookmarkEnd w:id="349"/>
      <w:bookmarkEnd w:id="350"/>
      <w:bookmarkEnd w:id="351"/>
    </w:p>
    <w:p w14:paraId="384B62A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3251EE21" w14:textId="77777777" w:rsidTr="00DD2FDD">
        <w:trPr>
          <w:trHeight w:val="20"/>
        </w:trPr>
        <w:tc>
          <w:tcPr>
            <w:tcW w:w="0" w:type="auto"/>
            <w:hideMark/>
          </w:tcPr>
          <w:p w14:paraId="3F13FDD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CFD761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2A86CE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265DED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9219AB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9385CE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E8A0FF4" w14:textId="77777777" w:rsidTr="00DD2FDD">
        <w:trPr>
          <w:trHeight w:val="20"/>
        </w:trPr>
        <w:tc>
          <w:tcPr>
            <w:tcW w:w="0" w:type="auto"/>
            <w:hideMark/>
          </w:tcPr>
          <w:p w14:paraId="0C292F6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230C13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154FF3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D012D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D706401"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BB94B4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6A16736" w14:textId="77777777" w:rsidTr="00DD2FDD">
        <w:trPr>
          <w:trHeight w:val="20"/>
        </w:trPr>
        <w:tc>
          <w:tcPr>
            <w:tcW w:w="0" w:type="auto"/>
            <w:hideMark/>
          </w:tcPr>
          <w:p w14:paraId="5192D4C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08FA18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D8546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E04F7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4560650" w14:textId="77777777" w:rsidR="00C24A40" w:rsidRPr="009B1280" w:rsidRDefault="00C24A40" w:rsidP="00DD2FDD">
            <w:pPr>
              <w:spacing w:line="360" w:lineRule="auto"/>
              <w:jc w:val="center"/>
              <w:rPr>
                <w:rFonts w:ascii="Arial" w:hAnsi="Arial" w:cs="Arial"/>
                <w:lang w:val="es-MX"/>
              </w:rPr>
            </w:pPr>
          </w:p>
        </w:tc>
        <w:tc>
          <w:tcPr>
            <w:tcW w:w="0" w:type="auto"/>
            <w:hideMark/>
          </w:tcPr>
          <w:p w14:paraId="333D02C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286CDB7A" w14:textId="77777777" w:rsidTr="00DD2FDD">
        <w:trPr>
          <w:trHeight w:val="20"/>
        </w:trPr>
        <w:tc>
          <w:tcPr>
            <w:tcW w:w="0" w:type="auto"/>
            <w:hideMark/>
          </w:tcPr>
          <w:p w14:paraId="39015C4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043F06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0E6B1F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45D17B" w14:textId="77777777" w:rsidR="00C24A40" w:rsidRPr="009B1280" w:rsidRDefault="00C24A40" w:rsidP="00DD2FDD">
            <w:pPr>
              <w:spacing w:line="360" w:lineRule="auto"/>
              <w:jc w:val="center"/>
              <w:rPr>
                <w:rFonts w:ascii="Arial" w:hAnsi="Arial" w:cs="Arial"/>
                <w:lang w:val="es-MX"/>
              </w:rPr>
            </w:pPr>
          </w:p>
        </w:tc>
        <w:tc>
          <w:tcPr>
            <w:tcW w:w="0" w:type="auto"/>
            <w:hideMark/>
          </w:tcPr>
          <w:p w14:paraId="6A822E7A" w14:textId="77777777" w:rsidR="00C24A40" w:rsidRPr="009B1280" w:rsidRDefault="00C24A40" w:rsidP="00DD2FDD">
            <w:pPr>
              <w:spacing w:line="360" w:lineRule="auto"/>
              <w:jc w:val="center"/>
              <w:rPr>
                <w:rFonts w:ascii="Arial" w:hAnsi="Arial" w:cs="Arial"/>
                <w:lang w:val="es-MX"/>
              </w:rPr>
            </w:pPr>
          </w:p>
        </w:tc>
        <w:tc>
          <w:tcPr>
            <w:tcW w:w="0" w:type="auto"/>
            <w:hideMark/>
          </w:tcPr>
          <w:p w14:paraId="1F3DFF0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5232E5EC" w14:textId="77777777" w:rsidTr="00DD2FDD">
        <w:trPr>
          <w:trHeight w:val="20"/>
        </w:trPr>
        <w:tc>
          <w:tcPr>
            <w:tcW w:w="0" w:type="auto"/>
            <w:hideMark/>
          </w:tcPr>
          <w:p w14:paraId="732C92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0FFAB8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08853E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074645" w14:textId="77777777" w:rsidR="00C24A40" w:rsidRPr="009B1280" w:rsidRDefault="00C24A40" w:rsidP="00DD2FDD">
            <w:pPr>
              <w:spacing w:line="360" w:lineRule="auto"/>
              <w:jc w:val="center"/>
              <w:rPr>
                <w:rFonts w:ascii="Arial" w:hAnsi="Arial" w:cs="Arial"/>
                <w:lang w:val="es-MX"/>
              </w:rPr>
            </w:pPr>
          </w:p>
        </w:tc>
        <w:tc>
          <w:tcPr>
            <w:tcW w:w="0" w:type="auto"/>
            <w:hideMark/>
          </w:tcPr>
          <w:p w14:paraId="171F82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2EECEC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05C3F23B" w14:textId="77777777" w:rsidTr="00DD2FDD">
        <w:trPr>
          <w:trHeight w:val="20"/>
        </w:trPr>
        <w:tc>
          <w:tcPr>
            <w:tcW w:w="0" w:type="auto"/>
            <w:hideMark/>
          </w:tcPr>
          <w:p w14:paraId="05AB6A4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1C19BE1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29EB2C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3D5323" w14:textId="77777777" w:rsidR="00C24A40" w:rsidRPr="009B1280" w:rsidRDefault="00C24A40" w:rsidP="00DD2FDD">
            <w:pPr>
              <w:spacing w:line="360" w:lineRule="auto"/>
              <w:jc w:val="center"/>
              <w:rPr>
                <w:rFonts w:ascii="Arial" w:hAnsi="Arial" w:cs="Arial"/>
                <w:lang w:val="es-MX"/>
              </w:rPr>
            </w:pPr>
          </w:p>
        </w:tc>
        <w:tc>
          <w:tcPr>
            <w:tcW w:w="0" w:type="auto"/>
            <w:hideMark/>
          </w:tcPr>
          <w:p w14:paraId="74AB2D32"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5F1BBF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0C7A975" w14:textId="77777777" w:rsidTr="00DD2FDD">
        <w:trPr>
          <w:trHeight w:val="20"/>
        </w:trPr>
        <w:tc>
          <w:tcPr>
            <w:tcW w:w="0" w:type="auto"/>
            <w:hideMark/>
          </w:tcPr>
          <w:p w14:paraId="4930879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5CDA01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845B9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BA8EA4" w14:textId="77777777" w:rsidR="00C24A40" w:rsidRPr="009B1280" w:rsidRDefault="00C24A40" w:rsidP="00DD2FDD">
            <w:pPr>
              <w:spacing w:line="360" w:lineRule="auto"/>
              <w:jc w:val="center"/>
              <w:rPr>
                <w:rFonts w:ascii="Arial" w:hAnsi="Arial" w:cs="Arial"/>
                <w:lang w:val="es-MX"/>
              </w:rPr>
            </w:pPr>
          </w:p>
        </w:tc>
        <w:tc>
          <w:tcPr>
            <w:tcW w:w="0" w:type="auto"/>
            <w:hideMark/>
          </w:tcPr>
          <w:p w14:paraId="3BFEFAC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E860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6BCDD60"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fiber_threads</w:t>
      </w:r>
      <w:proofErr w:type="spellEnd"/>
      <w:r>
        <w:rPr>
          <w:rFonts w:ascii="Arial" w:hAnsi="Arial"/>
          <w:sz w:val="22"/>
        </w:rPr>
        <w:t xml:space="preserve">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w:t>
      </w:r>
      <w:proofErr w:type="spellStart"/>
      <w:r>
        <w:rPr>
          <w:rFonts w:ascii="Arial" w:hAnsi="Arial"/>
          <w:sz w:val="22"/>
        </w:rPr>
        <w:t>empalmadores</w:t>
      </w:r>
      <w:proofErr w:type="spellEnd"/>
      <w:r>
        <w:rPr>
          <w:rFonts w:ascii="Arial" w:hAnsi="Arial"/>
          <w:sz w:val="22"/>
        </w:rPr>
        <w:t xml:space="preserve"> identificar con exactitud qué hilo alimenta a cada clúster de cajas NAP y qué hilos permanecen disponibles para futuras expansiones de red.</w:t>
      </w:r>
    </w:p>
    <w:p w14:paraId="6685669E" w14:textId="77777777" w:rsidR="00C24A40" w:rsidRPr="009B1280" w:rsidRDefault="00C24A40" w:rsidP="00B5381C">
      <w:pPr>
        <w:spacing w:before="160" w:after="80"/>
        <w:jc w:val="left"/>
        <w:rPr>
          <w:rFonts w:ascii="Arial" w:eastAsia="MS Mincho" w:hAnsi="Arial"/>
          <w:sz w:val="22"/>
          <w:szCs w:val="22"/>
          <w:lang w:eastAsia="en-US"/>
        </w:rPr>
      </w:pPr>
    </w:p>
    <w:p w14:paraId="26BEA4D3" w14:textId="77777777" w:rsidR="00B5381C" w:rsidRDefault="00B5381C" w:rsidP="007F70AF">
      <w:pPr>
        <w:pStyle w:val="Tablas"/>
        <w:spacing w:before="120" w:after="40"/>
      </w:pPr>
      <w:bookmarkStart w:id="352" w:name="_Toc240974088"/>
      <w:bookmarkStart w:id="353" w:name="_Toc241426570"/>
      <w:bookmarkStart w:id="354" w:name="_Toc242181972"/>
      <w:bookmarkStart w:id="355" w:name="_Toc242353734"/>
      <w:bookmarkStart w:id="356" w:name="_Toc242353761"/>
      <w:r>
        <w:t xml:space="preserve">Tabla 18. Diccionario de datos: Entidad </w:t>
      </w:r>
      <w:proofErr w:type="spellStart"/>
      <w:r>
        <w:t>NapBoxes</w:t>
      </w:r>
      <w:proofErr w:type="spellEnd"/>
      <w:r>
        <w:t xml:space="preserve"> (Cajas Terminales NAP).</w:t>
      </w:r>
      <w:bookmarkEnd w:id="352"/>
      <w:bookmarkEnd w:id="353"/>
      <w:bookmarkEnd w:id="354"/>
      <w:bookmarkEnd w:id="355"/>
      <w:bookmarkEnd w:id="356"/>
    </w:p>
    <w:p w14:paraId="7AC5FBEE"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72E810B7" w14:textId="77777777" w:rsidTr="00DD2FDD">
        <w:trPr>
          <w:trHeight w:val="20"/>
        </w:trPr>
        <w:tc>
          <w:tcPr>
            <w:tcW w:w="0" w:type="auto"/>
            <w:hideMark/>
          </w:tcPr>
          <w:p w14:paraId="185ECC0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7C5F80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0C98D1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F37B0E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68A9B8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E7D95C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405EB200" w14:textId="77777777" w:rsidTr="00DD2FDD">
        <w:trPr>
          <w:trHeight w:val="20"/>
        </w:trPr>
        <w:tc>
          <w:tcPr>
            <w:tcW w:w="0" w:type="auto"/>
            <w:hideMark/>
          </w:tcPr>
          <w:p w14:paraId="4BD62E5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2BDCFF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6DF642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124C7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00B52E9"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D786F9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4CD8AC03" w14:textId="77777777" w:rsidTr="00DD2FDD">
        <w:trPr>
          <w:trHeight w:val="20"/>
        </w:trPr>
        <w:tc>
          <w:tcPr>
            <w:tcW w:w="0" w:type="auto"/>
            <w:hideMark/>
          </w:tcPr>
          <w:p w14:paraId="0BDF8D6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1A41903A"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6046BDB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E7E0C2"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EA62175" w14:textId="77777777" w:rsidR="00C24A40" w:rsidRPr="009B1280" w:rsidRDefault="00C24A40" w:rsidP="00DD2FDD">
            <w:pPr>
              <w:spacing w:line="360" w:lineRule="auto"/>
              <w:jc w:val="center"/>
              <w:rPr>
                <w:rFonts w:ascii="Arial" w:hAnsi="Arial" w:cs="Arial"/>
                <w:lang w:val="es-MX"/>
              </w:rPr>
            </w:pPr>
          </w:p>
        </w:tc>
        <w:tc>
          <w:tcPr>
            <w:tcW w:w="0" w:type="auto"/>
            <w:hideMark/>
          </w:tcPr>
          <w:p w14:paraId="665E5B1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50BFD04B" w14:textId="77777777" w:rsidTr="00DD2FDD">
        <w:trPr>
          <w:trHeight w:val="20"/>
        </w:trPr>
        <w:tc>
          <w:tcPr>
            <w:tcW w:w="0" w:type="auto"/>
            <w:hideMark/>
          </w:tcPr>
          <w:p w14:paraId="2F4BCD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0A0BFCC4"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8EC998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C9F3CE" w14:textId="77777777" w:rsidR="00C24A40" w:rsidRPr="009B1280" w:rsidRDefault="00C24A40" w:rsidP="00DD2FDD">
            <w:pPr>
              <w:spacing w:line="360" w:lineRule="auto"/>
              <w:jc w:val="center"/>
              <w:rPr>
                <w:rFonts w:ascii="Arial" w:hAnsi="Arial" w:cs="Arial"/>
                <w:lang w:val="es-MX"/>
              </w:rPr>
            </w:pPr>
          </w:p>
        </w:tc>
        <w:tc>
          <w:tcPr>
            <w:tcW w:w="0" w:type="auto"/>
            <w:hideMark/>
          </w:tcPr>
          <w:p w14:paraId="199B0F0A" w14:textId="77777777" w:rsidR="00C24A40" w:rsidRPr="009B1280" w:rsidRDefault="00C24A40" w:rsidP="00DD2FDD">
            <w:pPr>
              <w:spacing w:line="360" w:lineRule="auto"/>
              <w:jc w:val="center"/>
              <w:rPr>
                <w:rFonts w:ascii="Arial" w:hAnsi="Arial" w:cs="Arial"/>
                <w:lang w:val="es-MX"/>
              </w:rPr>
            </w:pPr>
          </w:p>
        </w:tc>
        <w:tc>
          <w:tcPr>
            <w:tcW w:w="0" w:type="auto"/>
            <w:hideMark/>
          </w:tcPr>
          <w:p w14:paraId="6C9CA70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26F72211" w14:textId="77777777" w:rsidTr="00DD2FDD">
        <w:trPr>
          <w:trHeight w:val="20"/>
        </w:trPr>
        <w:tc>
          <w:tcPr>
            <w:tcW w:w="0" w:type="auto"/>
            <w:hideMark/>
          </w:tcPr>
          <w:p w14:paraId="69A69BB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37AFDC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0A41BC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CA10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CDCB191" w14:textId="77777777" w:rsidR="00C24A40" w:rsidRPr="009B1280" w:rsidRDefault="00C24A40" w:rsidP="00DD2FDD">
            <w:pPr>
              <w:spacing w:line="360" w:lineRule="auto"/>
              <w:jc w:val="center"/>
              <w:rPr>
                <w:rFonts w:ascii="Arial" w:hAnsi="Arial" w:cs="Arial"/>
                <w:lang w:val="es-MX"/>
              </w:rPr>
            </w:pPr>
          </w:p>
        </w:tc>
        <w:tc>
          <w:tcPr>
            <w:tcW w:w="0" w:type="auto"/>
            <w:hideMark/>
          </w:tcPr>
          <w:p w14:paraId="399512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w:t>
            </w:r>
            <w:r>
              <w:rPr>
                <w:rFonts w:ascii="Arial" w:hAnsi="Arial" w:cs="Arial"/>
                <w:color w:val="000000"/>
                <w:lang w:val="es-MX"/>
              </w:rPr>
              <w:lastRenderedPageBreak/>
              <w:t>pon</w:t>
            </w:r>
            <w:proofErr w:type="spellEnd"/>
            <w:r>
              <w:rPr>
                <w:rFonts w:ascii="Arial" w:hAnsi="Arial" w:cs="Arial"/>
                <w:color w:val="000000"/>
                <w:lang w:val="es-MX"/>
              </w:rPr>
              <w:t>). Restricción ON DELETE RESTRICT.</w:t>
            </w:r>
          </w:p>
        </w:tc>
      </w:tr>
      <w:tr w:rsidR="00C24A40" w:rsidRPr="009B1280" w14:paraId="18481F3C" w14:textId="77777777" w:rsidTr="00DD2FDD">
        <w:trPr>
          <w:trHeight w:val="20"/>
        </w:trPr>
        <w:tc>
          <w:tcPr>
            <w:tcW w:w="0" w:type="auto"/>
            <w:hideMark/>
          </w:tcPr>
          <w:p w14:paraId="71E2BFA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total_puertos</w:t>
            </w:r>
            <w:proofErr w:type="spellEnd"/>
          </w:p>
        </w:tc>
        <w:tc>
          <w:tcPr>
            <w:tcW w:w="0" w:type="auto"/>
            <w:hideMark/>
          </w:tcPr>
          <w:p w14:paraId="22DECBC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3C32A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6F6A8A" w14:textId="77777777" w:rsidR="00C24A40" w:rsidRPr="009B1280" w:rsidRDefault="00C24A40" w:rsidP="00DD2FDD">
            <w:pPr>
              <w:spacing w:line="360" w:lineRule="auto"/>
              <w:jc w:val="center"/>
              <w:rPr>
                <w:rFonts w:ascii="Arial" w:hAnsi="Arial" w:cs="Arial"/>
                <w:lang w:val="es-MX"/>
              </w:rPr>
            </w:pPr>
          </w:p>
        </w:tc>
        <w:tc>
          <w:tcPr>
            <w:tcW w:w="0" w:type="auto"/>
            <w:hideMark/>
          </w:tcPr>
          <w:p w14:paraId="0556E30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14FAA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759A7432" w14:textId="77777777" w:rsidTr="00DD2FDD">
        <w:trPr>
          <w:trHeight w:val="20"/>
        </w:trPr>
        <w:tc>
          <w:tcPr>
            <w:tcW w:w="0" w:type="auto"/>
            <w:hideMark/>
          </w:tcPr>
          <w:p w14:paraId="21E30C1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1E5409FA"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90F8F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F05173" w14:textId="77777777" w:rsidR="00C24A40" w:rsidRPr="009B1280" w:rsidRDefault="00C24A40" w:rsidP="00DD2FDD">
            <w:pPr>
              <w:spacing w:line="360" w:lineRule="auto"/>
              <w:jc w:val="center"/>
              <w:rPr>
                <w:rFonts w:ascii="Arial" w:hAnsi="Arial" w:cs="Arial"/>
                <w:lang w:val="es-MX"/>
              </w:rPr>
            </w:pPr>
          </w:p>
        </w:tc>
        <w:tc>
          <w:tcPr>
            <w:tcW w:w="0" w:type="auto"/>
            <w:hideMark/>
          </w:tcPr>
          <w:p w14:paraId="12716D31" w14:textId="77777777" w:rsidR="00C24A40" w:rsidRPr="009B1280" w:rsidRDefault="00C24A40" w:rsidP="00DD2FDD">
            <w:pPr>
              <w:spacing w:line="360" w:lineRule="auto"/>
              <w:jc w:val="center"/>
              <w:rPr>
                <w:rFonts w:ascii="Arial" w:hAnsi="Arial" w:cs="Arial"/>
                <w:lang w:val="es-MX"/>
              </w:rPr>
            </w:pPr>
          </w:p>
        </w:tc>
        <w:tc>
          <w:tcPr>
            <w:tcW w:w="0" w:type="auto"/>
            <w:hideMark/>
          </w:tcPr>
          <w:p w14:paraId="24769E0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57A101AB" w14:textId="77777777" w:rsidTr="00DD2FDD">
        <w:trPr>
          <w:trHeight w:val="20"/>
        </w:trPr>
        <w:tc>
          <w:tcPr>
            <w:tcW w:w="0" w:type="auto"/>
            <w:hideMark/>
          </w:tcPr>
          <w:p w14:paraId="41689EB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659CE84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F88E9C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27D5148" w14:textId="77777777" w:rsidR="00C24A40" w:rsidRPr="009B1280" w:rsidRDefault="00C24A40" w:rsidP="00DD2FDD">
            <w:pPr>
              <w:spacing w:line="360" w:lineRule="auto"/>
              <w:jc w:val="center"/>
              <w:rPr>
                <w:rFonts w:ascii="Arial" w:hAnsi="Arial" w:cs="Arial"/>
                <w:lang w:val="es-MX"/>
              </w:rPr>
            </w:pPr>
          </w:p>
        </w:tc>
        <w:tc>
          <w:tcPr>
            <w:tcW w:w="0" w:type="auto"/>
            <w:hideMark/>
          </w:tcPr>
          <w:p w14:paraId="2CA416C4" w14:textId="77777777" w:rsidR="00C24A40" w:rsidRPr="009B1280" w:rsidRDefault="00C24A40" w:rsidP="00DD2FDD">
            <w:pPr>
              <w:spacing w:line="360" w:lineRule="auto"/>
              <w:jc w:val="center"/>
              <w:rPr>
                <w:rFonts w:ascii="Arial" w:hAnsi="Arial" w:cs="Arial"/>
                <w:lang w:val="es-MX"/>
              </w:rPr>
            </w:pPr>
          </w:p>
        </w:tc>
        <w:tc>
          <w:tcPr>
            <w:tcW w:w="0" w:type="auto"/>
            <w:hideMark/>
          </w:tcPr>
          <w:p w14:paraId="2E0A2E5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6EA389CB" w14:textId="77777777" w:rsidTr="00DD2FDD">
        <w:trPr>
          <w:trHeight w:val="20"/>
        </w:trPr>
        <w:tc>
          <w:tcPr>
            <w:tcW w:w="0" w:type="auto"/>
            <w:hideMark/>
          </w:tcPr>
          <w:p w14:paraId="56C9E83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ADD8F4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0CF14E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60AD0A" w14:textId="77777777" w:rsidR="00C24A40" w:rsidRPr="009B1280" w:rsidRDefault="00C24A40" w:rsidP="00DD2FDD">
            <w:pPr>
              <w:spacing w:line="360" w:lineRule="auto"/>
              <w:jc w:val="center"/>
              <w:rPr>
                <w:rFonts w:ascii="Arial" w:hAnsi="Arial" w:cs="Arial"/>
                <w:lang w:val="es-MX"/>
              </w:rPr>
            </w:pPr>
          </w:p>
        </w:tc>
        <w:tc>
          <w:tcPr>
            <w:tcW w:w="0" w:type="auto"/>
            <w:hideMark/>
          </w:tcPr>
          <w:p w14:paraId="0EDB4668"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D28BB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F3FCE07" w14:textId="77777777" w:rsidTr="00DD2FDD">
        <w:trPr>
          <w:trHeight w:val="20"/>
        </w:trPr>
        <w:tc>
          <w:tcPr>
            <w:tcW w:w="0" w:type="auto"/>
            <w:hideMark/>
          </w:tcPr>
          <w:p w14:paraId="12EA15E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956FA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8DFCFE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36C2EE" w14:textId="77777777" w:rsidR="00C24A40" w:rsidRPr="009B1280" w:rsidRDefault="00C24A40" w:rsidP="00DD2FDD">
            <w:pPr>
              <w:spacing w:line="360" w:lineRule="auto"/>
              <w:jc w:val="center"/>
              <w:rPr>
                <w:rFonts w:ascii="Arial" w:hAnsi="Arial" w:cs="Arial"/>
                <w:lang w:val="es-MX"/>
              </w:rPr>
            </w:pPr>
          </w:p>
        </w:tc>
        <w:tc>
          <w:tcPr>
            <w:tcW w:w="0" w:type="auto"/>
            <w:hideMark/>
          </w:tcPr>
          <w:p w14:paraId="58E0F648"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9550F7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DCFD56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nap_boxes</w:t>
      </w:r>
      <w:proofErr w:type="spellEnd"/>
      <w:r>
        <w:rPr>
          <w:rFonts w:ascii="Arial" w:hAnsi="Arial"/>
          <w:sz w:val="22"/>
        </w:rPr>
        <w:t xml:space="preserve">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w:t>
      </w:r>
      <w:proofErr w:type="spellStart"/>
      <w:r>
        <w:rPr>
          <w:rFonts w:ascii="Arial" w:hAnsi="Arial"/>
          <w:sz w:val="22"/>
        </w:rPr>
        <w:t>splitter</w:t>
      </w:r>
      <w:proofErr w:type="spellEnd"/>
      <w:r>
        <w:rPr>
          <w:rFonts w:ascii="Arial" w:hAnsi="Arial"/>
          <w:sz w:val="22"/>
        </w:rPr>
        <w:t xml:space="preserve"> PLC) y el cálculo dinámico del semáforo de saturación (&lt;80% verde, 80-99% amarillo y 100% rojo). A través de esta entidad, el sistema previene la saturación imprevista, optimiza las rutas de instalación y bloquea la selección de cajas desbordadas.</w:t>
      </w:r>
    </w:p>
    <w:p w14:paraId="193AE215" w14:textId="77777777" w:rsidR="00C24A40" w:rsidRDefault="00C24A40" w:rsidP="00B5381C">
      <w:pPr>
        <w:spacing w:before="160" w:after="80"/>
        <w:jc w:val="left"/>
        <w:rPr>
          <w:rFonts w:ascii="Arial" w:eastAsia="MS Mincho" w:hAnsi="Arial"/>
          <w:sz w:val="22"/>
          <w:szCs w:val="22"/>
          <w:lang w:eastAsia="en-US"/>
        </w:rPr>
      </w:pPr>
    </w:p>
    <w:p w14:paraId="02FFF74E" w14:textId="77777777" w:rsidR="008A4C01" w:rsidRDefault="008A4C01" w:rsidP="00B5381C">
      <w:pPr>
        <w:spacing w:before="160" w:after="80"/>
        <w:jc w:val="left"/>
        <w:rPr>
          <w:rFonts w:ascii="Arial" w:eastAsia="MS Mincho" w:hAnsi="Arial"/>
          <w:sz w:val="22"/>
          <w:szCs w:val="22"/>
          <w:lang w:eastAsia="en-US"/>
        </w:rPr>
      </w:pPr>
    </w:p>
    <w:p w14:paraId="30BF1D3D" w14:textId="77777777" w:rsidR="008A4C01" w:rsidRPr="009B1280" w:rsidRDefault="008A4C01" w:rsidP="00B5381C">
      <w:pPr>
        <w:spacing w:before="160" w:after="80"/>
        <w:jc w:val="left"/>
        <w:rPr>
          <w:rFonts w:ascii="Arial" w:eastAsia="MS Mincho" w:hAnsi="Arial"/>
          <w:sz w:val="22"/>
          <w:szCs w:val="22"/>
          <w:lang w:eastAsia="en-US"/>
        </w:rPr>
      </w:pPr>
    </w:p>
    <w:p w14:paraId="2ED185F4" w14:textId="77777777" w:rsidR="00B5381C" w:rsidRDefault="00B5381C" w:rsidP="007F70AF">
      <w:pPr>
        <w:pStyle w:val="Tablas"/>
        <w:spacing w:before="120" w:after="40"/>
      </w:pPr>
      <w:bookmarkStart w:id="357" w:name="_Toc240974089"/>
      <w:bookmarkStart w:id="358" w:name="_Toc241426571"/>
      <w:bookmarkStart w:id="359" w:name="_Toc242181973"/>
      <w:bookmarkStart w:id="360" w:name="_Toc242353735"/>
      <w:bookmarkStart w:id="361" w:name="_Toc242353762"/>
      <w:r>
        <w:lastRenderedPageBreak/>
        <w:t xml:space="preserve">Tabla 19. Diccionario de datos: Entidad </w:t>
      </w:r>
      <w:proofErr w:type="spellStart"/>
      <w:r>
        <w:t>NapPorts</w:t>
      </w:r>
      <w:proofErr w:type="spellEnd"/>
      <w:r>
        <w:t xml:space="preserve"> (Puertos de Acceso SC-APC).</w:t>
      </w:r>
      <w:bookmarkEnd w:id="357"/>
      <w:bookmarkEnd w:id="358"/>
      <w:bookmarkEnd w:id="359"/>
      <w:bookmarkEnd w:id="360"/>
      <w:bookmarkEnd w:id="361"/>
    </w:p>
    <w:p w14:paraId="370CB57C"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4E115104" w14:textId="77777777" w:rsidTr="00DD2FDD">
        <w:trPr>
          <w:trHeight w:val="20"/>
        </w:trPr>
        <w:tc>
          <w:tcPr>
            <w:tcW w:w="0" w:type="auto"/>
            <w:hideMark/>
          </w:tcPr>
          <w:p w14:paraId="7D9B39B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701783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E6CECD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3C76D7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4BF5B4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C1C8B1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CFA4F93" w14:textId="77777777" w:rsidTr="00DD2FDD">
        <w:trPr>
          <w:trHeight w:val="20"/>
        </w:trPr>
        <w:tc>
          <w:tcPr>
            <w:tcW w:w="0" w:type="auto"/>
            <w:hideMark/>
          </w:tcPr>
          <w:p w14:paraId="095DE7D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7294C1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FDDCDB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29D9B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F9150F0"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4DAE7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EA7FBA2" w14:textId="77777777" w:rsidTr="00DD2FDD">
        <w:trPr>
          <w:trHeight w:val="20"/>
        </w:trPr>
        <w:tc>
          <w:tcPr>
            <w:tcW w:w="0" w:type="auto"/>
            <w:hideMark/>
          </w:tcPr>
          <w:p w14:paraId="69CBA08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43DA4AF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87B8DA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F4F21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DF73FD5" w14:textId="77777777" w:rsidR="009B1280" w:rsidRPr="009B1280" w:rsidRDefault="009B1280" w:rsidP="00DD2FDD">
            <w:pPr>
              <w:spacing w:line="360" w:lineRule="auto"/>
              <w:jc w:val="center"/>
              <w:rPr>
                <w:rFonts w:ascii="Arial" w:hAnsi="Arial" w:cs="Arial"/>
                <w:lang w:val="es-MX"/>
              </w:rPr>
            </w:pPr>
          </w:p>
        </w:tc>
        <w:tc>
          <w:tcPr>
            <w:tcW w:w="0" w:type="auto"/>
            <w:hideMark/>
          </w:tcPr>
          <w:p w14:paraId="315897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43BDF72E" w14:textId="77777777" w:rsidTr="00DD2FDD">
        <w:trPr>
          <w:trHeight w:val="20"/>
        </w:trPr>
        <w:tc>
          <w:tcPr>
            <w:tcW w:w="0" w:type="auto"/>
            <w:hideMark/>
          </w:tcPr>
          <w:p w14:paraId="7D6D3FE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633886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A8384F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91D724" w14:textId="77777777" w:rsidR="009B1280" w:rsidRPr="009B1280" w:rsidRDefault="009B1280" w:rsidP="00DD2FDD">
            <w:pPr>
              <w:spacing w:line="360" w:lineRule="auto"/>
              <w:jc w:val="center"/>
              <w:rPr>
                <w:rFonts w:ascii="Arial" w:hAnsi="Arial" w:cs="Arial"/>
                <w:lang w:val="es-MX"/>
              </w:rPr>
            </w:pPr>
          </w:p>
        </w:tc>
        <w:tc>
          <w:tcPr>
            <w:tcW w:w="0" w:type="auto"/>
            <w:hideMark/>
          </w:tcPr>
          <w:p w14:paraId="5FF77C3C" w14:textId="77777777" w:rsidR="009B1280" w:rsidRPr="009B1280" w:rsidRDefault="009B1280" w:rsidP="00DD2FDD">
            <w:pPr>
              <w:spacing w:line="360" w:lineRule="auto"/>
              <w:jc w:val="center"/>
              <w:rPr>
                <w:rFonts w:ascii="Arial" w:hAnsi="Arial" w:cs="Arial"/>
                <w:lang w:val="es-MX"/>
              </w:rPr>
            </w:pPr>
          </w:p>
        </w:tc>
        <w:tc>
          <w:tcPr>
            <w:tcW w:w="0" w:type="auto"/>
            <w:hideMark/>
          </w:tcPr>
          <w:p w14:paraId="3465E2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473D5BE7" w14:textId="77777777" w:rsidTr="00DD2FDD">
        <w:trPr>
          <w:trHeight w:val="20"/>
        </w:trPr>
        <w:tc>
          <w:tcPr>
            <w:tcW w:w="0" w:type="auto"/>
            <w:hideMark/>
          </w:tcPr>
          <w:p w14:paraId="69C07B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185FE3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1B1521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AA6C9D7" w14:textId="77777777" w:rsidR="009B1280" w:rsidRPr="009B1280" w:rsidRDefault="009B1280" w:rsidP="00DD2FDD">
            <w:pPr>
              <w:spacing w:line="360" w:lineRule="auto"/>
              <w:jc w:val="center"/>
              <w:rPr>
                <w:rFonts w:ascii="Arial" w:hAnsi="Arial" w:cs="Arial"/>
                <w:lang w:val="es-MX"/>
              </w:rPr>
            </w:pPr>
          </w:p>
        </w:tc>
        <w:tc>
          <w:tcPr>
            <w:tcW w:w="0" w:type="auto"/>
            <w:hideMark/>
          </w:tcPr>
          <w:p w14:paraId="6B9A31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156E65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0AF624CF" w14:textId="77777777" w:rsidTr="00DD2FDD">
        <w:trPr>
          <w:trHeight w:val="20"/>
        </w:trPr>
        <w:tc>
          <w:tcPr>
            <w:tcW w:w="0" w:type="auto"/>
            <w:hideMark/>
          </w:tcPr>
          <w:p w14:paraId="17FB904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8DAA1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67B1D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203725" w14:textId="77777777" w:rsidR="009B1280" w:rsidRPr="009B1280" w:rsidRDefault="009B1280" w:rsidP="00DD2FDD">
            <w:pPr>
              <w:spacing w:line="360" w:lineRule="auto"/>
              <w:jc w:val="center"/>
              <w:rPr>
                <w:rFonts w:ascii="Arial" w:hAnsi="Arial" w:cs="Arial"/>
                <w:lang w:val="es-MX"/>
              </w:rPr>
            </w:pPr>
          </w:p>
        </w:tc>
        <w:tc>
          <w:tcPr>
            <w:tcW w:w="0" w:type="auto"/>
            <w:hideMark/>
          </w:tcPr>
          <w:p w14:paraId="1AF038F2"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CC55F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5FDC264" w14:textId="77777777" w:rsidTr="00DD2FDD">
        <w:trPr>
          <w:trHeight w:val="20"/>
        </w:trPr>
        <w:tc>
          <w:tcPr>
            <w:tcW w:w="0" w:type="auto"/>
            <w:hideMark/>
          </w:tcPr>
          <w:p w14:paraId="1FEEE28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A7634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3D2C1C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60DE31" w14:textId="77777777" w:rsidR="009B1280" w:rsidRPr="009B1280" w:rsidRDefault="009B1280" w:rsidP="00DD2FDD">
            <w:pPr>
              <w:spacing w:line="360" w:lineRule="auto"/>
              <w:jc w:val="center"/>
              <w:rPr>
                <w:rFonts w:ascii="Arial" w:hAnsi="Arial" w:cs="Arial"/>
                <w:lang w:val="es-MX"/>
              </w:rPr>
            </w:pPr>
          </w:p>
        </w:tc>
        <w:tc>
          <w:tcPr>
            <w:tcW w:w="0" w:type="auto"/>
            <w:hideMark/>
          </w:tcPr>
          <w:p w14:paraId="7A38AAAE"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AF8CD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31757F5" w14:textId="77777777" w:rsidR="009B1280" w:rsidRPr="008A4C01" w:rsidRDefault="00BD5C2E" w:rsidP="008A4C01">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nap_ports</w:t>
      </w:r>
      <w:proofErr w:type="spellEnd"/>
      <w:r>
        <w:rPr>
          <w:rFonts w:ascii="Arial" w:hAnsi="Arial"/>
          <w:sz w:val="22"/>
        </w:rPr>
        <w:t xml:space="preserve"> modela de forma isomórfica cada uno de los conectores físicos individuales que integran el chasis de las cajas NAP. Es la entidad más crítica para la concurrencia transaccional del sistema, ya que cada registro representa el punto físico de conexión con la acometida de un cliente. Sobre esta tabla se </w:t>
      </w:r>
      <w:r>
        <w:rPr>
          <w:rFonts w:ascii="Arial" w:hAnsi="Arial"/>
          <w:sz w:val="22"/>
        </w:rPr>
        <w:lastRenderedPageBreak/>
        <w:t>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419645D8" w14:textId="77777777" w:rsidR="00B5381C" w:rsidRDefault="00B5381C" w:rsidP="007F70AF">
      <w:pPr>
        <w:pStyle w:val="Tablas"/>
        <w:spacing w:before="120" w:after="40"/>
      </w:pPr>
      <w:bookmarkStart w:id="362" w:name="_Toc240974090"/>
      <w:bookmarkStart w:id="363" w:name="_Toc241426572"/>
      <w:bookmarkStart w:id="364" w:name="_Toc242181974"/>
      <w:bookmarkStart w:id="365" w:name="_Toc242353736"/>
      <w:bookmarkStart w:id="366" w:name="_Toc242353763"/>
      <w:r>
        <w:t xml:space="preserve">Tabla 20. Diccionario de datos: Entidad </w:t>
      </w:r>
      <w:proofErr w:type="spellStart"/>
      <w:r>
        <w:t>Clients</w:t>
      </w:r>
      <w:proofErr w:type="spellEnd"/>
      <w:r>
        <w:t xml:space="preserve"> (Abonados </w:t>
      </w:r>
      <w:proofErr w:type="spellStart"/>
      <w:r>
        <w:t>FTTx</w:t>
      </w:r>
      <w:proofErr w:type="spellEnd"/>
      <w:r>
        <w:t>).</w:t>
      </w:r>
      <w:bookmarkEnd w:id="362"/>
      <w:bookmarkEnd w:id="363"/>
      <w:bookmarkEnd w:id="364"/>
      <w:bookmarkEnd w:id="365"/>
      <w:bookmarkEnd w:id="366"/>
    </w:p>
    <w:p w14:paraId="3D02424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4E7E131D" w14:textId="77777777" w:rsidTr="00DD2FDD">
        <w:trPr>
          <w:trHeight w:val="20"/>
        </w:trPr>
        <w:tc>
          <w:tcPr>
            <w:tcW w:w="0" w:type="auto"/>
            <w:hideMark/>
          </w:tcPr>
          <w:p w14:paraId="1AB4F98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BD58D2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A95EF1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501DC8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37545E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508D27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94B1CE2" w14:textId="77777777" w:rsidTr="00DD2FDD">
        <w:trPr>
          <w:trHeight w:val="20"/>
        </w:trPr>
        <w:tc>
          <w:tcPr>
            <w:tcW w:w="0" w:type="auto"/>
            <w:hideMark/>
          </w:tcPr>
          <w:p w14:paraId="55B0261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61B2F3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936AA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3DFCF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21DAACE"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372E60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4E74FE92" w14:textId="77777777" w:rsidTr="00DD2FDD">
        <w:trPr>
          <w:trHeight w:val="20"/>
        </w:trPr>
        <w:tc>
          <w:tcPr>
            <w:tcW w:w="0" w:type="auto"/>
            <w:hideMark/>
          </w:tcPr>
          <w:p w14:paraId="219FB73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0744536F"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6341815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0CEE4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021D1E2A" w14:textId="77777777" w:rsidR="009B1280" w:rsidRPr="009B1280" w:rsidRDefault="009B1280" w:rsidP="00DD2FDD">
            <w:pPr>
              <w:spacing w:line="360" w:lineRule="auto"/>
              <w:jc w:val="center"/>
              <w:rPr>
                <w:rFonts w:ascii="Arial" w:hAnsi="Arial" w:cs="Arial"/>
                <w:lang w:val="es-MX"/>
              </w:rPr>
            </w:pPr>
          </w:p>
        </w:tc>
        <w:tc>
          <w:tcPr>
            <w:tcW w:w="0" w:type="auto"/>
            <w:hideMark/>
          </w:tcPr>
          <w:p w14:paraId="321AEF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52412B1F" w14:textId="77777777" w:rsidTr="00DD2FDD">
        <w:trPr>
          <w:trHeight w:val="20"/>
        </w:trPr>
        <w:tc>
          <w:tcPr>
            <w:tcW w:w="0" w:type="auto"/>
            <w:hideMark/>
          </w:tcPr>
          <w:p w14:paraId="7957131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1C8409F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107FDE0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760924" w14:textId="77777777" w:rsidR="009B1280" w:rsidRPr="009B1280" w:rsidRDefault="009B1280" w:rsidP="00DD2FDD">
            <w:pPr>
              <w:spacing w:line="360" w:lineRule="auto"/>
              <w:jc w:val="center"/>
              <w:rPr>
                <w:rFonts w:ascii="Arial" w:hAnsi="Arial" w:cs="Arial"/>
                <w:lang w:val="es-MX"/>
              </w:rPr>
            </w:pPr>
          </w:p>
        </w:tc>
        <w:tc>
          <w:tcPr>
            <w:tcW w:w="0" w:type="auto"/>
            <w:hideMark/>
          </w:tcPr>
          <w:p w14:paraId="0F4965F3" w14:textId="77777777" w:rsidR="009B1280" w:rsidRPr="009B1280" w:rsidRDefault="009B1280" w:rsidP="00DD2FDD">
            <w:pPr>
              <w:spacing w:line="360" w:lineRule="auto"/>
              <w:jc w:val="center"/>
              <w:rPr>
                <w:rFonts w:ascii="Arial" w:hAnsi="Arial" w:cs="Arial"/>
                <w:lang w:val="es-MX"/>
              </w:rPr>
            </w:pPr>
          </w:p>
        </w:tc>
        <w:tc>
          <w:tcPr>
            <w:tcW w:w="0" w:type="auto"/>
            <w:hideMark/>
          </w:tcPr>
          <w:p w14:paraId="0DD8D3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3240C842" w14:textId="77777777" w:rsidTr="00DD2FDD">
        <w:trPr>
          <w:trHeight w:val="20"/>
        </w:trPr>
        <w:tc>
          <w:tcPr>
            <w:tcW w:w="0" w:type="auto"/>
            <w:hideMark/>
          </w:tcPr>
          <w:p w14:paraId="2920161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4EFC0A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63D1EF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DA9C6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1AAF5372" w14:textId="77777777" w:rsidR="009B1280" w:rsidRPr="009B1280" w:rsidRDefault="009B1280" w:rsidP="00DD2FDD">
            <w:pPr>
              <w:spacing w:line="360" w:lineRule="auto"/>
              <w:jc w:val="center"/>
              <w:rPr>
                <w:rFonts w:ascii="Arial" w:hAnsi="Arial" w:cs="Arial"/>
                <w:lang w:val="es-MX"/>
              </w:rPr>
            </w:pPr>
          </w:p>
        </w:tc>
        <w:tc>
          <w:tcPr>
            <w:tcW w:w="0" w:type="auto"/>
            <w:hideMark/>
          </w:tcPr>
          <w:p w14:paraId="5320F4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587813B5" w14:textId="77777777" w:rsidTr="00DD2FDD">
        <w:trPr>
          <w:trHeight w:val="20"/>
        </w:trPr>
        <w:tc>
          <w:tcPr>
            <w:tcW w:w="0" w:type="auto"/>
            <w:hideMark/>
          </w:tcPr>
          <w:p w14:paraId="7A4F64C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52D9966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06C00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5C1DD8" w14:textId="77777777" w:rsidR="009B1280" w:rsidRPr="009B1280" w:rsidRDefault="009B1280" w:rsidP="00DD2FDD">
            <w:pPr>
              <w:spacing w:line="360" w:lineRule="auto"/>
              <w:jc w:val="center"/>
              <w:rPr>
                <w:rFonts w:ascii="Arial" w:hAnsi="Arial" w:cs="Arial"/>
                <w:lang w:val="es-MX"/>
              </w:rPr>
            </w:pPr>
          </w:p>
        </w:tc>
        <w:tc>
          <w:tcPr>
            <w:tcW w:w="0" w:type="auto"/>
            <w:hideMark/>
          </w:tcPr>
          <w:p w14:paraId="4AF1BE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371916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5F0B6B59" w14:textId="77777777" w:rsidTr="00DD2FDD">
        <w:trPr>
          <w:trHeight w:val="20"/>
        </w:trPr>
        <w:tc>
          <w:tcPr>
            <w:tcW w:w="0" w:type="auto"/>
            <w:hideMark/>
          </w:tcPr>
          <w:p w14:paraId="1198DAE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301282B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512DAC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0408F28" w14:textId="77777777" w:rsidR="009B1280" w:rsidRPr="009B1280" w:rsidRDefault="009B1280" w:rsidP="00DD2FDD">
            <w:pPr>
              <w:spacing w:line="360" w:lineRule="auto"/>
              <w:jc w:val="center"/>
              <w:rPr>
                <w:rFonts w:ascii="Arial" w:hAnsi="Arial" w:cs="Arial"/>
                <w:lang w:val="es-MX"/>
              </w:rPr>
            </w:pPr>
          </w:p>
        </w:tc>
        <w:tc>
          <w:tcPr>
            <w:tcW w:w="0" w:type="auto"/>
            <w:hideMark/>
          </w:tcPr>
          <w:p w14:paraId="27C0E2C0" w14:textId="77777777" w:rsidR="009B1280" w:rsidRPr="009B1280" w:rsidRDefault="009B1280" w:rsidP="00DD2FDD">
            <w:pPr>
              <w:spacing w:line="360" w:lineRule="auto"/>
              <w:jc w:val="center"/>
              <w:rPr>
                <w:rFonts w:ascii="Arial" w:hAnsi="Arial" w:cs="Arial"/>
                <w:lang w:val="es-MX"/>
              </w:rPr>
            </w:pPr>
          </w:p>
        </w:tc>
        <w:tc>
          <w:tcPr>
            <w:tcW w:w="0" w:type="auto"/>
            <w:hideMark/>
          </w:tcPr>
          <w:p w14:paraId="2DC7A4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F383E78" w14:textId="77777777" w:rsidTr="00DD2FDD">
        <w:trPr>
          <w:trHeight w:val="20"/>
        </w:trPr>
        <w:tc>
          <w:tcPr>
            <w:tcW w:w="0" w:type="auto"/>
            <w:hideMark/>
          </w:tcPr>
          <w:p w14:paraId="54222BB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3DF40B6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56658AC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8944B7" w14:textId="77777777" w:rsidR="009B1280" w:rsidRPr="009B1280" w:rsidRDefault="009B1280" w:rsidP="00DD2FDD">
            <w:pPr>
              <w:spacing w:line="360" w:lineRule="auto"/>
              <w:jc w:val="center"/>
              <w:rPr>
                <w:rFonts w:ascii="Arial" w:hAnsi="Arial" w:cs="Arial"/>
                <w:lang w:val="es-MX"/>
              </w:rPr>
            </w:pPr>
          </w:p>
        </w:tc>
        <w:tc>
          <w:tcPr>
            <w:tcW w:w="0" w:type="auto"/>
            <w:hideMark/>
          </w:tcPr>
          <w:p w14:paraId="7D1DED34" w14:textId="77777777" w:rsidR="009B1280" w:rsidRPr="009B1280" w:rsidRDefault="009B1280" w:rsidP="00DD2FDD">
            <w:pPr>
              <w:spacing w:line="360" w:lineRule="auto"/>
              <w:jc w:val="center"/>
              <w:rPr>
                <w:rFonts w:ascii="Arial" w:hAnsi="Arial" w:cs="Arial"/>
                <w:lang w:val="es-MX"/>
              </w:rPr>
            </w:pPr>
          </w:p>
        </w:tc>
        <w:tc>
          <w:tcPr>
            <w:tcW w:w="0" w:type="auto"/>
            <w:hideMark/>
          </w:tcPr>
          <w:p w14:paraId="0021E4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67E9527A" w14:textId="77777777" w:rsidTr="00DD2FDD">
        <w:trPr>
          <w:trHeight w:val="20"/>
        </w:trPr>
        <w:tc>
          <w:tcPr>
            <w:tcW w:w="0" w:type="auto"/>
            <w:hideMark/>
          </w:tcPr>
          <w:p w14:paraId="1BC13B9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5F17E8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33965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FE019A" w14:textId="77777777" w:rsidR="009B1280" w:rsidRPr="009B1280" w:rsidRDefault="009B1280" w:rsidP="00DD2FDD">
            <w:pPr>
              <w:spacing w:line="360" w:lineRule="auto"/>
              <w:jc w:val="center"/>
              <w:rPr>
                <w:rFonts w:ascii="Arial" w:hAnsi="Arial" w:cs="Arial"/>
                <w:lang w:val="es-MX"/>
              </w:rPr>
            </w:pPr>
          </w:p>
        </w:tc>
        <w:tc>
          <w:tcPr>
            <w:tcW w:w="0" w:type="auto"/>
            <w:hideMark/>
          </w:tcPr>
          <w:p w14:paraId="1A90386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29D192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79D102DC" w14:textId="77777777" w:rsidTr="00DD2FDD">
        <w:trPr>
          <w:trHeight w:val="20"/>
        </w:trPr>
        <w:tc>
          <w:tcPr>
            <w:tcW w:w="0" w:type="auto"/>
            <w:hideMark/>
          </w:tcPr>
          <w:p w14:paraId="7D0DF7D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BEA1E6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9CC5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447FC6" w14:textId="77777777" w:rsidR="009B1280" w:rsidRPr="009B1280" w:rsidRDefault="009B1280" w:rsidP="00DD2FDD">
            <w:pPr>
              <w:spacing w:line="360" w:lineRule="auto"/>
              <w:jc w:val="center"/>
              <w:rPr>
                <w:rFonts w:ascii="Arial" w:hAnsi="Arial" w:cs="Arial"/>
                <w:lang w:val="es-MX"/>
              </w:rPr>
            </w:pPr>
          </w:p>
        </w:tc>
        <w:tc>
          <w:tcPr>
            <w:tcW w:w="0" w:type="auto"/>
            <w:hideMark/>
          </w:tcPr>
          <w:p w14:paraId="2AE6ACA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E7AD8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524B40A6" w14:textId="77777777" w:rsidTr="00DD2FDD">
        <w:trPr>
          <w:trHeight w:val="20"/>
        </w:trPr>
        <w:tc>
          <w:tcPr>
            <w:tcW w:w="0" w:type="auto"/>
            <w:hideMark/>
          </w:tcPr>
          <w:p w14:paraId="6267BA1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059F9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6CBC04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9C559B" w14:textId="77777777" w:rsidR="009B1280" w:rsidRPr="009B1280" w:rsidRDefault="009B1280" w:rsidP="00DD2FDD">
            <w:pPr>
              <w:spacing w:line="360" w:lineRule="auto"/>
              <w:jc w:val="center"/>
              <w:rPr>
                <w:rFonts w:ascii="Arial" w:hAnsi="Arial" w:cs="Arial"/>
                <w:lang w:val="es-MX"/>
              </w:rPr>
            </w:pPr>
          </w:p>
        </w:tc>
        <w:tc>
          <w:tcPr>
            <w:tcW w:w="0" w:type="auto"/>
            <w:hideMark/>
          </w:tcPr>
          <w:p w14:paraId="458D182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0E3E8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2BFC040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clients</w:t>
      </w:r>
      <w:proofErr w:type="spellEnd"/>
      <w:r>
        <w:rPr>
          <w:rFonts w:ascii="Arial" w:hAnsi="Arial"/>
          <w:sz w:val="22"/>
        </w:rPr>
        <w:t xml:space="preserve"> concentra el padrón comercial y técnico de los suscriptores residenciales y comerciales que reciben servicio de conectividad por fibra óptica. Su función es vincular contractualmente al titular del predio con su equipo terminal de usuario (ONT - </w:t>
      </w:r>
      <w:proofErr w:type="spellStart"/>
      <w:r>
        <w:rPr>
          <w:rFonts w:ascii="Arial" w:hAnsi="Arial"/>
          <w:sz w:val="22"/>
        </w:rPr>
        <w:t>Optical</w:t>
      </w:r>
      <w:proofErr w:type="spellEnd"/>
      <w:r>
        <w:rPr>
          <w:rFonts w:ascii="Arial" w:hAnsi="Arial"/>
          <w:sz w:val="22"/>
        </w:rPr>
        <w:t xml:space="preserve"> Network Terminal), registrando dirección MAC, número de serie, plan de velocidad y coordenadas de acometida. Mediante una relación estricta de unicidad 1 a 1 con la clave foránea </w:t>
      </w:r>
      <w:proofErr w:type="spellStart"/>
      <w:r>
        <w:rPr>
          <w:rFonts w:ascii="Arial" w:hAnsi="Arial"/>
          <w:sz w:val="22"/>
        </w:rPr>
        <w:t>id_puerto_nap</w:t>
      </w:r>
      <w:proofErr w:type="spellEnd"/>
      <w:r>
        <w:rPr>
          <w:rFonts w:ascii="Arial" w:hAnsi="Arial"/>
          <w:sz w:val="22"/>
        </w:rPr>
        <w:t>, asegura que ningún cliente quede registrado sin un puerto físico asignado, al tiempo que almacena la lectura de potencia óptica recibida (</w:t>
      </w:r>
      <w:proofErr w:type="spellStart"/>
      <w:r>
        <w:rPr>
          <w:rFonts w:ascii="Arial" w:hAnsi="Arial"/>
          <w:sz w:val="22"/>
        </w:rPr>
        <w:t>Prx</w:t>
      </w:r>
      <w:proofErr w:type="spellEnd"/>
      <w:r>
        <w:rPr>
          <w:rFonts w:ascii="Arial" w:hAnsi="Arial"/>
          <w:sz w:val="22"/>
        </w:rPr>
        <w:t xml:space="preserve"> en dBm) para verificar que el enlace opere dentro de los umbrales de sensibilidad certificados por la norma ITU-T G.984.</w:t>
      </w:r>
    </w:p>
    <w:p w14:paraId="7E339E0A" w14:textId="77777777" w:rsidR="009B1280" w:rsidRPr="009B1280" w:rsidRDefault="009B1280" w:rsidP="007F70AF">
      <w:pPr>
        <w:pStyle w:val="Tablas"/>
        <w:spacing w:before="120" w:after="40"/>
      </w:pPr>
      <w:bookmarkStart w:id="367" w:name="_Toc242353737"/>
      <w:bookmarkStart w:id="368" w:name="_Toc242353764"/>
      <w:r>
        <w:t xml:space="preserve">Tabla 21. Diccionario de datos: Entidad </w:t>
      </w:r>
      <w:proofErr w:type="spellStart"/>
      <w:r>
        <w:t>mileage_logs</w:t>
      </w:r>
      <w:proofErr w:type="spellEnd"/>
      <w:r>
        <w:t xml:space="preserve"> (Registro de Metrajes y Despliegue de Fibra).</w:t>
      </w:r>
      <w:bookmarkEnd w:id="367"/>
      <w:bookmarkEnd w:id="368"/>
    </w:p>
    <w:p w14:paraId="1D42DE7F"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556E9FA6" w14:textId="77777777" w:rsidTr="00DD2FDD">
        <w:trPr>
          <w:trHeight w:val="20"/>
        </w:trPr>
        <w:tc>
          <w:tcPr>
            <w:tcW w:w="0" w:type="auto"/>
            <w:hideMark/>
          </w:tcPr>
          <w:p w14:paraId="295E612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4C2567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7C9EC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DE4EA7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2031EA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CBC0DE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106D1DF" w14:textId="77777777" w:rsidTr="00DD2FDD">
        <w:trPr>
          <w:trHeight w:val="20"/>
        </w:trPr>
        <w:tc>
          <w:tcPr>
            <w:tcW w:w="0" w:type="auto"/>
            <w:hideMark/>
          </w:tcPr>
          <w:p w14:paraId="0FEF94D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752D1D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EC7D5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51957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BE01560"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3EA0FC9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7F697137" w14:textId="77777777" w:rsidTr="00DD2FDD">
        <w:trPr>
          <w:trHeight w:val="20"/>
        </w:trPr>
        <w:tc>
          <w:tcPr>
            <w:tcW w:w="0" w:type="auto"/>
            <w:hideMark/>
          </w:tcPr>
          <w:p w14:paraId="3DAE278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5D2E9BB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0188E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1148E1" w14:textId="77777777" w:rsidR="009B1280" w:rsidRPr="009B1280" w:rsidRDefault="009B1280" w:rsidP="00DD2FDD">
            <w:pPr>
              <w:spacing w:line="360" w:lineRule="auto"/>
              <w:jc w:val="center"/>
              <w:rPr>
                <w:rFonts w:ascii="Arial" w:hAnsi="Arial" w:cs="Arial"/>
                <w:lang w:val="es-MX"/>
              </w:rPr>
            </w:pPr>
          </w:p>
        </w:tc>
        <w:tc>
          <w:tcPr>
            <w:tcW w:w="0" w:type="auto"/>
            <w:hideMark/>
          </w:tcPr>
          <w:p w14:paraId="17259EC1" w14:textId="77777777" w:rsidR="009B1280" w:rsidRPr="009B1280" w:rsidRDefault="009B1280" w:rsidP="00DD2FDD">
            <w:pPr>
              <w:spacing w:line="360" w:lineRule="auto"/>
              <w:jc w:val="center"/>
              <w:rPr>
                <w:rFonts w:ascii="Arial" w:hAnsi="Arial" w:cs="Arial"/>
                <w:lang w:val="es-MX"/>
              </w:rPr>
            </w:pPr>
          </w:p>
        </w:tc>
        <w:tc>
          <w:tcPr>
            <w:tcW w:w="0" w:type="auto"/>
            <w:hideMark/>
          </w:tcPr>
          <w:p w14:paraId="194822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57C8CF72" w14:textId="77777777" w:rsidTr="00DD2FDD">
        <w:trPr>
          <w:trHeight w:val="20"/>
        </w:trPr>
        <w:tc>
          <w:tcPr>
            <w:tcW w:w="0" w:type="auto"/>
            <w:hideMark/>
          </w:tcPr>
          <w:p w14:paraId="0B2952E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4B5E2E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72DA2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CB6843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0F9E08E" w14:textId="77777777" w:rsidR="009B1280" w:rsidRPr="009B1280" w:rsidRDefault="009B1280" w:rsidP="00DD2FDD">
            <w:pPr>
              <w:spacing w:line="360" w:lineRule="auto"/>
              <w:jc w:val="center"/>
              <w:rPr>
                <w:rFonts w:ascii="Arial" w:hAnsi="Arial" w:cs="Arial"/>
                <w:lang w:val="es-MX"/>
              </w:rPr>
            </w:pPr>
          </w:p>
        </w:tc>
        <w:tc>
          <w:tcPr>
            <w:tcW w:w="0" w:type="auto"/>
            <w:hideMark/>
          </w:tcPr>
          <w:p w14:paraId="3D288D7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1609A76E" w14:textId="77777777" w:rsidTr="00DD2FDD">
        <w:trPr>
          <w:trHeight w:val="20"/>
        </w:trPr>
        <w:tc>
          <w:tcPr>
            <w:tcW w:w="0" w:type="auto"/>
            <w:hideMark/>
          </w:tcPr>
          <w:p w14:paraId="4DCB3CD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08EA5B6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1C046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84DE6DA" w14:textId="77777777" w:rsidR="009B1280" w:rsidRPr="009B1280" w:rsidRDefault="009B1280" w:rsidP="00DD2FDD">
            <w:pPr>
              <w:spacing w:line="360" w:lineRule="auto"/>
              <w:jc w:val="center"/>
              <w:rPr>
                <w:rFonts w:ascii="Arial" w:hAnsi="Arial" w:cs="Arial"/>
                <w:lang w:val="es-MX"/>
              </w:rPr>
            </w:pPr>
          </w:p>
        </w:tc>
        <w:tc>
          <w:tcPr>
            <w:tcW w:w="0" w:type="auto"/>
            <w:hideMark/>
          </w:tcPr>
          <w:p w14:paraId="0F9E14C3" w14:textId="77777777" w:rsidR="009B1280" w:rsidRPr="009B1280" w:rsidRDefault="009B1280" w:rsidP="00DD2FDD">
            <w:pPr>
              <w:spacing w:line="360" w:lineRule="auto"/>
              <w:jc w:val="center"/>
              <w:rPr>
                <w:rFonts w:ascii="Arial" w:hAnsi="Arial" w:cs="Arial"/>
                <w:lang w:val="es-MX"/>
              </w:rPr>
            </w:pPr>
          </w:p>
        </w:tc>
        <w:tc>
          <w:tcPr>
            <w:tcW w:w="0" w:type="auto"/>
            <w:hideMark/>
          </w:tcPr>
          <w:p w14:paraId="3E8F2E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7B7D5700" w14:textId="77777777" w:rsidTr="00DD2FDD">
        <w:trPr>
          <w:trHeight w:val="20"/>
        </w:trPr>
        <w:tc>
          <w:tcPr>
            <w:tcW w:w="0" w:type="auto"/>
            <w:hideMark/>
          </w:tcPr>
          <w:p w14:paraId="0B68D77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501DD18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2FC333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04477AD" w14:textId="77777777" w:rsidR="009B1280" w:rsidRPr="009B1280" w:rsidRDefault="009B1280" w:rsidP="00DD2FDD">
            <w:pPr>
              <w:spacing w:line="360" w:lineRule="auto"/>
              <w:jc w:val="center"/>
              <w:rPr>
                <w:rFonts w:ascii="Arial" w:hAnsi="Arial" w:cs="Arial"/>
                <w:lang w:val="es-MX"/>
              </w:rPr>
            </w:pPr>
          </w:p>
        </w:tc>
        <w:tc>
          <w:tcPr>
            <w:tcW w:w="0" w:type="auto"/>
            <w:hideMark/>
          </w:tcPr>
          <w:p w14:paraId="1DB00D61" w14:textId="77777777" w:rsidR="009B1280" w:rsidRPr="009B1280" w:rsidRDefault="009B1280" w:rsidP="00DD2FDD">
            <w:pPr>
              <w:spacing w:line="360" w:lineRule="auto"/>
              <w:jc w:val="center"/>
              <w:rPr>
                <w:rFonts w:ascii="Arial" w:hAnsi="Arial" w:cs="Arial"/>
                <w:lang w:val="es-MX"/>
              </w:rPr>
            </w:pPr>
          </w:p>
        </w:tc>
        <w:tc>
          <w:tcPr>
            <w:tcW w:w="0" w:type="auto"/>
            <w:hideMark/>
          </w:tcPr>
          <w:p w14:paraId="05FDFA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0E9041C8" w14:textId="77777777" w:rsidTr="00DD2FDD">
        <w:trPr>
          <w:trHeight w:val="20"/>
        </w:trPr>
        <w:tc>
          <w:tcPr>
            <w:tcW w:w="0" w:type="auto"/>
            <w:hideMark/>
          </w:tcPr>
          <w:p w14:paraId="127FA3A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5B6BCF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E7B8A5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774A88" w14:textId="77777777" w:rsidR="009B1280" w:rsidRPr="009B1280" w:rsidRDefault="009B1280" w:rsidP="00DD2FDD">
            <w:pPr>
              <w:spacing w:line="360" w:lineRule="auto"/>
              <w:jc w:val="center"/>
              <w:rPr>
                <w:rFonts w:ascii="Arial" w:hAnsi="Arial" w:cs="Arial"/>
                <w:lang w:val="es-MX"/>
              </w:rPr>
            </w:pPr>
          </w:p>
        </w:tc>
        <w:tc>
          <w:tcPr>
            <w:tcW w:w="0" w:type="auto"/>
            <w:hideMark/>
          </w:tcPr>
          <w:p w14:paraId="5F7300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59F45C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20CB200A" w14:textId="77777777" w:rsidTr="00DD2FDD">
        <w:trPr>
          <w:trHeight w:val="20"/>
        </w:trPr>
        <w:tc>
          <w:tcPr>
            <w:tcW w:w="0" w:type="auto"/>
            <w:hideMark/>
          </w:tcPr>
          <w:p w14:paraId="4F3848F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3D54AF4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4D53EC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D698DC" w14:textId="77777777" w:rsidR="009B1280" w:rsidRPr="009B1280" w:rsidRDefault="009B1280" w:rsidP="00DD2FDD">
            <w:pPr>
              <w:spacing w:line="360" w:lineRule="auto"/>
              <w:jc w:val="center"/>
              <w:rPr>
                <w:rFonts w:ascii="Arial" w:hAnsi="Arial" w:cs="Arial"/>
                <w:lang w:val="es-MX"/>
              </w:rPr>
            </w:pPr>
          </w:p>
        </w:tc>
        <w:tc>
          <w:tcPr>
            <w:tcW w:w="0" w:type="auto"/>
            <w:hideMark/>
          </w:tcPr>
          <w:p w14:paraId="4AB302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5081DB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3AF96527" w14:textId="77777777" w:rsidTr="00DD2FDD">
        <w:trPr>
          <w:trHeight w:val="20"/>
        </w:trPr>
        <w:tc>
          <w:tcPr>
            <w:tcW w:w="0" w:type="auto"/>
            <w:hideMark/>
          </w:tcPr>
          <w:p w14:paraId="2B98F1C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257F55F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211127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175E15" w14:textId="77777777" w:rsidR="009B1280" w:rsidRPr="009B1280" w:rsidRDefault="009B1280" w:rsidP="00DD2FDD">
            <w:pPr>
              <w:spacing w:line="360" w:lineRule="auto"/>
              <w:jc w:val="center"/>
              <w:rPr>
                <w:rFonts w:ascii="Arial" w:hAnsi="Arial" w:cs="Arial"/>
                <w:lang w:val="es-MX"/>
              </w:rPr>
            </w:pPr>
          </w:p>
        </w:tc>
        <w:tc>
          <w:tcPr>
            <w:tcW w:w="0" w:type="auto"/>
            <w:hideMark/>
          </w:tcPr>
          <w:p w14:paraId="5D8102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3948DA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27D8CC68" w14:textId="77777777" w:rsidTr="00DD2FDD">
        <w:trPr>
          <w:trHeight w:val="20"/>
        </w:trPr>
        <w:tc>
          <w:tcPr>
            <w:tcW w:w="0" w:type="auto"/>
            <w:hideMark/>
          </w:tcPr>
          <w:p w14:paraId="0CAA684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km_inicial</w:t>
            </w:r>
            <w:proofErr w:type="spellEnd"/>
          </w:p>
        </w:tc>
        <w:tc>
          <w:tcPr>
            <w:tcW w:w="0" w:type="auto"/>
            <w:hideMark/>
          </w:tcPr>
          <w:p w14:paraId="006E4C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273B7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C5EA8D5" w14:textId="77777777" w:rsidR="009B1280" w:rsidRPr="009B1280" w:rsidRDefault="009B1280" w:rsidP="00DD2FDD">
            <w:pPr>
              <w:spacing w:line="360" w:lineRule="auto"/>
              <w:jc w:val="center"/>
              <w:rPr>
                <w:rFonts w:ascii="Arial" w:hAnsi="Arial" w:cs="Arial"/>
                <w:lang w:val="es-MX"/>
              </w:rPr>
            </w:pPr>
          </w:p>
        </w:tc>
        <w:tc>
          <w:tcPr>
            <w:tcW w:w="0" w:type="auto"/>
            <w:hideMark/>
          </w:tcPr>
          <w:p w14:paraId="667FE0A9" w14:textId="77777777" w:rsidR="009B1280" w:rsidRPr="009B1280" w:rsidRDefault="009B1280" w:rsidP="00DD2FDD">
            <w:pPr>
              <w:spacing w:line="360" w:lineRule="auto"/>
              <w:jc w:val="center"/>
              <w:rPr>
                <w:rFonts w:ascii="Arial" w:hAnsi="Arial" w:cs="Arial"/>
                <w:lang w:val="es-MX"/>
              </w:rPr>
            </w:pPr>
          </w:p>
        </w:tc>
        <w:tc>
          <w:tcPr>
            <w:tcW w:w="0" w:type="auto"/>
            <w:hideMark/>
          </w:tcPr>
          <w:p w14:paraId="52DA9D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75430149" w14:textId="77777777" w:rsidTr="00DD2FDD">
        <w:trPr>
          <w:trHeight w:val="20"/>
        </w:trPr>
        <w:tc>
          <w:tcPr>
            <w:tcW w:w="0" w:type="auto"/>
            <w:hideMark/>
          </w:tcPr>
          <w:p w14:paraId="43267F4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36ECD9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76B4FC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ADF7C40" w14:textId="77777777" w:rsidR="009B1280" w:rsidRPr="009B1280" w:rsidRDefault="009B1280" w:rsidP="00DD2FDD">
            <w:pPr>
              <w:spacing w:line="360" w:lineRule="auto"/>
              <w:jc w:val="center"/>
              <w:rPr>
                <w:rFonts w:ascii="Arial" w:hAnsi="Arial" w:cs="Arial"/>
                <w:lang w:val="es-MX"/>
              </w:rPr>
            </w:pPr>
          </w:p>
        </w:tc>
        <w:tc>
          <w:tcPr>
            <w:tcW w:w="0" w:type="auto"/>
            <w:hideMark/>
          </w:tcPr>
          <w:p w14:paraId="5AAE749F" w14:textId="77777777" w:rsidR="009B1280" w:rsidRPr="009B1280" w:rsidRDefault="009B1280" w:rsidP="00DD2FDD">
            <w:pPr>
              <w:spacing w:line="360" w:lineRule="auto"/>
              <w:jc w:val="center"/>
              <w:rPr>
                <w:rFonts w:ascii="Arial" w:hAnsi="Arial" w:cs="Arial"/>
                <w:lang w:val="es-MX"/>
              </w:rPr>
            </w:pPr>
          </w:p>
        </w:tc>
        <w:tc>
          <w:tcPr>
            <w:tcW w:w="0" w:type="auto"/>
            <w:hideMark/>
          </w:tcPr>
          <w:p w14:paraId="71BCDB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54351217" w14:textId="77777777" w:rsidTr="00DD2FDD">
        <w:trPr>
          <w:trHeight w:val="20"/>
        </w:trPr>
        <w:tc>
          <w:tcPr>
            <w:tcW w:w="0" w:type="auto"/>
            <w:hideMark/>
          </w:tcPr>
          <w:p w14:paraId="26953E2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467D9E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C43FEB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9087EE" w14:textId="77777777" w:rsidR="009B1280" w:rsidRPr="009B1280" w:rsidRDefault="009B1280" w:rsidP="00DD2FDD">
            <w:pPr>
              <w:spacing w:line="360" w:lineRule="auto"/>
              <w:jc w:val="center"/>
              <w:rPr>
                <w:rFonts w:ascii="Arial" w:hAnsi="Arial" w:cs="Arial"/>
                <w:lang w:val="es-MX"/>
              </w:rPr>
            </w:pPr>
          </w:p>
        </w:tc>
        <w:tc>
          <w:tcPr>
            <w:tcW w:w="0" w:type="auto"/>
            <w:hideMark/>
          </w:tcPr>
          <w:p w14:paraId="3EBB852F" w14:textId="77777777" w:rsidR="009B1280" w:rsidRPr="009B1280" w:rsidRDefault="009B1280" w:rsidP="00DD2FDD">
            <w:pPr>
              <w:spacing w:line="360" w:lineRule="auto"/>
              <w:jc w:val="center"/>
              <w:rPr>
                <w:rFonts w:ascii="Arial" w:hAnsi="Arial" w:cs="Arial"/>
                <w:lang w:val="es-MX"/>
              </w:rPr>
            </w:pPr>
          </w:p>
        </w:tc>
        <w:tc>
          <w:tcPr>
            <w:tcW w:w="0" w:type="auto"/>
            <w:hideMark/>
          </w:tcPr>
          <w:p w14:paraId="3AF140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677C04DF" w14:textId="77777777" w:rsidTr="00DD2FDD">
        <w:trPr>
          <w:trHeight w:val="20"/>
        </w:trPr>
        <w:tc>
          <w:tcPr>
            <w:tcW w:w="0" w:type="auto"/>
            <w:hideMark/>
          </w:tcPr>
          <w:p w14:paraId="1303E4B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176AB4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3A4E2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7A241EB" w14:textId="77777777" w:rsidR="009B1280" w:rsidRPr="009B1280" w:rsidRDefault="009B1280" w:rsidP="00DD2FDD">
            <w:pPr>
              <w:spacing w:line="360" w:lineRule="auto"/>
              <w:jc w:val="center"/>
              <w:rPr>
                <w:rFonts w:ascii="Arial" w:hAnsi="Arial" w:cs="Arial"/>
                <w:lang w:val="es-MX"/>
              </w:rPr>
            </w:pPr>
          </w:p>
        </w:tc>
        <w:tc>
          <w:tcPr>
            <w:tcW w:w="0" w:type="auto"/>
            <w:hideMark/>
          </w:tcPr>
          <w:p w14:paraId="46C78141" w14:textId="77777777" w:rsidR="009B1280" w:rsidRPr="009B1280" w:rsidRDefault="009B1280" w:rsidP="00DD2FDD">
            <w:pPr>
              <w:spacing w:line="360" w:lineRule="auto"/>
              <w:jc w:val="center"/>
              <w:rPr>
                <w:rFonts w:ascii="Arial" w:hAnsi="Arial" w:cs="Arial"/>
                <w:lang w:val="es-MX"/>
              </w:rPr>
            </w:pPr>
          </w:p>
        </w:tc>
        <w:tc>
          <w:tcPr>
            <w:tcW w:w="0" w:type="auto"/>
            <w:hideMark/>
          </w:tcPr>
          <w:p w14:paraId="6EB66C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7CDF7F3" w14:textId="77777777" w:rsidTr="00DD2FDD">
        <w:trPr>
          <w:trHeight w:val="20"/>
        </w:trPr>
        <w:tc>
          <w:tcPr>
            <w:tcW w:w="0" w:type="auto"/>
            <w:hideMark/>
          </w:tcPr>
          <w:p w14:paraId="1BD3D91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293B5D4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5757F0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796DF0C" w14:textId="77777777" w:rsidR="009B1280" w:rsidRPr="009B1280" w:rsidRDefault="009B1280" w:rsidP="00DD2FDD">
            <w:pPr>
              <w:spacing w:line="360" w:lineRule="auto"/>
              <w:jc w:val="center"/>
              <w:rPr>
                <w:rFonts w:ascii="Arial" w:hAnsi="Arial" w:cs="Arial"/>
                <w:lang w:val="es-MX"/>
              </w:rPr>
            </w:pPr>
          </w:p>
        </w:tc>
        <w:tc>
          <w:tcPr>
            <w:tcW w:w="0" w:type="auto"/>
            <w:hideMark/>
          </w:tcPr>
          <w:p w14:paraId="21F7AF5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360E90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535AB990" w14:textId="77777777" w:rsidTr="00DD2FDD">
        <w:trPr>
          <w:trHeight w:val="20"/>
        </w:trPr>
        <w:tc>
          <w:tcPr>
            <w:tcW w:w="0" w:type="auto"/>
            <w:hideMark/>
          </w:tcPr>
          <w:p w14:paraId="63AE123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27FDF29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4507B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EA08AE5" w14:textId="77777777" w:rsidR="009B1280" w:rsidRPr="009B1280" w:rsidRDefault="009B1280" w:rsidP="00DD2FDD">
            <w:pPr>
              <w:spacing w:line="360" w:lineRule="auto"/>
              <w:jc w:val="center"/>
              <w:rPr>
                <w:rFonts w:ascii="Arial" w:hAnsi="Arial" w:cs="Arial"/>
                <w:lang w:val="es-MX"/>
              </w:rPr>
            </w:pPr>
          </w:p>
        </w:tc>
        <w:tc>
          <w:tcPr>
            <w:tcW w:w="0" w:type="auto"/>
            <w:hideMark/>
          </w:tcPr>
          <w:p w14:paraId="5FFD2F48" w14:textId="77777777" w:rsidR="009B1280" w:rsidRPr="009B1280" w:rsidRDefault="009B1280" w:rsidP="00DD2FDD">
            <w:pPr>
              <w:spacing w:line="360" w:lineRule="auto"/>
              <w:jc w:val="center"/>
              <w:rPr>
                <w:rFonts w:ascii="Arial" w:hAnsi="Arial" w:cs="Arial"/>
                <w:lang w:val="es-MX"/>
              </w:rPr>
            </w:pPr>
          </w:p>
        </w:tc>
        <w:tc>
          <w:tcPr>
            <w:tcW w:w="0" w:type="auto"/>
            <w:hideMark/>
          </w:tcPr>
          <w:p w14:paraId="0F0BD0E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340598D8" w14:textId="77777777" w:rsidTr="00DD2FDD">
        <w:trPr>
          <w:trHeight w:val="20"/>
        </w:trPr>
        <w:tc>
          <w:tcPr>
            <w:tcW w:w="0" w:type="auto"/>
            <w:hideMark/>
          </w:tcPr>
          <w:p w14:paraId="5A8D9C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5B06C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C4863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02010B5" w14:textId="77777777" w:rsidR="009B1280" w:rsidRPr="009B1280" w:rsidRDefault="009B1280" w:rsidP="00DD2FDD">
            <w:pPr>
              <w:spacing w:line="360" w:lineRule="auto"/>
              <w:jc w:val="center"/>
              <w:rPr>
                <w:rFonts w:ascii="Arial" w:hAnsi="Arial" w:cs="Arial"/>
                <w:lang w:val="es-MX"/>
              </w:rPr>
            </w:pPr>
          </w:p>
        </w:tc>
        <w:tc>
          <w:tcPr>
            <w:tcW w:w="0" w:type="auto"/>
            <w:hideMark/>
          </w:tcPr>
          <w:p w14:paraId="492DCC97" w14:textId="77777777" w:rsidR="009B1280" w:rsidRPr="009B1280" w:rsidRDefault="009B1280" w:rsidP="00DD2FDD">
            <w:pPr>
              <w:spacing w:line="360" w:lineRule="auto"/>
              <w:jc w:val="center"/>
              <w:rPr>
                <w:rFonts w:ascii="Arial" w:hAnsi="Arial" w:cs="Arial"/>
                <w:lang w:val="es-MX"/>
              </w:rPr>
            </w:pPr>
          </w:p>
        </w:tc>
        <w:tc>
          <w:tcPr>
            <w:tcW w:w="0" w:type="auto"/>
            <w:hideMark/>
          </w:tcPr>
          <w:p w14:paraId="7D0E98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6220B710" w14:textId="77777777" w:rsidTr="00DD2FDD">
        <w:trPr>
          <w:trHeight w:val="20"/>
        </w:trPr>
        <w:tc>
          <w:tcPr>
            <w:tcW w:w="0" w:type="auto"/>
            <w:hideMark/>
          </w:tcPr>
          <w:p w14:paraId="55C573C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fecha_hora</w:t>
            </w:r>
            <w:proofErr w:type="spellEnd"/>
          </w:p>
        </w:tc>
        <w:tc>
          <w:tcPr>
            <w:tcW w:w="0" w:type="auto"/>
            <w:hideMark/>
          </w:tcPr>
          <w:p w14:paraId="12F6926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85C14E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998E79" w14:textId="77777777" w:rsidR="009B1280" w:rsidRPr="009B1280" w:rsidRDefault="009B1280" w:rsidP="00DD2FDD">
            <w:pPr>
              <w:spacing w:line="360" w:lineRule="auto"/>
              <w:jc w:val="center"/>
              <w:rPr>
                <w:rFonts w:ascii="Arial" w:hAnsi="Arial" w:cs="Arial"/>
                <w:lang w:val="es-MX"/>
              </w:rPr>
            </w:pPr>
          </w:p>
        </w:tc>
        <w:tc>
          <w:tcPr>
            <w:tcW w:w="0" w:type="auto"/>
            <w:hideMark/>
          </w:tcPr>
          <w:p w14:paraId="60FB7B2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AB0F7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22FE6DCA" w14:textId="77777777" w:rsidTr="00DD2FDD">
        <w:trPr>
          <w:trHeight w:val="20"/>
        </w:trPr>
        <w:tc>
          <w:tcPr>
            <w:tcW w:w="0" w:type="auto"/>
            <w:hideMark/>
          </w:tcPr>
          <w:p w14:paraId="1C1BD75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32158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158D11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5B5686" w14:textId="77777777" w:rsidR="009B1280" w:rsidRPr="009B1280" w:rsidRDefault="009B1280" w:rsidP="00DD2FDD">
            <w:pPr>
              <w:spacing w:line="360" w:lineRule="auto"/>
              <w:jc w:val="center"/>
              <w:rPr>
                <w:rFonts w:ascii="Arial" w:hAnsi="Arial" w:cs="Arial"/>
                <w:lang w:val="es-MX"/>
              </w:rPr>
            </w:pPr>
          </w:p>
        </w:tc>
        <w:tc>
          <w:tcPr>
            <w:tcW w:w="0" w:type="auto"/>
            <w:hideMark/>
          </w:tcPr>
          <w:p w14:paraId="7613185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59A7E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6137B23" w14:textId="77777777" w:rsidTr="00DD2FDD">
        <w:trPr>
          <w:trHeight w:val="20"/>
        </w:trPr>
        <w:tc>
          <w:tcPr>
            <w:tcW w:w="0" w:type="auto"/>
            <w:hideMark/>
          </w:tcPr>
          <w:p w14:paraId="15C69B8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F4945E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90BDA8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CA5F35" w14:textId="77777777" w:rsidR="009B1280" w:rsidRPr="009B1280" w:rsidRDefault="009B1280" w:rsidP="00DD2FDD">
            <w:pPr>
              <w:spacing w:line="360" w:lineRule="auto"/>
              <w:jc w:val="center"/>
              <w:rPr>
                <w:rFonts w:ascii="Arial" w:hAnsi="Arial" w:cs="Arial"/>
                <w:lang w:val="es-MX"/>
              </w:rPr>
            </w:pPr>
          </w:p>
        </w:tc>
        <w:tc>
          <w:tcPr>
            <w:tcW w:w="0" w:type="auto"/>
            <w:hideMark/>
          </w:tcPr>
          <w:p w14:paraId="6CB32DA6"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0EB18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467BA2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mileage_logs</w:t>
      </w:r>
      <w:proofErr w:type="spellEnd"/>
      <w:r>
        <w:rPr>
          <w:rFonts w:ascii="Arial" w:hAnsi="Arial"/>
          <w:sz w:val="22"/>
        </w:rPr>
        <w:t xml:space="preserve">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4A5CDB68" w14:textId="77777777" w:rsidR="009B1280" w:rsidRPr="009B1280" w:rsidRDefault="009B1280" w:rsidP="007F70AF">
      <w:pPr>
        <w:pStyle w:val="Tablas"/>
        <w:spacing w:before="120" w:after="40"/>
      </w:pPr>
      <w:bookmarkStart w:id="369" w:name="_Toc242181976"/>
      <w:bookmarkStart w:id="370" w:name="_Toc242353738"/>
      <w:bookmarkStart w:id="371" w:name="_Toc242353765"/>
      <w:r>
        <w:t xml:space="preserve">Tabla 22. Diccionario de datos: Entidad </w:t>
      </w:r>
      <w:proofErr w:type="spellStart"/>
      <w:r>
        <w:t>infrastructure_postes</w:t>
      </w:r>
      <w:proofErr w:type="spellEnd"/>
      <w:r>
        <w:t xml:space="preserve"> (Postes de Infraestructura Eléctrica y Telecomunicaciones).</w:t>
      </w:r>
      <w:bookmarkEnd w:id="369"/>
      <w:bookmarkEnd w:id="370"/>
      <w:bookmarkEnd w:id="371"/>
    </w:p>
    <w:p w14:paraId="675A0703"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258732BB" w14:textId="77777777" w:rsidTr="00DD2FDD">
        <w:tc>
          <w:tcPr>
            <w:tcW w:w="0" w:type="auto"/>
            <w:hideMark/>
          </w:tcPr>
          <w:p w14:paraId="03CBDCF4"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EE82E7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C4B836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7FD60D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E78B7C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83006F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77BFA0AE" w14:textId="77777777" w:rsidTr="00DD2FDD">
        <w:tc>
          <w:tcPr>
            <w:tcW w:w="0" w:type="auto"/>
            <w:hideMark/>
          </w:tcPr>
          <w:p w14:paraId="4EB1E7F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1A1D5CE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382DAA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0AD10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0018802" w14:textId="77777777" w:rsidR="009B1280" w:rsidRPr="009B1280" w:rsidRDefault="009B1280" w:rsidP="00DD2FDD">
            <w:pPr>
              <w:spacing w:line="360" w:lineRule="auto"/>
              <w:jc w:val="center"/>
              <w:rPr>
                <w:rFonts w:ascii="Arial" w:hAnsi="Arial" w:cs="Arial"/>
                <w:lang w:val="es-MX"/>
              </w:rPr>
            </w:pPr>
          </w:p>
        </w:tc>
        <w:tc>
          <w:tcPr>
            <w:tcW w:w="0" w:type="auto"/>
            <w:hideMark/>
          </w:tcPr>
          <w:p w14:paraId="55CB6A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441F6187" w14:textId="77777777" w:rsidTr="00DD2FDD">
        <w:tc>
          <w:tcPr>
            <w:tcW w:w="0" w:type="auto"/>
            <w:hideMark/>
          </w:tcPr>
          <w:p w14:paraId="0D8438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47012C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A8D0F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AB69DA" w14:textId="77777777" w:rsidR="009B1280" w:rsidRPr="009B1280" w:rsidRDefault="009B1280" w:rsidP="00DD2FDD">
            <w:pPr>
              <w:spacing w:line="360" w:lineRule="auto"/>
              <w:jc w:val="center"/>
              <w:rPr>
                <w:rFonts w:ascii="Arial" w:hAnsi="Arial" w:cs="Arial"/>
                <w:lang w:val="es-MX"/>
              </w:rPr>
            </w:pPr>
          </w:p>
        </w:tc>
        <w:tc>
          <w:tcPr>
            <w:tcW w:w="0" w:type="auto"/>
            <w:hideMark/>
          </w:tcPr>
          <w:p w14:paraId="1B089D4D" w14:textId="77777777" w:rsidR="009B1280" w:rsidRPr="009B1280" w:rsidRDefault="009B1280" w:rsidP="00DD2FDD">
            <w:pPr>
              <w:spacing w:line="360" w:lineRule="auto"/>
              <w:jc w:val="center"/>
              <w:rPr>
                <w:rFonts w:ascii="Arial" w:hAnsi="Arial" w:cs="Arial"/>
                <w:lang w:val="es-MX"/>
              </w:rPr>
            </w:pPr>
          </w:p>
        </w:tc>
        <w:tc>
          <w:tcPr>
            <w:tcW w:w="0" w:type="auto"/>
            <w:hideMark/>
          </w:tcPr>
          <w:p w14:paraId="348742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01001881" w14:textId="77777777" w:rsidTr="00DD2FDD">
        <w:tc>
          <w:tcPr>
            <w:tcW w:w="0" w:type="auto"/>
            <w:hideMark/>
          </w:tcPr>
          <w:p w14:paraId="02ED534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codigo</w:t>
            </w:r>
            <w:proofErr w:type="spellEnd"/>
          </w:p>
        </w:tc>
        <w:tc>
          <w:tcPr>
            <w:tcW w:w="0" w:type="auto"/>
            <w:hideMark/>
          </w:tcPr>
          <w:p w14:paraId="65A1BA5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8758D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B86FDF" w14:textId="77777777" w:rsidR="009B1280" w:rsidRPr="009B1280" w:rsidRDefault="009B1280" w:rsidP="00DD2FDD">
            <w:pPr>
              <w:spacing w:line="360" w:lineRule="auto"/>
              <w:jc w:val="center"/>
              <w:rPr>
                <w:rFonts w:ascii="Arial" w:hAnsi="Arial" w:cs="Arial"/>
                <w:lang w:val="es-MX"/>
              </w:rPr>
            </w:pPr>
          </w:p>
        </w:tc>
        <w:tc>
          <w:tcPr>
            <w:tcW w:w="0" w:type="auto"/>
            <w:hideMark/>
          </w:tcPr>
          <w:p w14:paraId="5EA88A83" w14:textId="77777777" w:rsidR="009B1280" w:rsidRPr="009B1280" w:rsidRDefault="009B1280" w:rsidP="00DD2FDD">
            <w:pPr>
              <w:spacing w:line="360" w:lineRule="auto"/>
              <w:jc w:val="center"/>
              <w:rPr>
                <w:rFonts w:ascii="Arial" w:hAnsi="Arial" w:cs="Arial"/>
                <w:lang w:val="es-MX"/>
              </w:rPr>
            </w:pPr>
          </w:p>
        </w:tc>
        <w:tc>
          <w:tcPr>
            <w:tcW w:w="0" w:type="auto"/>
            <w:hideMark/>
          </w:tcPr>
          <w:p w14:paraId="02D6AE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064DDD55" w14:textId="77777777" w:rsidTr="00DD2FDD">
        <w:tc>
          <w:tcPr>
            <w:tcW w:w="0" w:type="auto"/>
            <w:hideMark/>
          </w:tcPr>
          <w:p w14:paraId="7BB8BE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97B54F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B785B6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56809E" w14:textId="77777777" w:rsidR="009B1280" w:rsidRPr="009B1280" w:rsidRDefault="009B1280" w:rsidP="00DD2FDD">
            <w:pPr>
              <w:spacing w:line="360" w:lineRule="auto"/>
              <w:jc w:val="center"/>
              <w:rPr>
                <w:rFonts w:ascii="Arial" w:hAnsi="Arial" w:cs="Arial"/>
                <w:lang w:val="es-MX"/>
              </w:rPr>
            </w:pPr>
          </w:p>
        </w:tc>
        <w:tc>
          <w:tcPr>
            <w:tcW w:w="0" w:type="auto"/>
            <w:hideMark/>
          </w:tcPr>
          <w:p w14:paraId="4890E1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793521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2995B348" w14:textId="77777777" w:rsidTr="00DD2FDD">
        <w:tc>
          <w:tcPr>
            <w:tcW w:w="0" w:type="auto"/>
            <w:hideMark/>
          </w:tcPr>
          <w:p w14:paraId="7430B2C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0B46B51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29EDE1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BB2047" w14:textId="77777777" w:rsidR="009B1280" w:rsidRPr="009B1280" w:rsidRDefault="009B1280" w:rsidP="00DD2FDD">
            <w:pPr>
              <w:spacing w:line="360" w:lineRule="auto"/>
              <w:jc w:val="center"/>
              <w:rPr>
                <w:rFonts w:ascii="Arial" w:hAnsi="Arial" w:cs="Arial"/>
                <w:lang w:val="es-MX"/>
              </w:rPr>
            </w:pPr>
          </w:p>
        </w:tc>
        <w:tc>
          <w:tcPr>
            <w:tcW w:w="0" w:type="auto"/>
            <w:hideMark/>
          </w:tcPr>
          <w:p w14:paraId="0CD20A4E" w14:textId="77777777" w:rsidR="009B1280" w:rsidRPr="009B1280" w:rsidRDefault="009B1280" w:rsidP="00DD2FDD">
            <w:pPr>
              <w:spacing w:line="360" w:lineRule="auto"/>
              <w:jc w:val="center"/>
              <w:rPr>
                <w:rFonts w:ascii="Arial" w:hAnsi="Arial" w:cs="Arial"/>
                <w:lang w:val="es-MX"/>
              </w:rPr>
            </w:pPr>
          </w:p>
        </w:tc>
        <w:tc>
          <w:tcPr>
            <w:tcW w:w="0" w:type="auto"/>
            <w:hideMark/>
          </w:tcPr>
          <w:p w14:paraId="70E202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28975904" w14:textId="77777777" w:rsidTr="00DD2FDD">
        <w:tc>
          <w:tcPr>
            <w:tcW w:w="0" w:type="auto"/>
            <w:hideMark/>
          </w:tcPr>
          <w:p w14:paraId="6F0B8B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28F480A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6F758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9FDF52A" w14:textId="77777777" w:rsidR="009B1280" w:rsidRPr="009B1280" w:rsidRDefault="009B1280" w:rsidP="00DD2FDD">
            <w:pPr>
              <w:spacing w:line="360" w:lineRule="auto"/>
              <w:jc w:val="center"/>
              <w:rPr>
                <w:rFonts w:ascii="Arial" w:hAnsi="Arial" w:cs="Arial"/>
                <w:lang w:val="es-MX"/>
              </w:rPr>
            </w:pPr>
          </w:p>
        </w:tc>
        <w:tc>
          <w:tcPr>
            <w:tcW w:w="0" w:type="auto"/>
            <w:hideMark/>
          </w:tcPr>
          <w:p w14:paraId="3EB2FE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73E162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41CCB52D" w14:textId="77777777" w:rsidTr="00DD2FDD">
        <w:tc>
          <w:tcPr>
            <w:tcW w:w="0" w:type="auto"/>
            <w:hideMark/>
          </w:tcPr>
          <w:p w14:paraId="513EB78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E12D3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57874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EC8FB9" w14:textId="77777777" w:rsidR="009B1280" w:rsidRPr="009B1280" w:rsidRDefault="009B1280" w:rsidP="00DD2FDD">
            <w:pPr>
              <w:spacing w:line="360" w:lineRule="auto"/>
              <w:jc w:val="center"/>
              <w:rPr>
                <w:rFonts w:ascii="Arial" w:hAnsi="Arial" w:cs="Arial"/>
                <w:lang w:val="es-MX"/>
              </w:rPr>
            </w:pPr>
          </w:p>
        </w:tc>
        <w:tc>
          <w:tcPr>
            <w:tcW w:w="0" w:type="auto"/>
            <w:hideMark/>
          </w:tcPr>
          <w:p w14:paraId="21526E25"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25855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1CA9D30" w14:textId="77777777" w:rsidTr="00DD2FDD">
        <w:tc>
          <w:tcPr>
            <w:tcW w:w="0" w:type="auto"/>
            <w:hideMark/>
          </w:tcPr>
          <w:p w14:paraId="654F494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DBBF3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E7A52B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C50E8D" w14:textId="77777777" w:rsidR="009B1280" w:rsidRPr="009B1280" w:rsidRDefault="009B1280" w:rsidP="00DD2FDD">
            <w:pPr>
              <w:spacing w:line="360" w:lineRule="auto"/>
              <w:jc w:val="center"/>
              <w:rPr>
                <w:rFonts w:ascii="Arial" w:hAnsi="Arial" w:cs="Arial"/>
                <w:lang w:val="es-MX"/>
              </w:rPr>
            </w:pPr>
          </w:p>
        </w:tc>
        <w:tc>
          <w:tcPr>
            <w:tcW w:w="0" w:type="auto"/>
            <w:hideMark/>
          </w:tcPr>
          <w:p w14:paraId="03CC14A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415E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4FD1AA5"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infrastructure_postes</w:t>
      </w:r>
      <w:proofErr w:type="spellEnd"/>
      <w:r>
        <w:rPr>
          <w:rFonts w:ascii="Arial" w:hAnsi="Arial"/>
          <w:sz w:val="22"/>
        </w:rPr>
        <w:t xml:space="preserve">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3CF40E79" w14:textId="77777777" w:rsidR="009B1280" w:rsidRPr="009B1280" w:rsidRDefault="009B1280" w:rsidP="007F70AF">
      <w:pPr>
        <w:pStyle w:val="Tablas"/>
        <w:spacing w:before="120" w:after="40"/>
      </w:pPr>
      <w:bookmarkStart w:id="372" w:name="_Toc242181977"/>
      <w:bookmarkStart w:id="373" w:name="_Toc242353739"/>
      <w:bookmarkStart w:id="374" w:name="_Toc242353766"/>
      <w:r>
        <w:t xml:space="preserve">Tabla 23. Diccionario de datos: Entidad </w:t>
      </w:r>
      <w:proofErr w:type="spellStart"/>
      <w:r>
        <w:t>infrastructure_mufas</w:t>
      </w:r>
      <w:proofErr w:type="spellEnd"/>
      <w:r>
        <w:t xml:space="preserve"> (Mufas y Cierres de Empalme FOSC).</w:t>
      </w:r>
      <w:bookmarkEnd w:id="372"/>
      <w:bookmarkEnd w:id="373"/>
      <w:bookmarkEnd w:id="374"/>
    </w:p>
    <w:p w14:paraId="79DC0C53"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3B2D46C" w14:textId="77777777" w:rsidTr="00DD2FDD">
        <w:tc>
          <w:tcPr>
            <w:tcW w:w="0" w:type="auto"/>
            <w:hideMark/>
          </w:tcPr>
          <w:p w14:paraId="09D1BA3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DE1F01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FC4F5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210EA3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DF57AF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1D7B713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1978659" w14:textId="77777777" w:rsidTr="00DD2FDD">
        <w:tc>
          <w:tcPr>
            <w:tcW w:w="0" w:type="auto"/>
            <w:hideMark/>
          </w:tcPr>
          <w:p w14:paraId="1E8C08B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7D37AB1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5BAADA2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47F294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D5FB4A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BA344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5042E5CC" w14:textId="77777777" w:rsidTr="00DD2FDD">
        <w:tc>
          <w:tcPr>
            <w:tcW w:w="0" w:type="auto"/>
            <w:hideMark/>
          </w:tcPr>
          <w:p w14:paraId="2D09C6C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6B1C3801"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349D770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EC6F7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47CB78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F991EE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F5D4A6F" w14:textId="77777777" w:rsidTr="00DD2FDD">
        <w:tc>
          <w:tcPr>
            <w:tcW w:w="0" w:type="auto"/>
            <w:hideMark/>
          </w:tcPr>
          <w:p w14:paraId="31769C3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2E53293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47620BC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6A025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E7CC6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4F9918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29BF4651" w14:textId="77777777" w:rsidTr="00DD2FDD">
        <w:tc>
          <w:tcPr>
            <w:tcW w:w="0" w:type="auto"/>
            <w:hideMark/>
          </w:tcPr>
          <w:p w14:paraId="78FD491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27EA87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B5442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A8DB95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0B183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26ABD9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3C904A70" w14:textId="77777777" w:rsidTr="00DD2FDD">
        <w:tc>
          <w:tcPr>
            <w:tcW w:w="0" w:type="auto"/>
            <w:hideMark/>
          </w:tcPr>
          <w:p w14:paraId="29F950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C8CEFCD"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25D87A8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CE0FB2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0F37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8DA5F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7B810CB2" w14:textId="77777777" w:rsidTr="00DD2FDD">
        <w:tc>
          <w:tcPr>
            <w:tcW w:w="0" w:type="auto"/>
            <w:hideMark/>
          </w:tcPr>
          <w:p w14:paraId="0684769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22C658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E48563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820048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5A574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D32D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lastRenderedPageBreak/>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34E79B71" w14:textId="77777777" w:rsidTr="00DD2FDD">
        <w:tc>
          <w:tcPr>
            <w:tcW w:w="0" w:type="auto"/>
            <w:hideMark/>
          </w:tcPr>
          <w:p w14:paraId="20D111D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0FA6EE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226EBE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35DA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FF226B"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1CD866A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40CEDE98" w14:textId="77777777" w:rsidTr="00DD2FDD">
        <w:tc>
          <w:tcPr>
            <w:tcW w:w="0" w:type="auto"/>
            <w:hideMark/>
          </w:tcPr>
          <w:p w14:paraId="3443186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0D0C769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22E88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29047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69D6F6C"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20C857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B3E3992"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infrastructure_mufas</w:t>
      </w:r>
      <w:proofErr w:type="spellEnd"/>
      <w:r>
        <w:rPr>
          <w:rFonts w:ascii="Arial" w:hAnsi="Arial"/>
          <w:sz w:val="22"/>
        </w:rPr>
        <w:t xml:space="preserve"> centraliza el inventario técnico de los cierres de empalme óptico tipo torpedo o domo (Fiber </w:t>
      </w:r>
      <w:proofErr w:type="spellStart"/>
      <w:r>
        <w:rPr>
          <w:rFonts w:ascii="Arial" w:hAnsi="Arial"/>
          <w:sz w:val="22"/>
        </w:rPr>
        <w:t>Optic</w:t>
      </w:r>
      <w:proofErr w:type="spellEnd"/>
      <w:r>
        <w:rPr>
          <w:rFonts w:ascii="Arial" w:hAnsi="Arial"/>
          <w:sz w:val="22"/>
        </w:rPr>
        <w:t xml:space="preserve"> </w:t>
      </w:r>
      <w:proofErr w:type="spellStart"/>
      <w:r>
        <w:rPr>
          <w:rFonts w:ascii="Arial" w:hAnsi="Arial"/>
          <w:sz w:val="22"/>
        </w:rPr>
        <w:t>Splice</w:t>
      </w:r>
      <w:proofErr w:type="spellEnd"/>
      <w:r>
        <w:rPr>
          <w:rFonts w:ascii="Arial" w:hAnsi="Arial"/>
          <w:sz w:val="22"/>
        </w:rPr>
        <w:t xml:space="preserve"> </w:t>
      </w:r>
      <w:proofErr w:type="spellStart"/>
      <w:r>
        <w:rPr>
          <w:rFonts w:ascii="Arial" w:hAnsi="Arial"/>
          <w:sz w:val="22"/>
        </w:rPr>
        <w:t>Closure</w:t>
      </w:r>
      <w:proofErr w:type="spellEnd"/>
      <w:r>
        <w:rPr>
          <w:rFonts w:ascii="Arial" w:hAnsi="Arial"/>
          <w:sz w:val="22"/>
        </w:rPr>
        <w:t xml:space="preserv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w:t>
      </w:r>
      <w:proofErr w:type="spellStart"/>
      <w:r>
        <w:rPr>
          <w:rFonts w:ascii="Arial" w:hAnsi="Arial"/>
          <w:sz w:val="22"/>
        </w:rPr>
        <w:t>termocontráctil</w:t>
      </w:r>
      <w:proofErr w:type="spellEnd"/>
      <w:r>
        <w:rPr>
          <w:rFonts w:ascii="Arial" w:hAnsi="Arial"/>
          <w:sz w:val="22"/>
        </w:rPr>
        <w:t xml:space="preserve"> o mecánico y su estado operativo, permitiendo a las brigadas de emergencia localizar con rapidez el torpedo exacto para intervenir enlaces cortados o añadir nuevas derivaciones sin interrumpir las fibras de paso.</w:t>
      </w:r>
    </w:p>
    <w:p w14:paraId="7D337365" w14:textId="77777777" w:rsidR="009B1280" w:rsidRPr="009B1280" w:rsidRDefault="009B1280" w:rsidP="007F70AF">
      <w:pPr>
        <w:pStyle w:val="Tablas"/>
        <w:spacing w:before="120" w:after="40"/>
      </w:pPr>
      <w:bookmarkStart w:id="375" w:name="_Toc242181978"/>
      <w:bookmarkStart w:id="376" w:name="_Toc242353740"/>
      <w:bookmarkStart w:id="377" w:name="_Toc242353767"/>
      <w:r>
        <w:t xml:space="preserve">Tabla 24. Diccionario de datos: Entidad </w:t>
      </w:r>
      <w:proofErr w:type="spellStart"/>
      <w:r>
        <w:t>infrastructure_routes</w:t>
      </w:r>
      <w:proofErr w:type="spellEnd"/>
      <w:r>
        <w:t xml:space="preserve"> (Rutas y Trazados de Fibra Óptica).</w:t>
      </w:r>
      <w:bookmarkEnd w:id="375"/>
      <w:bookmarkEnd w:id="376"/>
      <w:bookmarkEnd w:id="377"/>
    </w:p>
    <w:p w14:paraId="39DEF65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2A25E995" w14:textId="77777777" w:rsidTr="00DD2FDD">
        <w:trPr>
          <w:trHeight w:val="20"/>
        </w:trPr>
        <w:tc>
          <w:tcPr>
            <w:tcW w:w="0" w:type="auto"/>
            <w:hideMark/>
          </w:tcPr>
          <w:p w14:paraId="399CF27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0ECC65"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3C420A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06245D1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C14E3D9"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875CC2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33254546" w14:textId="77777777" w:rsidTr="00DD2FDD">
        <w:trPr>
          <w:trHeight w:val="20"/>
        </w:trPr>
        <w:tc>
          <w:tcPr>
            <w:tcW w:w="0" w:type="auto"/>
            <w:hideMark/>
          </w:tcPr>
          <w:p w14:paraId="0B7EC4C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1950FE3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53351C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789E41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00152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DC3FF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24FF2818" w14:textId="77777777" w:rsidTr="00DD2FDD">
        <w:trPr>
          <w:trHeight w:val="20"/>
        </w:trPr>
        <w:tc>
          <w:tcPr>
            <w:tcW w:w="0" w:type="auto"/>
            <w:hideMark/>
          </w:tcPr>
          <w:p w14:paraId="37DF59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E710A9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21B0A1E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040846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23F03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BC3E3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43FBF535" w14:textId="77777777" w:rsidTr="00DD2FDD">
        <w:trPr>
          <w:trHeight w:val="20"/>
        </w:trPr>
        <w:tc>
          <w:tcPr>
            <w:tcW w:w="0" w:type="auto"/>
            <w:hideMark/>
          </w:tcPr>
          <w:p w14:paraId="6BB1ED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3F1E820"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1262E1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665551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7F043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BD275B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71B95850" w14:textId="77777777" w:rsidTr="00DD2FDD">
        <w:trPr>
          <w:trHeight w:val="20"/>
        </w:trPr>
        <w:tc>
          <w:tcPr>
            <w:tcW w:w="0" w:type="auto"/>
            <w:hideMark/>
          </w:tcPr>
          <w:p w14:paraId="33FABD6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35411FB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1E6B712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AE0905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40DB1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C714D9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 xml:space="preserve">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33481567" w14:textId="77777777" w:rsidTr="00DD2FDD">
        <w:trPr>
          <w:trHeight w:val="20"/>
        </w:trPr>
        <w:tc>
          <w:tcPr>
            <w:tcW w:w="0" w:type="auto"/>
            <w:hideMark/>
          </w:tcPr>
          <w:p w14:paraId="6E7DEE7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70316F2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3381AF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12E83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074A26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86E6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750F174C" w14:textId="77777777" w:rsidTr="00DD2FDD">
        <w:trPr>
          <w:trHeight w:val="20"/>
        </w:trPr>
        <w:tc>
          <w:tcPr>
            <w:tcW w:w="0" w:type="auto"/>
            <w:hideMark/>
          </w:tcPr>
          <w:p w14:paraId="6F69EA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4D4CB7A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132E34D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AE1EA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D9F05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4BE6EC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6ECED422" w14:textId="77777777" w:rsidTr="00DD2FDD">
        <w:trPr>
          <w:trHeight w:val="20"/>
        </w:trPr>
        <w:tc>
          <w:tcPr>
            <w:tcW w:w="0" w:type="auto"/>
            <w:hideMark/>
          </w:tcPr>
          <w:p w14:paraId="5EFDB2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45B698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905F7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5077E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851E3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4CE4564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177F1E80" w14:textId="77777777" w:rsidTr="00DD2FDD">
        <w:trPr>
          <w:trHeight w:val="20"/>
        </w:trPr>
        <w:tc>
          <w:tcPr>
            <w:tcW w:w="0" w:type="auto"/>
            <w:hideMark/>
          </w:tcPr>
          <w:p w14:paraId="0FACFD3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7A7BBB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7D0C7F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F932F8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9268A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C624D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176228E1" w14:textId="77777777" w:rsidTr="00DD2FDD">
        <w:trPr>
          <w:trHeight w:val="20"/>
        </w:trPr>
        <w:tc>
          <w:tcPr>
            <w:tcW w:w="0" w:type="auto"/>
            <w:hideMark/>
          </w:tcPr>
          <w:p w14:paraId="02C1CD4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5FEDAA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BAB80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D69C8E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E4C5B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2573A3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B548007" w14:textId="77777777" w:rsidTr="00DD2FDD">
        <w:trPr>
          <w:trHeight w:val="20"/>
        </w:trPr>
        <w:tc>
          <w:tcPr>
            <w:tcW w:w="0" w:type="auto"/>
            <w:hideMark/>
          </w:tcPr>
          <w:p w14:paraId="2BC6F6D0"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0AF750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CD5F8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7B6FD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224615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B60E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4B29A976" w14:textId="77777777" w:rsidTr="00DD2FDD">
        <w:trPr>
          <w:trHeight w:val="20"/>
        </w:trPr>
        <w:tc>
          <w:tcPr>
            <w:tcW w:w="0" w:type="auto"/>
            <w:hideMark/>
          </w:tcPr>
          <w:p w14:paraId="53C0863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1BEA385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37F155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D62F1B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DEDE8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0BC8F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1E4BE8C" w14:textId="77777777" w:rsidTr="00DD2FDD">
        <w:trPr>
          <w:trHeight w:val="20"/>
        </w:trPr>
        <w:tc>
          <w:tcPr>
            <w:tcW w:w="0" w:type="auto"/>
            <w:hideMark/>
          </w:tcPr>
          <w:p w14:paraId="1856E5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8B9582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5976F8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42B12A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377055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48153D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6C159987" w14:textId="77777777" w:rsidTr="00DD2FDD">
        <w:trPr>
          <w:trHeight w:val="20"/>
        </w:trPr>
        <w:tc>
          <w:tcPr>
            <w:tcW w:w="0" w:type="auto"/>
            <w:hideMark/>
          </w:tcPr>
          <w:p w14:paraId="6F6EEE6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0DBCD4D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03DF37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B2721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CF2C2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9DE9C0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649A2455" w14:textId="77777777" w:rsidTr="00DD2FDD">
        <w:trPr>
          <w:trHeight w:val="20"/>
        </w:trPr>
        <w:tc>
          <w:tcPr>
            <w:tcW w:w="0" w:type="auto"/>
            <w:hideMark/>
          </w:tcPr>
          <w:p w14:paraId="13AFC52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592B65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0EC396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16290B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5678C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9650C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0870CB51"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infrastructure_routes</w:t>
      </w:r>
      <w:proofErr w:type="spellEnd"/>
      <w:r>
        <w:rPr>
          <w:rFonts w:ascii="Arial" w:hAnsi="Arial"/>
          <w:sz w:val="22"/>
        </w:rPr>
        <w:t xml:space="preserve"> almacena la geometría espacial vectorial, metrajes geodésicos y especificaciones técnicas de los tendidos aéreos de cable dieléctrico </w:t>
      </w:r>
      <w:proofErr w:type="spellStart"/>
      <w:r>
        <w:rPr>
          <w:rFonts w:ascii="Arial" w:hAnsi="Arial"/>
          <w:sz w:val="22"/>
        </w:rPr>
        <w:t>autosoportado</w:t>
      </w:r>
      <w:proofErr w:type="spellEnd"/>
      <w:r>
        <w:rPr>
          <w:rFonts w:ascii="Arial" w:hAnsi="Arial"/>
          <w:sz w:val="22"/>
        </w:rPr>
        <w:t xml:space="preserve">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6A348E42" w14:textId="77777777" w:rsidR="00D92DFA" w:rsidRDefault="00BD5C2E">
      <w:pPr>
        <w:pStyle w:val="Tablas"/>
        <w:spacing w:after="60"/>
      </w:pPr>
      <w:bookmarkStart w:id="378" w:name="_Toc242181979"/>
      <w:bookmarkStart w:id="379" w:name="_Toc242353741"/>
      <w:bookmarkStart w:id="380" w:name="_Toc242353768"/>
      <w:r>
        <w:t xml:space="preserve">Tabla 25. Diccionario de datos: Entidad </w:t>
      </w:r>
      <w:proofErr w:type="spellStart"/>
      <w:r>
        <w:t>gasas_reserva</w:t>
      </w:r>
      <w:proofErr w:type="spellEnd"/>
      <w:r>
        <w:t xml:space="preserve"> (Gasas de Reserva Técnica de Fibra Óptica).</w:t>
      </w:r>
      <w:bookmarkEnd w:id="378"/>
      <w:bookmarkEnd w:id="379"/>
      <w:bookmarkEnd w:id="380"/>
    </w:p>
    <w:p w14:paraId="7D425DC7"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47ED5D78" w14:textId="77777777" w:rsidTr="00793C8F">
        <w:tc>
          <w:tcPr>
            <w:tcW w:w="1879" w:type="dxa"/>
          </w:tcPr>
          <w:p w14:paraId="76149965" w14:textId="77777777" w:rsidR="00D92DFA" w:rsidRPr="00793C8F" w:rsidRDefault="00BD5C2E" w:rsidP="00793C8F">
            <w:pPr>
              <w:spacing w:line="360" w:lineRule="auto"/>
              <w:jc w:val="left"/>
              <w:rPr>
                <w:rFonts w:ascii="Arial" w:hAnsi="Arial" w:cs="Arial"/>
              </w:rPr>
            </w:pPr>
            <w:r w:rsidRPr="00793C8F">
              <w:rPr>
                <w:rFonts w:ascii="Arial" w:hAnsi="Arial" w:cs="Arial"/>
                <w:b/>
              </w:rPr>
              <w:t>Campo</w:t>
            </w:r>
          </w:p>
        </w:tc>
        <w:tc>
          <w:tcPr>
            <w:tcW w:w="1806" w:type="dxa"/>
          </w:tcPr>
          <w:p w14:paraId="0F4DAC82" w14:textId="77777777" w:rsidR="00D92DFA" w:rsidRPr="00793C8F" w:rsidRDefault="00BD5C2E" w:rsidP="00793C8F">
            <w:pPr>
              <w:spacing w:line="360" w:lineRule="auto"/>
              <w:jc w:val="left"/>
              <w:rPr>
                <w:rFonts w:ascii="Arial" w:hAnsi="Arial" w:cs="Arial"/>
              </w:rPr>
            </w:pPr>
            <w:r w:rsidRPr="00793C8F">
              <w:rPr>
                <w:rFonts w:ascii="Arial" w:hAnsi="Arial" w:cs="Arial"/>
                <w:b/>
              </w:rPr>
              <w:t>Tipo de Dato</w:t>
            </w:r>
          </w:p>
        </w:tc>
        <w:tc>
          <w:tcPr>
            <w:tcW w:w="1028" w:type="dxa"/>
          </w:tcPr>
          <w:p w14:paraId="31DFB19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b/>
              </w:rPr>
              <w:t>Nulidad</w:t>
            </w:r>
            <w:proofErr w:type="spellEnd"/>
          </w:p>
        </w:tc>
        <w:tc>
          <w:tcPr>
            <w:tcW w:w="804" w:type="dxa"/>
          </w:tcPr>
          <w:p w14:paraId="6DAD0129" w14:textId="77777777" w:rsidR="00D92DFA" w:rsidRPr="00793C8F" w:rsidRDefault="00BD5C2E" w:rsidP="00793C8F">
            <w:pPr>
              <w:spacing w:line="360" w:lineRule="auto"/>
              <w:jc w:val="center"/>
              <w:rPr>
                <w:rFonts w:ascii="Arial" w:hAnsi="Arial" w:cs="Arial"/>
              </w:rPr>
            </w:pPr>
            <w:r w:rsidRPr="00793C8F">
              <w:rPr>
                <w:rFonts w:ascii="Arial" w:hAnsi="Arial" w:cs="Arial"/>
                <w:b/>
              </w:rPr>
              <w:t>Clave</w:t>
            </w:r>
          </w:p>
        </w:tc>
        <w:tc>
          <w:tcPr>
            <w:tcW w:w="1220" w:type="dxa"/>
          </w:tcPr>
          <w:p w14:paraId="21128625" w14:textId="77777777" w:rsidR="00D92DFA" w:rsidRPr="00793C8F" w:rsidRDefault="00BD5C2E" w:rsidP="00793C8F">
            <w:pPr>
              <w:spacing w:line="360" w:lineRule="auto"/>
              <w:jc w:val="center"/>
              <w:rPr>
                <w:rFonts w:ascii="Arial" w:hAnsi="Arial" w:cs="Arial"/>
              </w:rPr>
            </w:pPr>
            <w:r w:rsidRPr="00793C8F">
              <w:rPr>
                <w:rFonts w:ascii="Arial" w:hAnsi="Arial" w:cs="Arial"/>
                <w:b/>
              </w:rPr>
              <w:t xml:space="preserve">Valor </w:t>
            </w:r>
            <w:proofErr w:type="spellStart"/>
            <w:r w:rsidRPr="00793C8F">
              <w:rPr>
                <w:rFonts w:ascii="Arial" w:hAnsi="Arial" w:cs="Arial"/>
                <w:b/>
              </w:rPr>
              <w:t>por</w:t>
            </w:r>
            <w:proofErr w:type="spellEnd"/>
            <w:r w:rsidRPr="00793C8F">
              <w:rPr>
                <w:rFonts w:ascii="Arial" w:hAnsi="Arial" w:cs="Arial"/>
                <w:b/>
              </w:rPr>
              <w:t xml:space="preserve"> </w:t>
            </w:r>
            <w:proofErr w:type="spellStart"/>
            <w:r w:rsidRPr="00793C8F">
              <w:rPr>
                <w:rFonts w:ascii="Arial" w:hAnsi="Arial" w:cs="Arial"/>
                <w:b/>
              </w:rPr>
              <w:t>Defecto</w:t>
            </w:r>
            <w:proofErr w:type="spellEnd"/>
          </w:p>
        </w:tc>
        <w:tc>
          <w:tcPr>
            <w:tcW w:w="2093" w:type="dxa"/>
          </w:tcPr>
          <w:p w14:paraId="5EB103D8" w14:textId="77777777" w:rsidR="00D92DFA" w:rsidRPr="009F6F8A" w:rsidRDefault="00BD5C2E"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42356918" w14:textId="77777777" w:rsidTr="00793C8F">
        <w:tc>
          <w:tcPr>
            <w:tcW w:w="1879" w:type="dxa"/>
          </w:tcPr>
          <w:p w14:paraId="7827A2ED"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id_gasa</w:t>
            </w:r>
            <w:proofErr w:type="spellEnd"/>
          </w:p>
        </w:tc>
        <w:tc>
          <w:tcPr>
            <w:tcW w:w="1806" w:type="dxa"/>
          </w:tcPr>
          <w:p w14:paraId="23A2523D"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2539B69E"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21F97AD" w14:textId="77777777" w:rsidR="00D92DFA" w:rsidRPr="00793C8F" w:rsidRDefault="00BD5C2E" w:rsidP="00793C8F">
            <w:pPr>
              <w:spacing w:line="360" w:lineRule="auto"/>
              <w:jc w:val="center"/>
              <w:rPr>
                <w:rFonts w:ascii="Arial" w:hAnsi="Arial" w:cs="Arial"/>
              </w:rPr>
            </w:pPr>
            <w:r w:rsidRPr="00793C8F">
              <w:rPr>
                <w:rFonts w:ascii="Arial" w:hAnsi="Arial" w:cs="Arial"/>
              </w:rPr>
              <w:t>PK</w:t>
            </w:r>
          </w:p>
        </w:tc>
        <w:tc>
          <w:tcPr>
            <w:tcW w:w="1220" w:type="dxa"/>
          </w:tcPr>
          <w:p w14:paraId="010A9E3F"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gen_random_</w:t>
            </w:r>
            <w:proofErr w:type="gramStart"/>
            <w:r w:rsidRPr="00793C8F">
              <w:rPr>
                <w:rFonts w:ascii="Arial" w:hAnsi="Arial" w:cs="Arial"/>
              </w:rPr>
              <w:t>uuid</w:t>
            </w:r>
            <w:proofErr w:type="spellEnd"/>
            <w:r w:rsidRPr="00793C8F">
              <w:rPr>
                <w:rFonts w:ascii="Arial" w:hAnsi="Arial" w:cs="Arial"/>
              </w:rPr>
              <w:t>(</w:t>
            </w:r>
            <w:proofErr w:type="gramEnd"/>
            <w:r w:rsidRPr="00793C8F">
              <w:rPr>
                <w:rFonts w:ascii="Arial" w:hAnsi="Arial" w:cs="Arial"/>
              </w:rPr>
              <w:t>)</w:t>
            </w:r>
          </w:p>
        </w:tc>
        <w:tc>
          <w:tcPr>
            <w:tcW w:w="2093" w:type="dxa"/>
          </w:tcPr>
          <w:p w14:paraId="0F657490" w14:textId="77777777" w:rsidR="00D92DFA" w:rsidRPr="00793C8F" w:rsidRDefault="00BD5C2E"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1E1F2001" w14:textId="77777777" w:rsidTr="00793C8F">
        <w:tc>
          <w:tcPr>
            <w:tcW w:w="1879" w:type="dxa"/>
          </w:tcPr>
          <w:p w14:paraId="160D8637"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nombre</w:t>
            </w:r>
            <w:proofErr w:type="spellEnd"/>
          </w:p>
        </w:tc>
        <w:tc>
          <w:tcPr>
            <w:tcW w:w="1806" w:type="dxa"/>
          </w:tcPr>
          <w:p w14:paraId="1FE2A886"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150)</w:t>
            </w:r>
          </w:p>
        </w:tc>
        <w:tc>
          <w:tcPr>
            <w:tcW w:w="1028" w:type="dxa"/>
          </w:tcPr>
          <w:p w14:paraId="5567ED87"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F102D83" w14:textId="77777777" w:rsidR="00D92DFA" w:rsidRPr="00793C8F" w:rsidRDefault="00D92DFA" w:rsidP="00793C8F">
            <w:pPr>
              <w:spacing w:line="360" w:lineRule="auto"/>
              <w:jc w:val="center"/>
              <w:rPr>
                <w:rFonts w:ascii="Arial" w:hAnsi="Arial" w:cs="Arial"/>
              </w:rPr>
            </w:pPr>
          </w:p>
        </w:tc>
        <w:tc>
          <w:tcPr>
            <w:tcW w:w="1220" w:type="dxa"/>
          </w:tcPr>
          <w:p w14:paraId="7AAEA96B" w14:textId="77777777" w:rsidR="00D92DFA" w:rsidRPr="00793C8F" w:rsidRDefault="00D92DFA" w:rsidP="00793C8F">
            <w:pPr>
              <w:spacing w:line="360" w:lineRule="auto"/>
              <w:jc w:val="center"/>
              <w:rPr>
                <w:rFonts w:ascii="Arial" w:hAnsi="Arial" w:cs="Arial"/>
              </w:rPr>
            </w:pPr>
          </w:p>
        </w:tc>
        <w:tc>
          <w:tcPr>
            <w:tcW w:w="2093" w:type="dxa"/>
          </w:tcPr>
          <w:p w14:paraId="19A65BD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6E02E580" w14:textId="77777777" w:rsidTr="00793C8F">
        <w:tc>
          <w:tcPr>
            <w:tcW w:w="1879" w:type="dxa"/>
          </w:tcPr>
          <w:p w14:paraId="2B1B7D5D"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longitud_metros</w:t>
            </w:r>
            <w:proofErr w:type="spellEnd"/>
          </w:p>
        </w:tc>
        <w:tc>
          <w:tcPr>
            <w:tcW w:w="1806" w:type="dxa"/>
          </w:tcPr>
          <w:p w14:paraId="58A518B3"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50B1628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401E4E54" w14:textId="77777777" w:rsidR="00D92DFA" w:rsidRPr="00793C8F" w:rsidRDefault="00D92DFA" w:rsidP="00793C8F">
            <w:pPr>
              <w:spacing w:line="360" w:lineRule="auto"/>
              <w:jc w:val="center"/>
              <w:rPr>
                <w:rFonts w:ascii="Arial" w:hAnsi="Arial" w:cs="Arial"/>
              </w:rPr>
            </w:pPr>
          </w:p>
        </w:tc>
        <w:tc>
          <w:tcPr>
            <w:tcW w:w="1220" w:type="dxa"/>
          </w:tcPr>
          <w:p w14:paraId="65AFD291"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252DEDA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513558DC" w14:textId="77777777" w:rsidTr="00793C8F">
        <w:tc>
          <w:tcPr>
            <w:tcW w:w="1879" w:type="dxa"/>
          </w:tcPr>
          <w:p w14:paraId="002B446F"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lastRenderedPageBreak/>
              <w:t>metros_reserva</w:t>
            </w:r>
            <w:proofErr w:type="spellEnd"/>
          </w:p>
        </w:tc>
        <w:tc>
          <w:tcPr>
            <w:tcW w:w="1806" w:type="dxa"/>
          </w:tcPr>
          <w:p w14:paraId="16ECFD37"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1CBAE4E0"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8EB2891" w14:textId="77777777" w:rsidR="00D92DFA" w:rsidRPr="00793C8F" w:rsidRDefault="00D92DFA" w:rsidP="00793C8F">
            <w:pPr>
              <w:spacing w:line="360" w:lineRule="auto"/>
              <w:jc w:val="center"/>
              <w:rPr>
                <w:rFonts w:ascii="Arial" w:hAnsi="Arial" w:cs="Arial"/>
              </w:rPr>
            </w:pPr>
          </w:p>
        </w:tc>
        <w:tc>
          <w:tcPr>
            <w:tcW w:w="1220" w:type="dxa"/>
          </w:tcPr>
          <w:p w14:paraId="008021C4"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4E9BFC9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5F39DA56" w14:textId="77777777" w:rsidTr="00793C8F">
        <w:tc>
          <w:tcPr>
            <w:tcW w:w="1879" w:type="dxa"/>
          </w:tcPr>
          <w:p w14:paraId="069EE3D7"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tipo_cable</w:t>
            </w:r>
            <w:proofErr w:type="spellEnd"/>
          </w:p>
        </w:tc>
        <w:tc>
          <w:tcPr>
            <w:tcW w:w="1806" w:type="dxa"/>
          </w:tcPr>
          <w:p w14:paraId="18976282"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02AADFEF"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705D8AF8" w14:textId="77777777" w:rsidR="00D92DFA" w:rsidRPr="00793C8F" w:rsidRDefault="00D92DFA" w:rsidP="00793C8F">
            <w:pPr>
              <w:spacing w:line="360" w:lineRule="auto"/>
              <w:jc w:val="center"/>
              <w:rPr>
                <w:rFonts w:ascii="Arial" w:hAnsi="Arial" w:cs="Arial"/>
              </w:rPr>
            </w:pPr>
          </w:p>
        </w:tc>
        <w:tc>
          <w:tcPr>
            <w:tcW w:w="1220" w:type="dxa"/>
          </w:tcPr>
          <w:p w14:paraId="4FA9404F" w14:textId="77777777" w:rsidR="00D92DFA" w:rsidRPr="00793C8F" w:rsidRDefault="00BD5C2E" w:rsidP="00793C8F">
            <w:pPr>
              <w:spacing w:line="360" w:lineRule="auto"/>
              <w:jc w:val="center"/>
              <w:rPr>
                <w:rFonts w:ascii="Arial" w:hAnsi="Arial" w:cs="Arial"/>
              </w:rPr>
            </w:pPr>
            <w:r w:rsidRPr="00793C8F">
              <w:rPr>
                <w:rFonts w:ascii="Arial" w:hAnsi="Arial" w:cs="Arial"/>
              </w:rPr>
              <w:t>'ADSS 48 Fibras'</w:t>
            </w:r>
          </w:p>
        </w:tc>
        <w:tc>
          <w:tcPr>
            <w:tcW w:w="2093" w:type="dxa"/>
          </w:tcPr>
          <w:p w14:paraId="2B14FCF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Tipo y capacidad de cable de fibra óptica </w:t>
            </w:r>
            <w:proofErr w:type="spellStart"/>
            <w:r w:rsidRPr="009F6F8A">
              <w:rPr>
                <w:rFonts w:ascii="Arial" w:hAnsi="Arial" w:cs="Arial"/>
                <w:lang w:val="es-MX"/>
              </w:rPr>
              <w:t>autosoportado</w:t>
            </w:r>
            <w:proofErr w:type="spellEnd"/>
            <w:r w:rsidRPr="009F6F8A">
              <w:rPr>
                <w:rFonts w:ascii="Arial" w:hAnsi="Arial" w:cs="Arial"/>
                <w:lang w:val="es-MX"/>
              </w:rPr>
              <w:t xml:space="preserve"> contenido en el bucle de reserva.</w:t>
            </w:r>
          </w:p>
        </w:tc>
      </w:tr>
      <w:tr w:rsidR="00D92DFA" w:rsidRPr="00793C8F" w14:paraId="53617DA7" w14:textId="77777777" w:rsidTr="00793C8F">
        <w:tc>
          <w:tcPr>
            <w:tcW w:w="1879" w:type="dxa"/>
          </w:tcPr>
          <w:p w14:paraId="4979F513"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id_ruta</w:t>
            </w:r>
            <w:proofErr w:type="spellEnd"/>
          </w:p>
        </w:tc>
        <w:tc>
          <w:tcPr>
            <w:tcW w:w="1806" w:type="dxa"/>
          </w:tcPr>
          <w:p w14:paraId="66BBBFF4"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4BBFDC9D"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1A7F5F3C"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23753F5D" w14:textId="77777777" w:rsidR="00D92DFA" w:rsidRPr="00793C8F" w:rsidRDefault="00D92DFA" w:rsidP="00793C8F">
            <w:pPr>
              <w:spacing w:line="360" w:lineRule="auto"/>
              <w:jc w:val="center"/>
              <w:rPr>
                <w:rFonts w:ascii="Arial" w:hAnsi="Arial" w:cs="Arial"/>
              </w:rPr>
            </w:pPr>
          </w:p>
        </w:tc>
        <w:tc>
          <w:tcPr>
            <w:tcW w:w="2093" w:type="dxa"/>
          </w:tcPr>
          <w:p w14:paraId="640C9FF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de tendido en </w:t>
            </w:r>
            <w:proofErr w:type="spellStart"/>
            <w:r w:rsidRPr="009F6F8A">
              <w:rPr>
                <w:rFonts w:ascii="Arial" w:hAnsi="Arial" w:cs="Arial"/>
                <w:lang w:val="es-MX"/>
              </w:rPr>
              <w:t>infrastructure_routes</w:t>
            </w:r>
            <w:proofErr w:type="spellEnd"/>
            <w:r w:rsidRPr="009F6F8A">
              <w:rPr>
                <w:rFonts w:ascii="Arial" w:hAnsi="Arial" w:cs="Arial"/>
                <w:lang w:val="es-MX"/>
              </w:rPr>
              <w:t>(</w:t>
            </w:r>
            <w:proofErr w:type="spellStart"/>
            <w:r w:rsidRPr="009F6F8A">
              <w:rPr>
                <w:rFonts w:ascii="Arial" w:hAnsi="Arial" w:cs="Arial"/>
                <w:lang w:val="es-MX"/>
              </w:rPr>
              <w:t>id_ruta</w:t>
            </w:r>
            <w:proofErr w:type="spellEnd"/>
            <w:r w:rsidRPr="009F6F8A">
              <w:rPr>
                <w:rFonts w:ascii="Arial" w:hAnsi="Arial" w:cs="Arial"/>
                <w:lang w:val="es-MX"/>
              </w:rPr>
              <w:t>).</w:t>
            </w:r>
          </w:p>
        </w:tc>
      </w:tr>
      <w:tr w:rsidR="00D92DFA" w:rsidRPr="00793C8F" w14:paraId="483FEAFA" w14:textId="77777777" w:rsidTr="00793C8F">
        <w:tc>
          <w:tcPr>
            <w:tcW w:w="1879" w:type="dxa"/>
          </w:tcPr>
          <w:p w14:paraId="5E1E4EFA"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id_poste</w:t>
            </w:r>
            <w:proofErr w:type="spellEnd"/>
          </w:p>
        </w:tc>
        <w:tc>
          <w:tcPr>
            <w:tcW w:w="1806" w:type="dxa"/>
          </w:tcPr>
          <w:p w14:paraId="4BC8A875"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6BF36FF6"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751B19F0"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2BBF09D8" w14:textId="77777777" w:rsidR="00D92DFA" w:rsidRPr="00793C8F" w:rsidRDefault="00D92DFA" w:rsidP="00793C8F">
            <w:pPr>
              <w:spacing w:line="360" w:lineRule="auto"/>
              <w:jc w:val="center"/>
              <w:rPr>
                <w:rFonts w:ascii="Arial" w:hAnsi="Arial" w:cs="Arial"/>
              </w:rPr>
            </w:pPr>
          </w:p>
        </w:tc>
        <w:tc>
          <w:tcPr>
            <w:tcW w:w="2093" w:type="dxa"/>
          </w:tcPr>
          <w:p w14:paraId="5AE96E7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referenciando el poste de anclaje en </w:t>
            </w:r>
            <w:proofErr w:type="spellStart"/>
            <w:r w:rsidRPr="009F6F8A">
              <w:rPr>
                <w:rFonts w:ascii="Arial" w:hAnsi="Arial" w:cs="Arial"/>
                <w:lang w:val="es-MX"/>
              </w:rPr>
              <w:t>infrastructure_postes</w:t>
            </w:r>
            <w:proofErr w:type="spellEnd"/>
            <w:r w:rsidRPr="009F6F8A">
              <w:rPr>
                <w:rFonts w:ascii="Arial" w:hAnsi="Arial" w:cs="Arial"/>
                <w:lang w:val="es-MX"/>
              </w:rPr>
              <w:t>(</w:t>
            </w:r>
            <w:proofErr w:type="spellStart"/>
            <w:r w:rsidRPr="009F6F8A">
              <w:rPr>
                <w:rFonts w:ascii="Arial" w:hAnsi="Arial" w:cs="Arial"/>
                <w:lang w:val="es-MX"/>
              </w:rPr>
              <w:t>id_poste</w:t>
            </w:r>
            <w:proofErr w:type="spellEnd"/>
            <w:r w:rsidRPr="009F6F8A">
              <w:rPr>
                <w:rFonts w:ascii="Arial" w:hAnsi="Arial" w:cs="Arial"/>
                <w:lang w:val="es-MX"/>
              </w:rPr>
              <w:t>).</w:t>
            </w:r>
          </w:p>
        </w:tc>
      </w:tr>
      <w:tr w:rsidR="00D92DFA" w:rsidRPr="00793C8F" w14:paraId="6986CF57" w14:textId="77777777" w:rsidTr="00793C8F">
        <w:tc>
          <w:tcPr>
            <w:tcW w:w="1879" w:type="dxa"/>
          </w:tcPr>
          <w:p w14:paraId="57265C8C"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coordenadas_gps</w:t>
            </w:r>
            <w:proofErr w:type="spellEnd"/>
          </w:p>
        </w:tc>
        <w:tc>
          <w:tcPr>
            <w:tcW w:w="1806" w:type="dxa"/>
          </w:tcPr>
          <w:p w14:paraId="75B95DFE" w14:textId="77777777" w:rsidR="00D92DFA" w:rsidRPr="00793C8F" w:rsidRDefault="00BD5C2E" w:rsidP="00793C8F">
            <w:pPr>
              <w:spacing w:line="360" w:lineRule="auto"/>
              <w:jc w:val="left"/>
              <w:rPr>
                <w:rFonts w:ascii="Arial" w:hAnsi="Arial" w:cs="Arial"/>
              </w:rPr>
            </w:pPr>
            <w:r w:rsidRPr="00793C8F">
              <w:rPr>
                <w:rFonts w:ascii="Arial" w:hAnsi="Arial" w:cs="Arial"/>
              </w:rPr>
              <w:t>JSONB</w:t>
            </w:r>
          </w:p>
        </w:tc>
        <w:tc>
          <w:tcPr>
            <w:tcW w:w="1028" w:type="dxa"/>
          </w:tcPr>
          <w:p w14:paraId="6357D222"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B253BBE" w14:textId="77777777" w:rsidR="00D92DFA" w:rsidRPr="00793C8F" w:rsidRDefault="00D92DFA" w:rsidP="00793C8F">
            <w:pPr>
              <w:spacing w:line="360" w:lineRule="auto"/>
              <w:jc w:val="center"/>
              <w:rPr>
                <w:rFonts w:ascii="Arial" w:hAnsi="Arial" w:cs="Arial"/>
              </w:rPr>
            </w:pPr>
          </w:p>
        </w:tc>
        <w:tc>
          <w:tcPr>
            <w:tcW w:w="1220" w:type="dxa"/>
          </w:tcPr>
          <w:p w14:paraId="1E71B640" w14:textId="77777777" w:rsidR="00D92DFA" w:rsidRPr="00793C8F" w:rsidRDefault="00D92DFA" w:rsidP="00793C8F">
            <w:pPr>
              <w:spacing w:line="360" w:lineRule="auto"/>
              <w:jc w:val="center"/>
              <w:rPr>
                <w:rFonts w:ascii="Arial" w:hAnsi="Arial" w:cs="Arial"/>
              </w:rPr>
            </w:pPr>
          </w:p>
        </w:tc>
        <w:tc>
          <w:tcPr>
            <w:tcW w:w="2093" w:type="dxa"/>
          </w:tcPr>
          <w:p w14:paraId="0B69810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Coordenadas geográficas WGS84 del punto de sujeción: {"</w:t>
            </w:r>
            <w:proofErr w:type="spellStart"/>
            <w:r w:rsidRPr="009F6F8A">
              <w:rPr>
                <w:rFonts w:ascii="Arial" w:hAnsi="Arial" w:cs="Arial"/>
                <w:lang w:val="es-MX"/>
              </w:rPr>
              <w:t>lat</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 "</w:t>
            </w:r>
            <w:proofErr w:type="spellStart"/>
            <w:r w:rsidRPr="009F6F8A">
              <w:rPr>
                <w:rFonts w:ascii="Arial" w:hAnsi="Arial" w:cs="Arial"/>
                <w:lang w:val="es-MX"/>
              </w:rPr>
              <w:t>lng</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w:t>
            </w:r>
          </w:p>
        </w:tc>
      </w:tr>
      <w:tr w:rsidR="00D92DFA" w:rsidRPr="00793C8F" w14:paraId="4FEF67E6" w14:textId="77777777" w:rsidTr="00793C8F">
        <w:tc>
          <w:tcPr>
            <w:tcW w:w="1879" w:type="dxa"/>
          </w:tcPr>
          <w:p w14:paraId="73CD1D7C"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estado</w:t>
            </w:r>
            <w:proofErr w:type="spellEnd"/>
          </w:p>
        </w:tc>
        <w:tc>
          <w:tcPr>
            <w:tcW w:w="1806" w:type="dxa"/>
          </w:tcPr>
          <w:p w14:paraId="1EF118EE"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50)</w:t>
            </w:r>
          </w:p>
        </w:tc>
        <w:tc>
          <w:tcPr>
            <w:tcW w:w="1028" w:type="dxa"/>
          </w:tcPr>
          <w:p w14:paraId="2256381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60B32EE3" w14:textId="77777777" w:rsidR="00D92DFA" w:rsidRPr="00793C8F" w:rsidRDefault="00D92DFA" w:rsidP="00793C8F">
            <w:pPr>
              <w:spacing w:line="360" w:lineRule="auto"/>
              <w:jc w:val="center"/>
              <w:rPr>
                <w:rFonts w:ascii="Arial" w:hAnsi="Arial" w:cs="Arial"/>
              </w:rPr>
            </w:pPr>
          </w:p>
        </w:tc>
        <w:tc>
          <w:tcPr>
            <w:tcW w:w="1220" w:type="dxa"/>
          </w:tcPr>
          <w:p w14:paraId="551A9474" w14:textId="77777777" w:rsidR="00D92DFA" w:rsidRPr="00793C8F" w:rsidRDefault="00BD5C2E" w:rsidP="00793C8F">
            <w:pPr>
              <w:spacing w:line="360" w:lineRule="auto"/>
              <w:jc w:val="center"/>
              <w:rPr>
                <w:rFonts w:ascii="Arial" w:hAnsi="Arial" w:cs="Arial"/>
              </w:rPr>
            </w:pPr>
            <w:r w:rsidRPr="00793C8F">
              <w:rPr>
                <w:rFonts w:ascii="Arial" w:hAnsi="Arial" w:cs="Arial"/>
              </w:rPr>
              <w:t>'</w:t>
            </w:r>
            <w:proofErr w:type="spellStart"/>
            <w:r w:rsidRPr="00793C8F">
              <w:rPr>
                <w:rFonts w:ascii="Arial" w:hAnsi="Arial" w:cs="Arial"/>
              </w:rPr>
              <w:t>operativa</w:t>
            </w:r>
            <w:proofErr w:type="spellEnd"/>
            <w:r w:rsidRPr="00793C8F">
              <w:rPr>
                <w:rFonts w:ascii="Arial" w:hAnsi="Arial" w:cs="Arial"/>
              </w:rPr>
              <w:t>'</w:t>
            </w:r>
          </w:p>
        </w:tc>
        <w:tc>
          <w:tcPr>
            <w:tcW w:w="2093" w:type="dxa"/>
          </w:tcPr>
          <w:p w14:paraId="77BE05B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Estado físico-operativo de la reserva ('operativa', '</w:t>
            </w:r>
            <w:proofErr w:type="spellStart"/>
            <w:r w:rsidRPr="009F6F8A">
              <w:rPr>
                <w:rFonts w:ascii="Arial" w:hAnsi="Arial" w:cs="Arial"/>
                <w:lang w:val="es-MX"/>
              </w:rPr>
              <w:t>en_mantenimiento</w:t>
            </w:r>
            <w:proofErr w:type="spellEnd"/>
            <w:r w:rsidRPr="009F6F8A">
              <w:rPr>
                <w:rFonts w:ascii="Arial" w:hAnsi="Arial" w:cs="Arial"/>
                <w:lang w:val="es-MX"/>
              </w:rPr>
              <w:t>', 'dañada').</w:t>
            </w:r>
          </w:p>
        </w:tc>
      </w:tr>
      <w:tr w:rsidR="00D92DFA" w:rsidRPr="00793C8F" w14:paraId="3ECD67DE" w14:textId="77777777" w:rsidTr="00793C8F">
        <w:tc>
          <w:tcPr>
            <w:tcW w:w="1879" w:type="dxa"/>
          </w:tcPr>
          <w:p w14:paraId="2E71B19B"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observaciones</w:t>
            </w:r>
            <w:proofErr w:type="spellEnd"/>
          </w:p>
        </w:tc>
        <w:tc>
          <w:tcPr>
            <w:tcW w:w="1806" w:type="dxa"/>
          </w:tcPr>
          <w:p w14:paraId="5AB752FC" w14:textId="77777777" w:rsidR="00D92DFA" w:rsidRPr="00793C8F" w:rsidRDefault="00BD5C2E" w:rsidP="00793C8F">
            <w:pPr>
              <w:spacing w:line="360" w:lineRule="auto"/>
              <w:jc w:val="left"/>
              <w:rPr>
                <w:rFonts w:ascii="Arial" w:hAnsi="Arial" w:cs="Arial"/>
              </w:rPr>
            </w:pPr>
            <w:r w:rsidRPr="00793C8F">
              <w:rPr>
                <w:rFonts w:ascii="Arial" w:hAnsi="Arial" w:cs="Arial"/>
              </w:rPr>
              <w:t>TEXT</w:t>
            </w:r>
          </w:p>
        </w:tc>
        <w:tc>
          <w:tcPr>
            <w:tcW w:w="1028" w:type="dxa"/>
          </w:tcPr>
          <w:p w14:paraId="45F778EB"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1E6B460" w14:textId="77777777" w:rsidR="00D92DFA" w:rsidRPr="00793C8F" w:rsidRDefault="00D92DFA" w:rsidP="00793C8F">
            <w:pPr>
              <w:spacing w:line="360" w:lineRule="auto"/>
              <w:jc w:val="center"/>
              <w:rPr>
                <w:rFonts w:ascii="Arial" w:hAnsi="Arial" w:cs="Arial"/>
              </w:rPr>
            </w:pPr>
          </w:p>
        </w:tc>
        <w:tc>
          <w:tcPr>
            <w:tcW w:w="1220" w:type="dxa"/>
          </w:tcPr>
          <w:p w14:paraId="4AA29B05" w14:textId="77777777" w:rsidR="00D92DFA" w:rsidRPr="00793C8F" w:rsidRDefault="00D92DFA" w:rsidP="00793C8F">
            <w:pPr>
              <w:spacing w:line="360" w:lineRule="auto"/>
              <w:jc w:val="center"/>
              <w:rPr>
                <w:rFonts w:ascii="Arial" w:hAnsi="Arial" w:cs="Arial"/>
              </w:rPr>
            </w:pPr>
          </w:p>
        </w:tc>
        <w:tc>
          <w:tcPr>
            <w:tcW w:w="2093" w:type="dxa"/>
          </w:tcPr>
          <w:p w14:paraId="5B21E7F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691687C3" w14:textId="77777777" w:rsidR="007466D3" w:rsidRDefault="00BD5C2E">
      <w:pPr>
        <w:spacing w:after="120" w:line="360" w:lineRule="auto"/>
      </w:pPr>
      <w:r>
        <w:rPr>
          <w:rFonts w:ascii="Arial" w:hAnsi="Arial"/>
          <w:b/>
          <w:sz w:val="22"/>
        </w:rPr>
        <w:lastRenderedPageBreak/>
        <w:t xml:space="preserve">Descripción y función operativa: </w:t>
      </w:r>
      <w:r>
        <w:rPr>
          <w:rFonts w:ascii="Arial" w:hAnsi="Arial"/>
          <w:sz w:val="22"/>
        </w:rPr>
        <w:t xml:space="preserve">La tabla </w:t>
      </w:r>
      <w:proofErr w:type="spellStart"/>
      <w:r>
        <w:rPr>
          <w:rFonts w:ascii="Arial" w:hAnsi="Arial"/>
          <w:sz w:val="22"/>
        </w:rPr>
        <w:t>gasas_reserva</w:t>
      </w:r>
      <w:proofErr w:type="spellEnd"/>
      <w:r>
        <w:rPr>
          <w:rFonts w:ascii="Arial" w:hAnsi="Arial"/>
          <w:sz w:val="22"/>
        </w:rPr>
        <w:t xml:space="preserve">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2063350F" w14:textId="77777777" w:rsidR="00D92DFA" w:rsidRDefault="00BD5C2E">
      <w:pPr>
        <w:pStyle w:val="Tablas"/>
        <w:spacing w:after="60"/>
      </w:pPr>
      <w:bookmarkStart w:id="381" w:name="_Toc242181980"/>
      <w:bookmarkStart w:id="382" w:name="_Toc242353742"/>
      <w:bookmarkStart w:id="383" w:name="_Toc242353769"/>
      <w:r>
        <w:t xml:space="preserve">Tabla 26. Estructura de datos geoespaciales y metadatos para exportación e interoperabilidad KMZ / </w:t>
      </w:r>
      <w:proofErr w:type="spellStart"/>
      <w:r>
        <w:t>OpenGIS</w:t>
      </w:r>
      <w:proofErr w:type="spellEnd"/>
      <w:r>
        <w:t xml:space="preserve"> KML 2.2.</w:t>
      </w:r>
      <w:bookmarkEnd w:id="381"/>
      <w:bookmarkEnd w:id="382"/>
      <w:bookmarkEnd w:id="383"/>
    </w:p>
    <w:p w14:paraId="18F74589"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02214FC8" w14:textId="77777777" w:rsidTr="00793C8F">
        <w:tc>
          <w:tcPr>
            <w:tcW w:w="1654" w:type="dxa"/>
          </w:tcPr>
          <w:p w14:paraId="61335E60" w14:textId="77777777" w:rsidR="00D92DFA" w:rsidRPr="00793C8F" w:rsidRDefault="00BD5C2E" w:rsidP="00793C8F">
            <w:pPr>
              <w:spacing w:line="360" w:lineRule="auto"/>
              <w:jc w:val="left"/>
              <w:rPr>
                <w:rFonts w:ascii="Arial" w:hAnsi="Arial" w:cs="Arial"/>
              </w:rPr>
            </w:pPr>
            <w:r w:rsidRPr="00793C8F">
              <w:rPr>
                <w:rFonts w:ascii="Arial" w:hAnsi="Arial" w:cs="Arial"/>
                <w:b/>
              </w:rPr>
              <w:t xml:space="preserve">Capa / </w:t>
            </w:r>
            <w:proofErr w:type="spellStart"/>
            <w:r w:rsidRPr="00793C8F">
              <w:rPr>
                <w:rFonts w:ascii="Arial" w:hAnsi="Arial" w:cs="Arial"/>
                <w:b/>
              </w:rPr>
              <w:t>Componente</w:t>
            </w:r>
            <w:proofErr w:type="spellEnd"/>
          </w:p>
        </w:tc>
        <w:tc>
          <w:tcPr>
            <w:tcW w:w="1339" w:type="dxa"/>
          </w:tcPr>
          <w:p w14:paraId="0AB87F44" w14:textId="77777777" w:rsidR="00D92DFA" w:rsidRPr="00793C8F" w:rsidRDefault="00BD5C2E" w:rsidP="00793C8F">
            <w:pPr>
              <w:spacing w:line="360" w:lineRule="auto"/>
              <w:jc w:val="center"/>
              <w:rPr>
                <w:rFonts w:ascii="Arial" w:hAnsi="Arial" w:cs="Arial"/>
              </w:rPr>
            </w:pPr>
            <w:r w:rsidRPr="00793C8F">
              <w:rPr>
                <w:rFonts w:ascii="Arial" w:hAnsi="Arial" w:cs="Arial"/>
                <w:b/>
              </w:rPr>
              <w:t>Elemento KML</w:t>
            </w:r>
          </w:p>
        </w:tc>
        <w:tc>
          <w:tcPr>
            <w:tcW w:w="1339" w:type="dxa"/>
          </w:tcPr>
          <w:p w14:paraId="62F706E1" w14:textId="77777777" w:rsidR="00D92DFA" w:rsidRPr="00793C8F" w:rsidRDefault="00BD5C2E" w:rsidP="00793C8F">
            <w:pPr>
              <w:spacing w:line="360" w:lineRule="auto"/>
              <w:jc w:val="center"/>
              <w:rPr>
                <w:rFonts w:ascii="Arial" w:hAnsi="Arial" w:cs="Arial"/>
              </w:rPr>
            </w:pPr>
            <w:r w:rsidRPr="00793C8F">
              <w:rPr>
                <w:rFonts w:ascii="Arial" w:hAnsi="Arial" w:cs="Arial"/>
                <w:b/>
              </w:rPr>
              <w:t xml:space="preserve">Estilo / </w:t>
            </w:r>
            <w:proofErr w:type="spellStart"/>
            <w:r w:rsidRPr="00793C8F">
              <w:rPr>
                <w:rFonts w:ascii="Arial" w:hAnsi="Arial" w:cs="Arial"/>
                <w:b/>
              </w:rPr>
              <w:t>Icono</w:t>
            </w:r>
            <w:proofErr w:type="spellEnd"/>
          </w:p>
        </w:tc>
        <w:tc>
          <w:tcPr>
            <w:tcW w:w="1811" w:type="dxa"/>
          </w:tcPr>
          <w:p w14:paraId="39CFC1E7"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b/>
              </w:rPr>
              <w:t>Propiedades</w:t>
            </w:r>
            <w:proofErr w:type="spellEnd"/>
            <w:r w:rsidRPr="00793C8F">
              <w:rPr>
                <w:rFonts w:ascii="Arial" w:hAnsi="Arial" w:cs="Arial"/>
                <w:b/>
              </w:rPr>
              <w:t xml:space="preserve"> y </w:t>
            </w:r>
            <w:proofErr w:type="spellStart"/>
            <w:r w:rsidRPr="00793C8F">
              <w:rPr>
                <w:rFonts w:ascii="Arial" w:hAnsi="Arial" w:cs="Arial"/>
                <w:b/>
              </w:rPr>
              <w:t>Metadatos</w:t>
            </w:r>
            <w:proofErr w:type="spellEnd"/>
            <w:r w:rsidRPr="00793C8F">
              <w:rPr>
                <w:rFonts w:ascii="Arial" w:hAnsi="Arial" w:cs="Arial"/>
                <w:b/>
              </w:rPr>
              <w:t xml:space="preserve"> CDATA</w:t>
            </w:r>
          </w:p>
        </w:tc>
        <w:tc>
          <w:tcPr>
            <w:tcW w:w="1102" w:type="dxa"/>
          </w:tcPr>
          <w:p w14:paraId="724E7E6D" w14:textId="77777777" w:rsidR="00D92DFA" w:rsidRPr="00793C8F" w:rsidRDefault="00BD5C2E" w:rsidP="00793C8F">
            <w:pPr>
              <w:spacing w:line="360" w:lineRule="auto"/>
              <w:jc w:val="center"/>
              <w:rPr>
                <w:rFonts w:ascii="Arial" w:hAnsi="Arial" w:cs="Arial"/>
              </w:rPr>
            </w:pPr>
            <w:r w:rsidRPr="00793C8F">
              <w:rPr>
                <w:rFonts w:ascii="Arial" w:hAnsi="Arial" w:cs="Arial"/>
                <w:b/>
              </w:rPr>
              <w:t>Color KML</w:t>
            </w:r>
          </w:p>
        </w:tc>
        <w:tc>
          <w:tcPr>
            <w:tcW w:w="1575" w:type="dxa"/>
          </w:tcPr>
          <w:p w14:paraId="48550EB0"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b/>
              </w:rPr>
              <w:t>Propósito</w:t>
            </w:r>
            <w:proofErr w:type="spellEnd"/>
            <w:r w:rsidRPr="00793C8F">
              <w:rPr>
                <w:rFonts w:ascii="Arial" w:hAnsi="Arial" w:cs="Arial"/>
                <w:b/>
              </w:rPr>
              <w:t xml:space="preserve"> </w:t>
            </w:r>
            <w:proofErr w:type="spellStart"/>
            <w:r w:rsidRPr="00793C8F">
              <w:rPr>
                <w:rFonts w:ascii="Arial" w:hAnsi="Arial" w:cs="Arial"/>
                <w:b/>
              </w:rPr>
              <w:t>en</w:t>
            </w:r>
            <w:proofErr w:type="spellEnd"/>
            <w:r w:rsidRPr="00793C8F">
              <w:rPr>
                <w:rFonts w:ascii="Arial" w:hAnsi="Arial" w:cs="Arial"/>
                <w:b/>
              </w:rPr>
              <w:t xml:space="preserve"> Google Earth / GIS</w:t>
            </w:r>
          </w:p>
        </w:tc>
      </w:tr>
      <w:tr w:rsidR="00D92DFA" w:rsidRPr="00793C8F" w14:paraId="3063CE56" w14:textId="77777777" w:rsidTr="00793C8F">
        <w:tc>
          <w:tcPr>
            <w:tcW w:w="1654" w:type="dxa"/>
          </w:tcPr>
          <w:p w14:paraId="52FE56F7" w14:textId="77777777" w:rsidR="00D92DFA" w:rsidRPr="00793C8F" w:rsidRDefault="00BD5C2E" w:rsidP="00793C8F">
            <w:pPr>
              <w:spacing w:line="360" w:lineRule="auto"/>
              <w:jc w:val="left"/>
              <w:rPr>
                <w:rFonts w:ascii="Arial" w:hAnsi="Arial" w:cs="Arial"/>
              </w:rPr>
            </w:pPr>
            <w:r w:rsidRPr="00793C8F">
              <w:rPr>
                <w:rFonts w:ascii="Arial" w:hAnsi="Arial" w:cs="Arial"/>
              </w:rPr>
              <w:t>Document</w:t>
            </w:r>
          </w:p>
        </w:tc>
        <w:tc>
          <w:tcPr>
            <w:tcW w:w="1339" w:type="dxa"/>
          </w:tcPr>
          <w:p w14:paraId="025B1B20"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Encabezado</w:t>
            </w:r>
            <w:proofErr w:type="spellEnd"/>
            <w:r w:rsidRPr="00793C8F">
              <w:rPr>
                <w:rFonts w:ascii="Arial" w:hAnsi="Arial" w:cs="Arial"/>
              </w:rPr>
              <w:t xml:space="preserve"> </w:t>
            </w:r>
            <w:proofErr w:type="spellStart"/>
            <w:r w:rsidRPr="00793C8F">
              <w:rPr>
                <w:rFonts w:ascii="Arial" w:hAnsi="Arial" w:cs="Arial"/>
              </w:rPr>
              <w:t>Raíz</w:t>
            </w:r>
            <w:proofErr w:type="spellEnd"/>
          </w:p>
        </w:tc>
        <w:tc>
          <w:tcPr>
            <w:tcW w:w="1339" w:type="dxa"/>
          </w:tcPr>
          <w:p w14:paraId="7C2C597D" w14:textId="77777777" w:rsidR="00D92DFA" w:rsidRPr="00793C8F" w:rsidRDefault="00BD5C2E"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4C71F976"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Metadatos</w:t>
            </w:r>
            <w:proofErr w:type="spellEnd"/>
            <w:r w:rsidRPr="00793C8F">
              <w:rPr>
                <w:rFonts w:ascii="Arial" w:hAnsi="Arial" w:cs="Arial"/>
              </w:rPr>
              <w:t xml:space="preserve"> </w:t>
            </w:r>
            <w:proofErr w:type="spellStart"/>
            <w:r w:rsidRPr="00793C8F">
              <w:rPr>
                <w:rFonts w:ascii="Arial" w:hAnsi="Arial" w:cs="Arial"/>
              </w:rPr>
              <w:t>institucionales</w:t>
            </w:r>
            <w:proofErr w:type="spellEnd"/>
            <w:r w:rsidRPr="00793C8F">
              <w:rPr>
                <w:rFonts w:ascii="Arial" w:hAnsi="Arial" w:cs="Arial"/>
              </w:rPr>
              <w:t xml:space="preserve"> GPON TELECOM</w:t>
            </w:r>
          </w:p>
        </w:tc>
        <w:tc>
          <w:tcPr>
            <w:tcW w:w="1102" w:type="dxa"/>
          </w:tcPr>
          <w:p w14:paraId="4B7C07BF"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7042091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713724A6" w14:textId="77777777" w:rsidTr="00793C8F">
        <w:tc>
          <w:tcPr>
            <w:tcW w:w="1654" w:type="dxa"/>
          </w:tcPr>
          <w:p w14:paraId="7FEF9361" w14:textId="77777777" w:rsidR="00D92DFA" w:rsidRPr="00793C8F" w:rsidRDefault="00BD5C2E" w:rsidP="00793C8F">
            <w:pPr>
              <w:spacing w:line="360" w:lineRule="auto"/>
              <w:jc w:val="left"/>
              <w:rPr>
                <w:rFonts w:ascii="Arial" w:hAnsi="Arial" w:cs="Arial"/>
              </w:rPr>
            </w:pPr>
            <w:r w:rsidRPr="00793C8F">
              <w:rPr>
                <w:rFonts w:ascii="Arial" w:hAnsi="Arial" w:cs="Arial"/>
              </w:rPr>
              <w:t>Style Cajas NAP</w:t>
            </w:r>
          </w:p>
        </w:tc>
        <w:tc>
          <w:tcPr>
            <w:tcW w:w="1339" w:type="dxa"/>
          </w:tcPr>
          <w:p w14:paraId="24F5DDC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w:t>
            </w:r>
            <w:proofErr w:type="spellStart"/>
            <w:r w:rsidRPr="00793C8F">
              <w:rPr>
                <w:rFonts w:ascii="Arial" w:hAnsi="Arial" w:cs="Arial"/>
              </w:rPr>
              <w:t>Dinámico</w:t>
            </w:r>
            <w:proofErr w:type="spellEnd"/>
          </w:p>
        </w:tc>
        <w:tc>
          <w:tcPr>
            <w:tcW w:w="1339" w:type="dxa"/>
          </w:tcPr>
          <w:p w14:paraId="074A3114"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4449839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53490719" w14:textId="77777777" w:rsidR="00D92DFA" w:rsidRPr="00793C8F" w:rsidRDefault="00BD5C2E"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33A2377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34822243" w14:textId="77777777" w:rsidTr="00793C8F">
        <w:tc>
          <w:tcPr>
            <w:tcW w:w="1654" w:type="dxa"/>
          </w:tcPr>
          <w:p w14:paraId="6B85F2A2" w14:textId="77777777" w:rsidR="00D92DFA" w:rsidRPr="00793C8F" w:rsidRDefault="00BD5C2E" w:rsidP="00793C8F">
            <w:pPr>
              <w:spacing w:line="360" w:lineRule="auto"/>
              <w:jc w:val="left"/>
              <w:rPr>
                <w:rFonts w:ascii="Arial" w:hAnsi="Arial" w:cs="Arial"/>
              </w:rPr>
            </w:pPr>
            <w:r w:rsidRPr="00793C8F">
              <w:rPr>
                <w:rFonts w:ascii="Arial" w:hAnsi="Arial" w:cs="Arial"/>
              </w:rPr>
              <w:t>&lt;Style&gt; Central ODF</w:t>
            </w:r>
          </w:p>
        </w:tc>
        <w:tc>
          <w:tcPr>
            <w:tcW w:w="1339" w:type="dxa"/>
          </w:tcPr>
          <w:p w14:paraId="0CBA144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w:t>
            </w:r>
            <w:proofErr w:type="spellStart"/>
            <w:r w:rsidRPr="00793C8F">
              <w:rPr>
                <w:rFonts w:ascii="Arial" w:hAnsi="Arial" w:cs="Arial"/>
              </w:rPr>
              <w:t>Edificio</w:t>
            </w:r>
            <w:proofErr w:type="spellEnd"/>
          </w:p>
        </w:tc>
        <w:tc>
          <w:tcPr>
            <w:tcW w:w="1339" w:type="dxa"/>
          </w:tcPr>
          <w:p w14:paraId="59A8E97E"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401270B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1E7B3CE8" w14:textId="77777777" w:rsidR="00D92DFA" w:rsidRPr="00793C8F" w:rsidRDefault="00BD5C2E" w:rsidP="00793C8F">
            <w:pPr>
              <w:spacing w:line="360" w:lineRule="auto"/>
              <w:jc w:val="center"/>
              <w:rPr>
                <w:rFonts w:ascii="Arial" w:hAnsi="Arial" w:cs="Arial"/>
              </w:rPr>
            </w:pPr>
            <w:r w:rsidRPr="00793C8F">
              <w:rPr>
                <w:rFonts w:ascii="Arial" w:hAnsi="Arial" w:cs="Arial"/>
              </w:rPr>
              <w:t>ff0284c7</w:t>
            </w:r>
          </w:p>
        </w:tc>
        <w:tc>
          <w:tcPr>
            <w:tcW w:w="1575" w:type="dxa"/>
          </w:tcPr>
          <w:p w14:paraId="78DC3FA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4F4787C5" w14:textId="77777777" w:rsidTr="00793C8F">
        <w:tc>
          <w:tcPr>
            <w:tcW w:w="1654" w:type="dxa"/>
          </w:tcPr>
          <w:p w14:paraId="7F693A47"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 xml:space="preserve">&lt;Style&gt; </w:t>
            </w:r>
            <w:proofErr w:type="spellStart"/>
            <w:r w:rsidRPr="00793C8F">
              <w:rPr>
                <w:rFonts w:ascii="Arial" w:hAnsi="Arial" w:cs="Arial"/>
              </w:rPr>
              <w:t>Infraestructura</w:t>
            </w:r>
            <w:proofErr w:type="spellEnd"/>
          </w:p>
        </w:tc>
        <w:tc>
          <w:tcPr>
            <w:tcW w:w="1339" w:type="dxa"/>
          </w:tcPr>
          <w:p w14:paraId="02EDC31D"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Formas</w:t>
            </w:r>
          </w:p>
        </w:tc>
        <w:tc>
          <w:tcPr>
            <w:tcW w:w="1339" w:type="dxa"/>
          </w:tcPr>
          <w:p w14:paraId="7662D2D3"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483ED7B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2DE5BFED"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Cyan / Naranja / </w:t>
            </w:r>
            <w:proofErr w:type="spellStart"/>
            <w:r w:rsidRPr="00793C8F">
              <w:rPr>
                <w:rFonts w:ascii="Arial" w:hAnsi="Arial" w:cs="Arial"/>
              </w:rPr>
              <w:t>Púrpura</w:t>
            </w:r>
            <w:proofErr w:type="spellEnd"/>
            <w:r w:rsidRPr="00793C8F">
              <w:rPr>
                <w:rFonts w:ascii="Arial" w:hAnsi="Arial" w:cs="Arial"/>
              </w:rPr>
              <w:t xml:space="preserve"> / Gris</w:t>
            </w:r>
          </w:p>
        </w:tc>
        <w:tc>
          <w:tcPr>
            <w:tcW w:w="1575" w:type="dxa"/>
          </w:tcPr>
          <w:p w14:paraId="6200AF0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180411C2" w14:textId="77777777" w:rsidTr="00793C8F">
        <w:tc>
          <w:tcPr>
            <w:tcW w:w="1654" w:type="dxa"/>
          </w:tcPr>
          <w:p w14:paraId="06305D72" w14:textId="77777777" w:rsidR="00D92DFA" w:rsidRPr="00793C8F" w:rsidRDefault="00BD5C2E" w:rsidP="00793C8F">
            <w:pPr>
              <w:spacing w:line="360" w:lineRule="auto"/>
              <w:jc w:val="left"/>
              <w:rPr>
                <w:rFonts w:ascii="Arial" w:hAnsi="Arial" w:cs="Arial"/>
              </w:rPr>
            </w:pPr>
            <w:r w:rsidRPr="00793C8F">
              <w:rPr>
                <w:rFonts w:ascii="Arial" w:hAnsi="Arial" w:cs="Arial"/>
              </w:rPr>
              <w:t>&lt;Folder&gt; Central ODF</w:t>
            </w:r>
          </w:p>
        </w:tc>
        <w:tc>
          <w:tcPr>
            <w:tcW w:w="1339" w:type="dxa"/>
          </w:tcPr>
          <w:p w14:paraId="087D9FD5" w14:textId="77777777" w:rsidR="00D92DFA" w:rsidRPr="00793C8F" w:rsidRDefault="00BD5C2E" w:rsidP="00793C8F">
            <w:pPr>
              <w:spacing w:line="360" w:lineRule="auto"/>
              <w:jc w:val="center"/>
              <w:rPr>
                <w:rFonts w:ascii="Arial" w:hAnsi="Arial" w:cs="Arial"/>
              </w:rPr>
            </w:pPr>
            <w:r w:rsidRPr="00793C8F">
              <w:rPr>
                <w:rFonts w:ascii="Arial" w:hAnsi="Arial" w:cs="Arial"/>
              </w:rPr>
              <w:t>Placemark Point</w:t>
            </w:r>
          </w:p>
        </w:tc>
        <w:tc>
          <w:tcPr>
            <w:tcW w:w="1339" w:type="dxa"/>
          </w:tcPr>
          <w:p w14:paraId="56695172"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21665C8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6EF97AC4" w14:textId="77777777" w:rsidR="00D92DFA" w:rsidRPr="00793C8F" w:rsidRDefault="00BD5C2E" w:rsidP="00793C8F">
            <w:pPr>
              <w:spacing w:line="360" w:lineRule="auto"/>
              <w:jc w:val="center"/>
              <w:rPr>
                <w:rFonts w:ascii="Arial" w:hAnsi="Arial" w:cs="Arial"/>
              </w:rPr>
            </w:pPr>
            <w:r w:rsidRPr="00793C8F">
              <w:rPr>
                <w:rFonts w:ascii="Arial" w:hAnsi="Arial" w:cs="Arial"/>
              </w:rPr>
              <w:t>Azul</w:t>
            </w:r>
          </w:p>
        </w:tc>
        <w:tc>
          <w:tcPr>
            <w:tcW w:w="1575" w:type="dxa"/>
          </w:tcPr>
          <w:p w14:paraId="73E7A07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59BD858B" w14:textId="77777777" w:rsidTr="00793C8F">
        <w:tc>
          <w:tcPr>
            <w:tcW w:w="1654" w:type="dxa"/>
          </w:tcPr>
          <w:p w14:paraId="6F2A042F" w14:textId="77777777" w:rsidR="00D92DFA" w:rsidRPr="00793C8F" w:rsidRDefault="00BD5C2E" w:rsidP="00793C8F">
            <w:pPr>
              <w:spacing w:line="360" w:lineRule="auto"/>
              <w:jc w:val="left"/>
              <w:rPr>
                <w:rFonts w:ascii="Arial" w:hAnsi="Arial" w:cs="Arial"/>
              </w:rPr>
            </w:pPr>
            <w:r w:rsidRPr="00793C8F">
              <w:rPr>
                <w:rFonts w:ascii="Arial" w:hAnsi="Arial" w:cs="Arial"/>
              </w:rPr>
              <w:t>&lt;Folder&gt; Cajas NAP</w:t>
            </w:r>
          </w:p>
        </w:tc>
        <w:tc>
          <w:tcPr>
            <w:tcW w:w="1339" w:type="dxa"/>
          </w:tcPr>
          <w:p w14:paraId="39EF6E91"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3171954E"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Estilo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saturación</w:t>
            </w:r>
            <w:proofErr w:type="spellEnd"/>
          </w:p>
        </w:tc>
        <w:tc>
          <w:tcPr>
            <w:tcW w:w="1811" w:type="dxa"/>
          </w:tcPr>
          <w:p w14:paraId="6D79A90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Tabla HTML: </w:t>
            </w:r>
            <w:proofErr w:type="spellStart"/>
            <w:r w:rsidRPr="009F6F8A">
              <w:rPr>
                <w:rFonts w:ascii="Arial" w:hAnsi="Arial" w:cs="Arial"/>
                <w:lang w:val="es-MX"/>
              </w:rPr>
              <w:t>id_nap</w:t>
            </w:r>
            <w:proofErr w:type="spellEnd"/>
            <w:r w:rsidRPr="009F6F8A">
              <w:rPr>
                <w:rFonts w:ascii="Arial" w:hAnsi="Arial" w:cs="Arial"/>
                <w:lang w:val="es-MX"/>
              </w:rPr>
              <w:t>, zona, libres, ocupados, saturación %</w:t>
            </w:r>
          </w:p>
        </w:tc>
        <w:tc>
          <w:tcPr>
            <w:tcW w:w="1102" w:type="dxa"/>
          </w:tcPr>
          <w:p w14:paraId="6F5552C4" w14:textId="77777777" w:rsidR="00D92DFA" w:rsidRPr="00793C8F" w:rsidRDefault="00BD5C2E"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37552D74"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0159B4D7" w14:textId="77777777" w:rsidTr="00793C8F">
        <w:tc>
          <w:tcPr>
            <w:tcW w:w="1654" w:type="dxa"/>
          </w:tcPr>
          <w:p w14:paraId="56B90D7F" w14:textId="77777777" w:rsidR="00D92DFA" w:rsidRPr="00793C8F" w:rsidRDefault="00BD5C2E" w:rsidP="00793C8F">
            <w:pPr>
              <w:spacing w:line="360" w:lineRule="auto"/>
              <w:jc w:val="left"/>
              <w:rPr>
                <w:rFonts w:ascii="Arial" w:hAnsi="Arial" w:cs="Arial"/>
              </w:rPr>
            </w:pPr>
            <w:r w:rsidRPr="00793C8F">
              <w:rPr>
                <w:rFonts w:ascii="Arial" w:hAnsi="Arial" w:cs="Arial"/>
              </w:rPr>
              <w:t>&lt;Folder&gt; Rutas Fibra</w:t>
            </w:r>
          </w:p>
        </w:tc>
        <w:tc>
          <w:tcPr>
            <w:tcW w:w="1339" w:type="dxa"/>
          </w:tcPr>
          <w:p w14:paraId="14479F79"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Placemarks </w:t>
            </w:r>
            <w:proofErr w:type="spellStart"/>
            <w:r w:rsidRPr="00793C8F">
              <w:rPr>
                <w:rFonts w:ascii="Arial" w:hAnsi="Arial" w:cs="Arial"/>
              </w:rPr>
              <w:t>LineString</w:t>
            </w:r>
            <w:proofErr w:type="spellEnd"/>
          </w:p>
        </w:tc>
        <w:tc>
          <w:tcPr>
            <w:tcW w:w="1339" w:type="dxa"/>
          </w:tcPr>
          <w:p w14:paraId="1ABDB2BC"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LineStyle</w:t>
            </w:r>
            <w:proofErr w:type="spellEnd"/>
            <w:r w:rsidRPr="00793C8F">
              <w:rPr>
                <w:rFonts w:ascii="Arial" w:hAnsi="Arial" w:cs="Arial"/>
              </w:rPr>
              <w:t xml:space="preserve"> </w:t>
            </w:r>
            <w:proofErr w:type="spellStart"/>
            <w:r w:rsidRPr="00793C8F">
              <w:rPr>
                <w:rFonts w:ascii="Arial" w:hAnsi="Arial" w:cs="Arial"/>
              </w:rPr>
              <w:t>grosor</w:t>
            </w:r>
            <w:proofErr w:type="spellEnd"/>
            <w:r w:rsidRPr="00793C8F">
              <w:rPr>
                <w:rFonts w:ascii="Arial" w:hAnsi="Arial" w:cs="Arial"/>
              </w:rPr>
              <w:t xml:space="preserve"> 3-4</w:t>
            </w:r>
          </w:p>
        </w:tc>
        <w:tc>
          <w:tcPr>
            <w:tcW w:w="1811" w:type="dxa"/>
          </w:tcPr>
          <w:p w14:paraId="7A7E9E9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66975EA6"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AABBGGRR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jerarquía</w:t>
            </w:r>
            <w:proofErr w:type="spellEnd"/>
          </w:p>
        </w:tc>
        <w:tc>
          <w:tcPr>
            <w:tcW w:w="1575" w:type="dxa"/>
          </w:tcPr>
          <w:p w14:paraId="5816E4F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050A8841" w14:textId="77777777" w:rsidTr="00793C8F">
        <w:tc>
          <w:tcPr>
            <w:tcW w:w="1654" w:type="dxa"/>
          </w:tcPr>
          <w:p w14:paraId="697B53ED" w14:textId="77777777" w:rsidR="00D92DFA" w:rsidRPr="00793C8F" w:rsidRDefault="00BD5C2E" w:rsidP="00793C8F">
            <w:pPr>
              <w:spacing w:line="360" w:lineRule="auto"/>
              <w:jc w:val="left"/>
              <w:rPr>
                <w:rFonts w:ascii="Arial" w:hAnsi="Arial" w:cs="Arial"/>
              </w:rPr>
            </w:pPr>
            <w:r w:rsidRPr="00793C8F">
              <w:rPr>
                <w:rFonts w:ascii="Arial" w:hAnsi="Arial" w:cs="Arial"/>
              </w:rPr>
              <w:t xml:space="preserve">&lt;Folder&gt; </w:t>
            </w:r>
            <w:proofErr w:type="spellStart"/>
            <w:r w:rsidRPr="00793C8F">
              <w:rPr>
                <w:rFonts w:ascii="Arial" w:hAnsi="Arial" w:cs="Arial"/>
              </w:rPr>
              <w:t>Mufas</w:t>
            </w:r>
            <w:proofErr w:type="spellEnd"/>
            <w:r w:rsidRPr="00793C8F">
              <w:rPr>
                <w:rFonts w:ascii="Arial" w:hAnsi="Arial" w:cs="Arial"/>
              </w:rPr>
              <w:t xml:space="preserve"> FOSC</w:t>
            </w:r>
          </w:p>
        </w:tc>
        <w:tc>
          <w:tcPr>
            <w:tcW w:w="1339" w:type="dxa"/>
          </w:tcPr>
          <w:p w14:paraId="3B4F914D"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68612FB" w14:textId="77777777" w:rsidR="00D92DFA" w:rsidRPr="00793C8F" w:rsidRDefault="00BD5C2E" w:rsidP="00793C8F">
            <w:pPr>
              <w:spacing w:line="360" w:lineRule="auto"/>
              <w:jc w:val="center"/>
              <w:rPr>
                <w:rFonts w:ascii="Arial" w:hAnsi="Arial" w:cs="Arial"/>
              </w:rPr>
            </w:pPr>
            <w:r w:rsidRPr="00793C8F">
              <w:rPr>
                <w:rFonts w:ascii="Arial" w:hAnsi="Arial" w:cs="Arial"/>
              </w:rPr>
              <w:t>#mufa-torpedo</w:t>
            </w:r>
          </w:p>
        </w:tc>
        <w:tc>
          <w:tcPr>
            <w:tcW w:w="1811" w:type="dxa"/>
          </w:tcPr>
          <w:p w14:paraId="1093297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78AB4F16" w14:textId="77777777" w:rsidR="00D92DFA" w:rsidRPr="00793C8F" w:rsidRDefault="00BD5C2E" w:rsidP="00793C8F">
            <w:pPr>
              <w:spacing w:line="360" w:lineRule="auto"/>
              <w:jc w:val="center"/>
              <w:rPr>
                <w:rFonts w:ascii="Arial" w:hAnsi="Arial" w:cs="Arial"/>
              </w:rPr>
            </w:pPr>
            <w:r w:rsidRPr="00793C8F">
              <w:rPr>
                <w:rFonts w:ascii="Arial" w:hAnsi="Arial" w:cs="Arial"/>
              </w:rPr>
              <w:t>ff00aaff</w:t>
            </w:r>
          </w:p>
        </w:tc>
        <w:tc>
          <w:tcPr>
            <w:tcW w:w="1575" w:type="dxa"/>
          </w:tcPr>
          <w:p w14:paraId="5F06056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4FE25D22" w14:textId="77777777" w:rsidTr="00793C8F">
        <w:tc>
          <w:tcPr>
            <w:tcW w:w="1654" w:type="dxa"/>
          </w:tcPr>
          <w:p w14:paraId="0019E9CD" w14:textId="77777777" w:rsidR="00D92DFA" w:rsidRPr="00793C8F" w:rsidRDefault="00BD5C2E" w:rsidP="00793C8F">
            <w:pPr>
              <w:spacing w:line="360" w:lineRule="auto"/>
              <w:jc w:val="left"/>
              <w:rPr>
                <w:rFonts w:ascii="Arial" w:hAnsi="Arial" w:cs="Arial"/>
              </w:rPr>
            </w:pPr>
            <w:r w:rsidRPr="00793C8F">
              <w:rPr>
                <w:rFonts w:ascii="Arial" w:hAnsi="Arial" w:cs="Arial"/>
              </w:rPr>
              <w:t xml:space="preserve">&lt;Folder&gt; </w:t>
            </w:r>
            <w:proofErr w:type="spellStart"/>
            <w:r w:rsidRPr="00793C8F">
              <w:rPr>
                <w:rFonts w:ascii="Arial" w:hAnsi="Arial" w:cs="Arial"/>
              </w:rPr>
              <w:t>Gasas</w:t>
            </w:r>
            <w:proofErr w:type="spellEnd"/>
            <w:r w:rsidRPr="00793C8F">
              <w:rPr>
                <w:rFonts w:ascii="Arial" w:hAnsi="Arial" w:cs="Arial"/>
              </w:rPr>
              <w:t xml:space="preserve"> </w:t>
            </w:r>
            <w:proofErr w:type="spellStart"/>
            <w:r w:rsidRPr="00793C8F">
              <w:rPr>
                <w:rFonts w:ascii="Arial" w:hAnsi="Arial" w:cs="Arial"/>
              </w:rPr>
              <w:t>Reserva</w:t>
            </w:r>
            <w:proofErr w:type="spellEnd"/>
          </w:p>
        </w:tc>
        <w:tc>
          <w:tcPr>
            <w:tcW w:w="1339" w:type="dxa"/>
          </w:tcPr>
          <w:p w14:paraId="7D2B1C2F"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9E5388C" w14:textId="77777777" w:rsidR="00D92DFA" w:rsidRPr="00793C8F" w:rsidRDefault="00BD5C2E" w:rsidP="00793C8F">
            <w:pPr>
              <w:spacing w:line="360" w:lineRule="auto"/>
              <w:jc w:val="center"/>
              <w:rPr>
                <w:rFonts w:ascii="Arial" w:hAnsi="Arial" w:cs="Arial"/>
              </w:rPr>
            </w:pPr>
            <w:r w:rsidRPr="00793C8F">
              <w:rPr>
                <w:rFonts w:ascii="Arial" w:hAnsi="Arial" w:cs="Arial"/>
              </w:rPr>
              <w:t>#gasa-reserva</w:t>
            </w:r>
          </w:p>
        </w:tc>
        <w:tc>
          <w:tcPr>
            <w:tcW w:w="1811" w:type="dxa"/>
          </w:tcPr>
          <w:p w14:paraId="69B75C0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A534F0A" w14:textId="77777777" w:rsidR="00D92DFA" w:rsidRPr="00793C8F" w:rsidRDefault="00BD5C2E" w:rsidP="00793C8F">
            <w:pPr>
              <w:spacing w:line="360" w:lineRule="auto"/>
              <w:jc w:val="center"/>
              <w:rPr>
                <w:rFonts w:ascii="Arial" w:hAnsi="Arial" w:cs="Arial"/>
              </w:rPr>
            </w:pPr>
            <w:r w:rsidRPr="00793C8F">
              <w:rPr>
                <w:rFonts w:ascii="Arial" w:hAnsi="Arial" w:cs="Arial"/>
              </w:rPr>
              <w:t>ffffaa00</w:t>
            </w:r>
          </w:p>
        </w:tc>
        <w:tc>
          <w:tcPr>
            <w:tcW w:w="1575" w:type="dxa"/>
          </w:tcPr>
          <w:p w14:paraId="290C173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021A119E" w14:textId="77777777" w:rsidTr="00793C8F">
        <w:tc>
          <w:tcPr>
            <w:tcW w:w="1654" w:type="dxa"/>
          </w:tcPr>
          <w:p w14:paraId="3A1BD33E"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 xml:space="preserve">&lt;Folder&gt; </w:t>
            </w:r>
            <w:proofErr w:type="spellStart"/>
            <w:r w:rsidRPr="00793C8F">
              <w:rPr>
                <w:rFonts w:ascii="Arial" w:hAnsi="Arial" w:cs="Arial"/>
              </w:rPr>
              <w:t>Postes</w:t>
            </w:r>
            <w:proofErr w:type="spellEnd"/>
            <w:r w:rsidRPr="00793C8F">
              <w:rPr>
                <w:rFonts w:ascii="Arial" w:hAnsi="Arial" w:cs="Arial"/>
              </w:rPr>
              <w:t xml:space="preserve"> Red</w:t>
            </w:r>
          </w:p>
        </w:tc>
        <w:tc>
          <w:tcPr>
            <w:tcW w:w="1339" w:type="dxa"/>
          </w:tcPr>
          <w:p w14:paraId="5883CEF5"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3A77A40" w14:textId="77777777" w:rsidR="00D92DFA" w:rsidRPr="00793C8F" w:rsidRDefault="00BD5C2E"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5B09BCA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1F96E627" w14:textId="77777777" w:rsidR="00D92DFA" w:rsidRPr="00793C8F" w:rsidRDefault="00BD5C2E" w:rsidP="00793C8F">
            <w:pPr>
              <w:spacing w:line="360" w:lineRule="auto"/>
              <w:jc w:val="center"/>
              <w:rPr>
                <w:rFonts w:ascii="Arial" w:hAnsi="Arial" w:cs="Arial"/>
              </w:rPr>
            </w:pPr>
            <w:r w:rsidRPr="00793C8F">
              <w:rPr>
                <w:rFonts w:ascii="Arial" w:hAnsi="Arial" w:cs="Arial"/>
              </w:rPr>
              <w:t>ffa855f7 / ff64748b</w:t>
            </w:r>
          </w:p>
        </w:tc>
        <w:tc>
          <w:tcPr>
            <w:tcW w:w="1575" w:type="dxa"/>
          </w:tcPr>
          <w:p w14:paraId="7B08225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7C470454" w14:textId="77777777" w:rsidTr="00793C8F">
        <w:tc>
          <w:tcPr>
            <w:tcW w:w="1654" w:type="dxa"/>
          </w:tcPr>
          <w:p w14:paraId="3D227BE4"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Paquete</w:t>
            </w:r>
            <w:proofErr w:type="spellEnd"/>
            <w:r w:rsidRPr="00793C8F">
              <w:rPr>
                <w:rFonts w:ascii="Arial" w:hAnsi="Arial" w:cs="Arial"/>
              </w:rPr>
              <w:t xml:space="preserve"> .</w:t>
            </w:r>
            <w:proofErr w:type="spellStart"/>
            <w:r w:rsidRPr="00793C8F">
              <w:rPr>
                <w:rFonts w:ascii="Arial" w:hAnsi="Arial" w:cs="Arial"/>
              </w:rPr>
              <w:t>kmz</w:t>
            </w:r>
            <w:proofErr w:type="spellEnd"/>
          </w:p>
        </w:tc>
        <w:tc>
          <w:tcPr>
            <w:tcW w:w="1339" w:type="dxa"/>
          </w:tcPr>
          <w:p w14:paraId="6EF7BB16"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Archivo</w:t>
            </w:r>
            <w:proofErr w:type="spellEnd"/>
            <w:r w:rsidRPr="00793C8F">
              <w:rPr>
                <w:rFonts w:ascii="Arial" w:hAnsi="Arial" w:cs="Arial"/>
              </w:rPr>
              <w:t xml:space="preserve"> </w:t>
            </w:r>
            <w:proofErr w:type="spellStart"/>
            <w:r w:rsidRPr="00793C8F">
              <w:rPr>
                <w:rFonts w:ascii="Arial" w:hAnsi="Arial" w:cs="Arial"/>
              </w:rPr>
              <w:t>Comprimido</w:t>
            </w:r>
            <w:proofErr w:type="spellEnd"/>
          </w:p>
        </w:tc>
        <w:tc>
          <w:tcPr>
            <w:tcW w:w="1339" w:type="dxa"/>
          </w:tcPr>
          <w:p w14:paraId="30D122FE" w14:textId="77777777" w:rsidR="00D92DFA" w:rsidRPr="009F6F8A" w:rsidRDefault="00BD5C2E" w:rsidP="00793C8F">
            <w:pPr>
              <w:spacing w:line="360" w:lineRule="auto"/>
              <w:jc w:val="center"/>
              <w:rPr>
                <w:rFonts w:ascii="Arial" w:hAnsi="Arial" w:cs="Arial"/>
                <w:lang w:val="es-MX"/>
              </w:rPr>
            </w:pPr>
            <w:proofErr w:type="spellStart"/>
            <w:r w:rsidRPr="009F6F8A">
              <w:rPr>
                <w:rFonts w:ascii="Arial" w:hAnsi="Arial" w:cs="Arial"/>
                <w:lang w:val="es-MX"/>
              </w:rPr>
              <w:t>doc.kml</w:t>
            </w:r>
            <w:proofErr w:type="spellEnd"/>
            <w:r w:rsidRPr="009F6F8A">
              <w:rPr>
                <w:rFonts w:ascii="Arial" w:hAnsi="Arial" w:cs="Arial"/>
                <w:lang w:val="es-MX"/>
              </w:rPr>
              <w:t xml:space="preserve"> en archivo ZIP</w:t>
            </w:r>
          </w:p>
        </w:tc>
        <w:tc>
          <w:tcPr>
            <w:tcW w:w="1811" w:type="dxa"/>
          </w:tcPr>
          <w:p w14:paraId="6238489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Compresión DEFLATE vía </w:t>
            </w:r>
            <w:proofErr w:type="spellStart"/>
            <w:r w:rsidRPr="009F6F8A">
              <w:rPr>
                <w:rFonts w:ascii="Arial" w:hAnsi="Arial" w:cs="Arial"/>
                <w:lang w:val="es-MX"/>
              </w:rPr>
              <w:t>JSZip</w:t>
            </w:r>
            <w:proofErr w:type="spellEnd"/>
            <w:r w:rsidRPr="009F6F8A">
              <w:rPr>
                <w:rFonts w:ascii="Arial" w:hAnsi="Arial" w:cs="Arial"/>
                <w:lang w:val="es-MX"/>
              </w:rPr>
              <w:t xml:space="preserve">, MIME </w:t>
            </w:r>
            <w:proofErr w:type="spellStart"/>
            <w:r w:rsidRPr="009F6F8A">
              <w:rPr>
                <w:rFonts w:ascii="Arial" w:hAnsi="Arial" w:cs="Arial"/>
                <w:lang w:val="es-MX"/>
              </w:rPr>
              <w:t>kmz</w:t>
            </w:r>
            <w:proofErr w:type="spellEnd"/>
          </w:p>
        </w:tc>
        <w:tc>
          <w:tcPr>
            <w:tcW w:w="1102" w:type="dxa"/>
          </w:tcPr>
          <w:p w14:paraId="24465673"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396F421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4B7E0F8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estructura formal de exportación KMZ/KML sintetiza la arquitectura de interoperabilidad geográfica del sistema, permitiendo compilar en memoria del cliente la totalidad de las entidades de la base de datos PostgreSQL e </w:t>
      </w:r>
      <w:proofErr w:type="spellStart"/>
      <w:r>
        <w:rPr>
          <w:rFonts w:ascii="Arial" w:hAnsi="Arial"/>
          <w:sz w:val="22"/>
        </w:rPr>
        <w:t>IndexedDB</w:t>
      </w:r>
      <w:proofErr w:type="spellEnd"/>
      <w:r>
        <w:rPr>
          <w:rFonts w:ascii="Arial" w:hAnsi="Arial"/>
          <w:sz w:val="22"/>
        </w:rPr>
        <w:t xml:space="preserve"> en un único archivo comprimido estándar (</w:t>
      </w:r>
      <w:proofErr w:type="spellStart"/>
      <w:r>
        <w:rPr>
          <w:rFonts w:ascii="Arial" w:hAnsi="Arial"/>
          <w:sz w:val="22"/>
        </w:rPr>
        <w:t>Red_GPON_San_Jose_del_Rincon.kmz</w:t>
      </w:r>
      <w:proofErr w:type="spellEnd"/>
      <w:r>
        <w:rPr>
          <w:rFonts w:ascii="Arial" w:hAnsi="Arial"/>
          <w:sz w:val="22"/>
        </w:rPr>
        <w:t>).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3E25FE50" w14:textId="77777777" w:rsidR="009B1280" w:rsidRPr="009B1280" w:rsidRDefault="009B1280" w:rsidP="00B5381C">
      <w:pPr>
        <w:spacing w:before="160" w:after="80"/>
        <w:jc w:val="left"/>
        <w:rPr>
          <w:rFonts w:ascii="Arial" w:eastAsia="MS Mincho" w:hAnsi="Arial"/>
          <w:sz w:val="22"/>
          <w:szCs w:val="22"/>
          <w:lang w:eastAsia="en-US"/>
        </w:rPr>
      </w:pPr>
    </w:p>
    <w:p w14:paraId="529A2837"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4" w:name="_Toc2423540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384"/>
    </w:p>
    <w:p w14:paraId="7F05A80F" w14:textId="77777777" w:rsidR="00B5381C" w:rsidRPr="009B1280" w:rsidRDefault="00B5381C" w:rsidP="00201493">
      <w:pPr>
        <w:pStyle w:val="Ttulo3"/>
        <w:spacing w:line="360" w:lineRule="auto"/>
        <w:rPr>
          <w:rFonts w:ascii="Arial" w:eastAsia="MS Mincho" w:hAnsi="Arial"/>
          <w:szCs w:val="20"/>
          <w:lang w:eastAsia="en-US"/>
        </w:rPr>
      </w:pPr>
      <w:bookmarkStart w:id="385" w:name="_Toc242354085"/>
      <w:r>
        <w:rPr>
          <w:rFonts w:ascii="Arial" w:eastAsia="MS Mincho" w:hAnsi="Arial"/>
          <w:color w:val="000000"/>
          <w:sz w:val="22"/>
          <w:szCs w:val="20"/>
          <w:lang w:eastAsia="en-US"/>
        </w:rPr>
        <w:t>3.5.1 Análisis de la Problemática de Asignación Concurrente en Planta Externa</w:t>
      </w:r>
      <w:bookmarkEnd w:id="385"/>
    </w:p>
    <w:p w14:paraId="170D3E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22C92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3305E1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395D1E3" w14:textId="77777777" w:rsidR="00B5381C" w:rsidRPr="009B1280" w:rsidRDefault="00B5381C" w:rsidP="00201493">
      <w:pPr>
        <w:pStyle w:val="Ttulo3"/>
        <w:spacing w:line="360" w:lineRule="auto"/>
        <w:rPr>
          <w:rFonts w:ascii="Arial" w:eastAsia="MS Mincho" w:hAnsi="Arial"/>
          <w:szCs w:val="20"/>
          <w:lang w:eastAsia="en-US"/>
        </w:rPr>
      </w:pPr>
      <w:bookmarkStart w:id="386" w:name="_Toc242354086"/>
      <w:r>
        <w:rPr>
          <w:rFonts w:ascii="Arial" w:eastAsia="MS Mincho" w:hAnsi="Arial"/>
          <w:color w:val="000000"/>
          <w:sz w:val="22"/>
          <w:szCs w:val="20"/>
          <w:lang w:eastAsia="en-US"/>
        </w:rPr>
        <w:t>3.5.2 Selección de la Estrategia de Bloqueo Pesimista (SELECT ... FOR UPDATE)</w:t>
      </w:r>
      <w:bookmarkEnd w:id="386"/>
    </w:p>
    <w:p w14:paraId="25A1A1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44CBA886"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540D0594"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xml:space="preserve">’)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129BE3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01867054"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8FECF5" w14:textId="77777777" w:rsidR="00B5381C" w:rsidRPr="009B1280" w:rsidRDefault="00B5381C" w:rsidP="00201493">
      <w:pPr>
        <w:pStyle w:val="Figuras"/>
        <w:spacing w:before="80" w:after="40"/>
        <w:rPr>
          <w:rFonts w:eastAsia="MS Mincho" w:cs="Arial"/>
          <w:bCs/>
          <w:szCs w:val="18"/>
          <w:lang w:eastAsia="en-US"/>
        </w:rPr>
      </w:pPr>
      <w:bookmarkStart w:id="387" w:name="_Toc240964108"/>
      <w:bookmarkStart w:id="388" w:name="_Toc241426359"/>
      <w:bookmarkStart w:id="389" w:name="_Toc242181709"/>
      <w:r>
        <w:rPr>
          <w:rFonts w:cs="Arial"/>
          <w:szCs w:val="18"/>
        </w:rPr>
        <w:t>Figura 38. Diagrama de secuencia transaccional de concurrencia con SELECT ... FOR UPDATE.</w:t>
      </w:r>
      <w:bookmarkEnd w:id="387"/>
      <w:bookmarkEnd w:id="388"/>
      <w:bookmarkEnd w:id="389"/>
    </w:p>
    <w:p w14:paraId="35822D73"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E166DD4" w14:textId="77777777" w:rsidR="00556F7E" w:rsidRDefault="00BD5C2E">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D804678"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12610A8B">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1C2503" w14:textId="77777777" w:rsidR="00556F7E" w:rsidRDefault="00BD5C2E">
      <w:pPr>
        <w:pStyle w:val="Figuras"/>
        <w:spacing w:before="80" w:after="40"/>
      </w:pPr>
      <w:bookmarkStart w:id="390" w:name="_Toc240964109"/>
      <w:bookmarkStart w:id="391" w:name="_Toc241426360"/>
      <w:bookmarkStart w:id="392" w:name="_Toc242181710"/>
      <w:r>
        <w:rPr>
          <w:rFonts w:cs="Arial"/>
          <w:szCs w:val="18"/>
        </w:rPr>
        <w:t>Figura 39. Diagrama de máquina de estados finitos (FSM) del ciclo de vida del puerto óptico SC-APC.</w:t>
      </w:r>
      <w:bookmarkEnd w:id="390"/>
      <w:bookmarkEnd w:id="391"/>
      <w:bookmarkEnd w:id="392"/>
    </w:p>
    <w:p w14:paraId="1BC4BF81" w14:textId="77777777" w:rsidR="00556F7E" w:rsidRDefault="00BD5C2E">
      <w:pPr>
        <w:spacing w:after="240"/>
        <w:jc w:val="center"/>
      </w:pPr>
      <w:r>
        <w:rPr>
          <w:rFonts w:ascii="Arial" w:hAnsi="Arial"/>
          <w:b/>
          <w:sz w:val="18"/>
        </w:rPr>
        <w:t>Elaboración propia</w:t>
      </w:r>
    </w:p>
    <w:p w14:paraId="65F3826A" w14:textId="77777777" w:rsidR="00556F7E" w:rsidRDefault="00BD5C2E">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49DF1272" w14:textId="77777777" w:rsidR="00556F7E" w:rsidRDefault="00BD5C2E">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D37583" w14:textId="77777777" w:rsidR="00556F7E" w:rsidRDefault="00BD5C2E">
      <w:pPr>
        <w:pStyle w:val="Figuras"/>
        <w:spacing w:before="80" w:after="40"/>
      </w:pPr>
      <w:bookmarkStart w:id="393" w:name="_Toc240964110"/>
      <w:bookmarkStart w:id="394" w:name="_Toc241426361"/>
      <w:bookmarkStart w:id="395" w:name="_Toc242181711"/>
      <w:r>
        <w:rPr>
          <w:rFonts w:cs="Arial"/>
          <w:szCs w:val="18"/>
        </w:rPr>
        <w:t>Figura 40. Diagrama de secuencia UML para sincronización diferida y arquitectura móvil Offline-First.</w:t>
      </w:r>
      <w:bookmarkEnd w:id="393"/>
      <w:bookmarkEnd w:id="394"/>
      <w:bookmarkEnd w:id="395"/>
    </w:p>
    <w:p w14:paraId="044FCAC1" w14:textId="77777777" w:rsidR="00556F7E" w:rsidRDefault="00BD5C2E">
      <w:pPr>
        <w:spacing w:after="240"/>
        <w:jc w:val="center"/>
      </w:pPr>
      <w:r>
        <w:rPr>
          <w:rFonts w:ascii="Arial" w:hAnsi="Arial"/>
          <w:b/>
          <w:sz w:val="18"/>
        </w:rPr>
        <w:t>Elaboración propia</w:t>
      </w:r>
    </w:p>
    <w:p w14:paraId="04220F61"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6" w:name="_Toc242354087"/>
      <w:r>
        <w:rPr>
          <w:rFonts w:ascii="Arial" w:eastAsia="MS Mincho" w:hAnsi="Arial"/>
          <w:iCs w:val="0"/>
          <w:smallCaps w:val="0"/>
          <w:color w:val="000000"/>
          <w:sz w:val="24"/>
          <w:szCs w:val="22"/>
          <w:lang w:eastAsia="en-US"/>
        </w:rPr>
        <w:t>3.6 Diseño y maquetado de la interfaz de usuario</w:t>
      </w:r>
      <w:bookmarkEnd w:id="396"/>
    </w:p>
    <w:p w14:paraId="29B4B7BC" w14:textId="77777777" w:rsidR="00690C6E" w:rsidRPr="009B1280" w:rsidRDefault="00B6207A" w:rsidP="008A4C01">
      <w:pPr>
        <w:pStyle w:val="Ttulo3"/>
        <w:spacing w:line="360" w:lineRule="auto"/>
        <w:jc w:val="left"/>
      </w:pPr>
      <w:bookmarkStart w:id="397" w:name="_Toc2423540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397"/>
    </w:p>
    <w:p w14:paraId="14F96351"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3E63E0DC"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18B627E0"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246896" w14:textId="77777777" w:rsidR="00690C6E" w:rsidRPr="009B1280" w:rsidRDefault="00B6207A" w:rsidP="00201493">
      <w:pPr>
        <w:pStyle w:val="Figuras"/>
        <w:spacing w:before="80" w:after="40"/>
        <w:rPr>
          <w:rFonts w:cs="Arial"/>
          <w:bCs/>
          <w:szCs w:val="18"/>
        </w:rPr>
      </w:pPr>
      <w:bookmarkStart w:id="398" w:name="_Toc240964111"/>
      <w:bookmarkStart w:id="399" w:name="_Toc241426362"/>
      <w:bookmarkStart w:id="400" w:name="_Toc24218171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398"/>
      <w:bookmarkEnd w:id="399"/>
      <w:bookmarkEnd w:id="400"/>
    </w:p>
    <w:p w14:paraId="52CCFC69"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1CFC31A5"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12095731" w14:textId="77777777" w:rsidR="00AF25FD" w:rsidRDefault="00BD5C2E">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B62BAE3" w14:textId="77777777" w:rsidR="00AF25FD" w:rsidRDefault="00BD5C2E">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A83FE6" w14:textId="77777777" w:rsidR="00AF25FD" w:rsidRDefault="00BD5C2E">
      <w:pPr>
        <w:pStyle w:val="Figuras"/>
        <w:spacing w:before="80" w:after="40"/>
      </w:pPr>
      <w:bookmarkStart w:id="401" w:name="_Toc240964112"/>
      <w:bookmarkStart w:id="402" w:name="_Toc241426363"/>
      <w:bookmarkStart w:id="40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1"/>
      <w:bookmarkEnd w:id="402"/>
      <w:bookmarkEnd w:id="403"/>
    </w:p>
    <w:p w14:paraId="02A8458E" w14:textId="77777777" w:rsidR="00AF25FD" w:rsidRDefault="00BD5C2E">
      <w:pPr>
        <w:spacing w:after="240"/>
        <w:jc w:val="center"/>
      </w:pPr>
      <w:r>
        <w:rPr>
          <w:rFonts w:ascii="Arial" w:hAnsi="Arial"/>
          <w:b/>
          <w:sz w:val="18"/>
        </w:rPr>
        <w:t>Elaboración propia.</w:t>
      </w:r>
    </w:p>
    <w:p w14:paraId="0C811AC0" w14:textId="77777777" w:rsidR="00EF302F" w:rsidRDefault="00BD5C2E">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4FEBFA23" w14:textId="77777777" w:rsidR="00EF302F" w:rsidRDefault="00BD5C2E">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E7FF00" w14:textId="77777777" w:rsidR="00EF302F" w:rsidRDefault="00BD5C2E">
      <w:pPr>
        <w:pStyle w:val="Figuras"/>
        <w:spacing w:before="80" w:after="40"/>
      </w:pPr>
      <w:bookmarkStart w:id="404" w:name="_Toc240964113"/>
      <w:bookmarkStart w:id="405" w:name="_Toc241426364"/>
      <w:bookmarkStart w:id="406"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4"/>
      <w:bookmarkEnd w:id="405"/>
      <w:bookmarkEnd w:id="406"/>
    </w:p>
    <w:p w14:paraId="212E7BF1" w14:textId="77777777" w:rsidR="00EF302F" w:rsidRDefault="00BD5C2E">
      <w:pPr>
        <w:spacing w:after="240"/>
        <w:jc w:val="center"/>
      </w:pPr>
      <w:r>
        <w:rPr>
          <w:rFonts w:ascii="Arial" w:hAnsi="Arial"/>
          <w:b/>
          <w:sz w:val="18"/>
        </w:rPr>
        <w:t>Elaboración propia.</w:t>
      </w:r>
    </w:p>
    <w:p w14:paraId="0F559755" w14:textId="77777777" w:rsidR="00AF25FD" w:rsidRDefault="00BD5C2E">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619B55FE" w14:textId="77777777" w:rsidR="00AF25FD" w:rsidRDefault="00BD5C2E">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1F3EE15E" w14:textId="77777777" w:rsidR="00AF25FD" w:rsidRDefault="00BD5C2E">
      <w:pPr>
        <w:pStyle w:val="Figuras"/>
        <w:spacing w:before="80" w:after="40"/>
      </w:pPr>
      <w:bookmarkStart w:id="407" w:name="_Toc240964114"/>
      <w:bookmarkStart w:id="408" w:name="_Toc241426365"/>
      <w:bookmarkStart w:id="40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407"/>
      <w:bookmarkEnd w:id="408"/>
      <w:bookmarkEnd w:id="409"/>
    </w:p>
    <w:p w14:paraId="4A58A2CC" w14:textId="77777777" w:rsidR="00AF25FD" w:rsidRDefault="00BD5C2E">
      <w:pPr>
        <w:spacing w:after="240"/>
        <w:jc w:val="center"/>
      </w:pPr>
      <w:r>
        <w:rPr>
          <w:rFonts w:ascii="Arial" w:hAnsi="Arial"/>
          <w:b/>
          <w:sz w:val="18"/>
        </w:rPr>
        <w:t>Elaboración propia.</w:t>
      </w:r>
    </w:p>
    <w:p w14:paraId="456A492C" w14:textId="77777777" w:rsidR="00AF25FD" w:rsidRDefault="00BD5C2E">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1985E764" w14:textId="77777777" w:rsidR="00AF25FD" w:rsidRDefault="00BD5C2E">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410AA8F7" w14:textId="77777777" w:rsidR="00AF25FD" w:rsidRDefault="00BD5C2E">
      <w:pPr>
        <w:pStyle w:val="Figuras"/>
        <w:spacing w:before="80" w:after="40"/>
      </w:pPr>
      <w:bookmarkStart w:id="410" w:name="_Toc240964115"/>
      <w:bookmarkStart w:id="411" w:name="_Toc241426366"/>
      <w:bookmarkStart w:id="41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0"/>
      <w:bookmarkEnd w:id="411"/>
      <w:bookmarkEnd w:id="412"/>
    </w:p>
    <w:p w14:paraId="5100EA11" w14:textId="77777777" w:rsidR="00AF25FD" w:rsidRDefault="00BD5C2E">
      <w:pPr>
        <w:spacing w:after="240"/>
        <w:jc w:val="center"/>
      </w:pPr>
      <w:r>
        <w:rPr>
          <w:rFonts w:ascii="Arial" w:hAnsi="Arial"/>
          <w:b/>
          <w:sz w:val="18"/>
        </w:rPr>
        <w:t>Elaboración propia.</w:t>
      </w:r>
    </w:p>
    <w:p w14:paraId="2B205BF4" w14:textId="77777777" w:rsidR="00AF25FD" w:rsidRDefault="00BD5C2E">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137467F3" w14:textId="77777777" w:rsidR="00AF25FD" w:rsidRDefault="00BD5C2E">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73C4939D" w14:textId="77777777" w:rsidR="00AF25FD" w:rsidRDefault="00BD5C2E">
      <w:pPr>
        <w:pStyle w:val="Figuras"/>
        <w:spacing w:before="80" w:after="40"/>
      </w:pPr>
      <w:bookmarkStart w:id="413" w:name="_Toc240964116"/>
      <w:bookmarkStart w:id="414" w:name="_Toc241426367"/>
      <w:bookmarkStart w:id="41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3"/>
      <w:bookmarkEnd w:id="414"/>
      <w:bookmarkEnd w:id="415"/>
    </w:p>
    <w:p w14:paraId="575FF308" w14:textId="77777777" w:rsidR="00AF25FD" w:rsidRDefault="00BD5C2E">
      <w:pPr>
        <w:spacing w:after="240"/>
        <w:jc w:val="center"/>
      </w:pPr>
      <w:r>
        <w:rPr>
          <w:rFonts w:ascii="Arial" w:hAnsi="Arial"/>
          <w:b/>
          <w:sz w:val="18"/>
        </w:rPr>
        <w:t>Elaboración propia.</w:t>
      </w:r>
    </w:p>
    <w:p w14:paraId="16FB63A2" w14:textId="77777777" w:rsidR="00EA2E3E" w:rsidRDefault="00BD5C2E">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4529FCA4" w14:textId="77777777" w:rsidR="00EA2E3E" w:rsidRDefault="00BD5C2E">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76CE01A8" w14:textId="77777777" w:rsidR="00EA2E3E" w:rsidRDefault="00BD5C2E">
      <w:pPr>
        <w:pStyle w:val="Figuras"/>
        <w:spacing w:before="120" w:after="60" w:line="240" w:lineRule="auto"/>
      </w:pPr>
      <w:bookmarkStart w:id="416" w:name="_Toc241426368"/>
      <w:bookmarkStart w:id="417" w:name="_Toc242181718"/>
      <w:r>
        <w:rPr>
          <w:rFonts w:cs="Arial"/>
          <w:szCs w:val="18"/>
        </w:rPr>
        <w:t>Figura 47. Maquetado de interfaz - Modal de inspección de caja NAP, matriz física de puertos (1:16) y ficha técnica de abonado.</w:t>
      </w:r>
      <w:bookmarkEnd w:id="416"/>
      <w:bookmarkEnd w:id="417"/>
    </w:p>
    <w:p w14:paraId="58228151" w14:textId="77777777" w:rsidR="00EA2E3E" w:rsidRPr="008100C5" w:rsidRDefault="00BD5C2E">
      <w:pPr>
        <w:spacing w:after="120"/>
        <w:jc w:val="center"/>
        <w:rPr>
          <w:b/>
          <w:bCs/>
          <w:iCs/>
        </w:rPr>
      </w:pPr>
      <w:r w:rsidRPr="008100C5">
        <w:rPr>
          <w:rFonts w:ascii="Arial" w:hAnsi="Arial"/>
          <w:b/>
          <w:bCs/>
          <w:iCs/>
          <w:sz w:val="18"/>
        </w:rPr>
        <w:t>Elaboración propia.</w:t>
      </w:r>
    </w:p>
    <w:p w14:paraId="3EC7E0DC" w14:textId="77777777" w:rsidR="00EA2E3E" w:rsidRDefault="00BD5C2E">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proofErr w:type="gramStart"/>
      <w:r>
        <w:rPr>
          <w:rFonts w:ascii="Arial" w:hAnsi="Arial"/>
          <w:sz w:val="22"/>
        </w:rPr>
        <w:t>recepción</w:t>
      </w:r>
      <w:proofErr w:type="gramEnd"/>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150A28FF" w14:textId="77777777" w:rsidR="00EA2E3E" w:rsidRDefault="00BD5C2E">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41D386A5" w14:textId="77777777" w:rsidR="00EA2E3E" w:rsidRDefault="00BD5C2E">
      <w:pPr>
        <w:pStyle w:val="Figuras"/>
        <w:spacing w:before="120" w:after="60" w:line="240" w:lineRule="auto"/>
      </w:pPr>
      <w:bookmarkStart w:id="418" w:name="_Toc241426369"/>
      <w:bookmarkStart w:id="419" w:name="_Toc24218171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418"/>
      <w:bookmarkEnd w:id="419"/>
    </w:p>
    <w:p w14:paraId="6AE130C5" w14:textId="77777777" w:rsidR="00EA2E3E" w:rsidRPr="008100C5" w:rsidRDefault="00BD5C2E">
      <w:pPr>
        <w:spacing w:after="120"/>
        <w:jc w:val="center"/>
        <w:rPr>
          <w:b/>
          <w:bCs/>
          <w:iCs/>
        </w:rPr>
      </w:pPr>
      <w:r w:rsidRPr="008100C5">
        <w:rPr>
          <w:rFonts w:ascii="Arial" w:hAnsi="Arial"/>
          <w:b/>
          <w:bCs/>
          <w:iCs/>
          <w:sz w:val="18"/>
        </w:rPr>
        <w:t>Elaboración propia.</w:t>
      </w:r>
    </w:p>
    <w:p w14:paraId="5C18E4AF" w14:textId="77777777" w:rsidR="00EA2E3E" w:rsidRDefault="00BD5C2E">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w:t>
      </w:r>
      <w:proofErr w:type="gramStart"/>
      <w:r>
        <w:rPr>
          <w:rFonts w:ascii="Arial" w:hAnsi="Arial"/>
          <w:sz w:val="22"/>
        </w:rPr>
        <w:t>02:D</w:t>
      </w:r>
      <w:proofErr w:type="gramEnd"/>
      <w:r>
        <w:rPr>
          <w:rFonts w:ascii="Arial" w:hAnsi="Arial"/>
          <w:sz w:val="22"/>
        </w:rPr>
        <w:t xml:space="preserve">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4209F5CD" w14:textId="77777777" w:rsidR="00EA2E3E" w:rsidRDefault="00BD5C2E">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1327865A" w14:textId="77777777" w:rsidR="00EA2E3E" w:rsidRDefault="00BD5C2E">
      <w:pPr>
        <w:pStyle w:val="Figuras"/>
        <w:spacing w:before="120" w:after="60" w:line="240" w:lineRule="auto"/>
      </w:pPr>
      <w:bookmarkStart w:id="420" w:name="_Toc241426370"/>
      <w:bookmarkStart w:id="421" w:name="_Toc242181720"/>
      <w:r>
        <w:rPr>
          <w:rFonts w:cs="Arial"/>
          <w:szCs w:val="18"/>
        </w:rPr>
        <w:t>Figura 49. Maquetado de interfaz - Modal de registro y georreferenciación de nueva caja terminal óptica (NAP) con captura GPS.</w:t>
      </w:r>
      <w:bookmarkEnd w:id="420"/>
      <w:bookmarkEnd w:id="421"/>
    </w:p>
    <w:p w14:paraId="6E59EC1B" w14:textId="77777777" w:rsidR="00EA2E3E" w:rsidRPr="008100C5" w:rsidRDefault="00BD5C2E">
      <w:pPr>
        <w:spacing w:after="120"/>
        <w:jc w:val="center"/>
        <w:rPr>
          <w:b/>
          <w:bCs/>
          <w:iCs/>
        </w:rPr>
      </w:pPr>
      <w:r w:rsidRPr="008100C5">
        <w:rPr>
          <w:rFonts w:ascii="Arial" w:hAnsi="Arial"/>
          <w:b/>
          <w:bCs/>
          <w:iCs/>
          <w:sz w:val="18"/>
        </w:rPr>
        <w:t>Elaboración propia.</w:t>
      </w:r>
    </w:p>
    <w:p w14:paraId="0AC3B79B" w14:textId="77777777" w:rsidR="00EA2E3E" w:rsidRDefault="00BD5C2E">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11676916" w14:textId="77777777" w:rsidR="00EA2E3E" w:rsidRDefault="00BD5C2E">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4737382D" w14:textId="77777777" w:rsidR="00EA2E3E" w:rsidRDefault="00BD5C2E">
      <w:pPr>
        <w:pStyle w:val="Figuras"/>
        <w:spacing w:before="120" w:after="60" w:line="240" w:lineRule="auto"/>
      </w:pPr>
      <w:bookmarkStart w:id="422" w:name="_Toc241426371"/>
      <w:bookmarkStart w:id="423" w:name="_Toc242181721"/>
      <w:r>
        <w:rPr>
          <w:rFonts w:cs="Arial"/>
          <w:szCs w:val="18"/>
        </w:rPr>
        <w:t>Figura 50. Maquetado de interfaz - Modal de registro y categorización de postes de soporte e infraestructura aérea (CFE y Propuestos).</w:t>
      </w:r>
      <w:bookmarkEnd w:id="422"/>
      <w:bookmarkEnd w:id="423"/>
    </w:p>
    <w:p w14:paraId="2C72DF41" w14:textId="77777777" w:rsidR="00EA2E3E" w:rsidRPr="008100C5" w:rsidRDefault="00BD5C2E">
      <w:pPr>
        <w:spacing w:after="120"/>
        <w:jc w:val="center"/>
        <w:rPr>
          <w:b/>
          <w:bCs/>
          <w:iCs/>
        </w:rPr>
      </w:pPr>
      <w:r w:rsidRPr="008100C5">
        <w:rPr>
          <w:rFonts w:ascii="Arial" w:hAnsi="Arial"/>
          <w:b/>
          <w:bCs/>
          <w:iCs/>
          <w:sz w:val="18"/>
        </w:rPr>
        <w:t>Elaboración propia.</w:t>
      </w:r>
    </w:p>
    <w:p w14:paraId="4DEB9056" w14:textId="77777777" w:rsidR="00EA2E3E" w:rsidRDefault="00BD5C2E">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610D1745" w14:textId="77777777" w:rsidR="00EA2E3E" w:rsidRDefault="00BD5C2E">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4E429EB6" w14:textId="77777777" w:rsidR="00EA2E3E" w:rsidRDefault="00BD5C2E">
      <w:pPr>
        <w:pStyle w:val="Figuras"/>
        <w:spacing w:before="120" w:after="60" w:line="240" w:lineRule="auto"/>
      </w:pPr>
      <w:bookmarkStart w:id="424" w:name="_Toc241426372"/>
      <w:bookmarkStart w:id="425" w:name="_Toc242181722"/>
      <w:r>
        <w:rPr>
          <w:rFonts w:cs="Arial"/>
          <w:szCs w:val="18"/>
        </w:rPr>
        <w:t>Figura 51. Maquetado de interfaz - Modal de alta de cierre de empalme / mufa de fibra óptica y especificación de fusiones.</w:t>
      </w:r>
      <w:bookmarkEnd w:id="424"/>
      <w:bookmarkEnd w:id="425"/>
    </w:p>
    <w:p w14:paraId="6CCF947D" w14:textId="77777777" w:rsidR="00EA2E3E" w:rsidRPr="008100C5" w:rsidRDefault="00BD5C2E">
      <w:pPr>
        <w:spacing w:after="120"/>
        <w:jc w:val="center"/>
        <w:rPr>
          <w:b/>
          <w:bCs/>
          <w:iCs/>
        </w:rPr>
      </w:pPr>
      <w:r w:rsidRPr="008100C5">
        <w:rPr>
          <w:rFonts w:ascii="Arial" w:hAnsi="Arial"/>
          <w:b/>
          <w:bCs/>
          <w:iCs/>
          <w:sz w:val="18"/>
        </w:rPr>
        <w:t>Elaboración propia.</w:t>
      </w:r>
    </w:p>
    <w:p w14:paraId="72808095" w14:textId="77777777" w:rsidR="00EA2E3E" w:rsidRDefault="00BD5C2E">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46D1DA07" w14:textId="77777777" w:rsidR="00EA2E3E" w:rsidRDefault="00BD5C2E">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7BA608CB" w14:textId="77777777" w:rsidR="00EA2E3E" w:rsidRDefault="00BD5C2E">
      <w:pPr>
        <w:pStyle w:val="Figuras"/>
        <w:spacing w:before="120" w:after="60" w:line="240" w:lineRule="auto"/>
      </w:pPr>
      <w:bookmarkStart w:id="426" w:name="_Toc241426373"/>
      <w:bookmarkStart w:id="427" w:name="_Toc242181723"/>
      <w:r>
        <w:rPr>
          <w:rFonts w:cs="Arial"/>
          <w:szCs w:val="18"/>
        </w:rPr>
        <w:t>Figura 52. Maquetado de interfaz - Modal de configuración, trazado geodésico y metraje de tendido de fibra óptica troncal y distribución.</w:t>
      </w:r>
      <w:bookmarkEnd w:id="426"/>
      <w:bookmarkEnd w:id="427"/>
    </w:p>
    <w:p w14:paraId="2BAC542D" w14:textId="77777777" w:rsidR="00EA2E3E" w:rsidRPr="008100C5" w:rsidRDefault="00BD5C2E">
      <w:pPr>
        <w:spacing w:after="120"/>
        <w:jc w:val="center"/>
        <w:rPr>
          <w:b/>
          <w:bCs/>
          <w:iCs/>
        </w:rPr>
      </w:pPr>
      <w:r w:rsidRPr="008100C5">
        <w:rPr>
          <w:rFonts w:ascii="Arial" w:hAnsi="Arial"/>
          <w:b/>
          <w:bCs/>
          <w:iCs/>
          <w:sz w:val="18"/>
        </w:rPr>
        <w:t>Elaboración propia.</w:t>
      </w:r>
    </w:p>
    <w:p w14:paraId="0D2602B7" w14:textId="77777777" w:rsidR="00EA2E3E" w:rsidRDefault="00BD5C2E">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0642DB15" w14:textId="77777777" w:rsidR="00EA2E3E" w:rsidRDefault="00BD5C2E">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4DDB7BBC" w14:textId="77777777" w:rsidR="00EA2E3E" w:rsidRDefault="00BD5C2E">
      <w:pPr>
        <w:pStyle w:val="Figuras"/>
        <w:spacing w:before="120" w:after="60" w:line="240" w:lineRule="auto"/>
      </w:pPr>
      <w:bookmarkStart w:id="428" w:name="_Toc242181724"/>
      <w:r>
        <w:rPr>
          <w:rFonts w:cs="Arial"/>
          <w:szCs w:val="18"/>
        </w:rPr>
        <w:t>Figura 53. Maquetado de interfaz - Modal de simbología normativa de red, métricas globales de tendido y estándares de empalme óptico.</w:t>
      </w:r>
      <w:bookmarkEnd w:id="428"/>
    </w:p>
    <w:p w14:paraId="7826C398" w14:textId="77777777" w:rsidR="00EA2E3E" w:rsidRPr="008100C5" w:rsidRDefault="00BD5C2E">
      <w:pPr>
        <w:spacing w:after="120"/>
        <w:jc w:val="center"/>
        <w:rPr>
          <w:b/>
          <w:bCs/>
          <w:iCs/>
        </w:rPr>
      </w:pPr>
      <w:r w:rsidRPr="008100C5">
        <w:rPr>
          <w:rFonts w:ascii="Arial" w:hAnsi="Arial"/>
          <w:b/>
          <w:bCs/>
          <w:iCs/>
          <w:sz w:val="18"/>
        </w:rPr>
        <w:t>Elaboración propia.</w:t>
      </w:r>
    </w:p>
    <w:p w14:paraId="022A986E" w14:textId="77777777" w:rsidR="00EA2E3E" w:rsidRDefault="00BD5C2E">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37267154" w14:textId="77777777" w:rsidR="00556F7E" w:rsidRDefault="00BD5C2E">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58D6744A" w14:textId="77777777" w:rsidR="00556F7E" w:rsidRDefault="00BD5C2E">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6382462" w14:textId="77777777" w:rsidR="00556F7E" w:rsidRDefault="00BD5C2E">
      <w:pPr>
        <w:pStyle w:val="Figuras"/>
        <w:spacing w:before="80" w:after="40"/>
      </w:pPr>
      <w:bookmarkStart w:id="429" w:name="_Toc241426374"/>
      <w:bookmarkStart w:id="430" w:name="_Toc242181725"/>
      <w:r>
        <w:rPr>
          <w:rFonts w:cs="Arial"/>
          <w:szCs w:val="18"/>
        </w:rPr>
        <w:t>Figura 54. Diagrama de navegación del sistema y flujo heurístico de interfaces de usuario.</w:t>
      </w:r>
      <w:bookmarkEnd w:id="429"/>
      <w:bookmarkEnd w:id="430"/>
    </w:p>
    <w:p w14:paraId="22D893DA" w14:textId="77777777" w:rsidR="00556F7E" w:rsidRDefault="00BD5C2E">
      <w:pPr>
        <w:spacing w:after="240"/>
        <w:jc w:val="center"/>
      </w:pPr>
      <w:r>
        <w:rPr>
          <w:rFonts w:ascii="Arial" w:hAnsi="Arial"/>
          <w:b/>
          <w:sz w:val="18"/>
        </w:rPr>
        <w:t>Elaboración propia</w:t>
      </w:r>
    </w:p>
    <w:p w14:paraId="69ACDA46" w14:textId="77777777" w:rsidR="00556F7E" w:rsidRDefault="00BD5C2E">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273EA598" w14:textId="77777777" w:rsidR="00556F7E" w:rsidRDefault="00BD5C2E">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637CDB" w14:textId="77777777" w:rsidR="00556F7E" w:rsidRDefault="00BD5C2E">
      <w:pPr>
        <w:pStyle w:val="Figuras"/>
        <w:spacing w:before="80" w:after="40"/>
      </w:pPr>
      <w:bookmarkStart w:id="431" w:name="_Toc241426375"/>
      <w:bookmarkStart w:id="432" w:name="_Toc242181726"/>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431"/>
      <w:bookmarkEnd w:id="432"/>
    </w:p>
    <w:p w14:paraId="68B99FB8" w14:textId="77777777" w:rsidR="00556F7E" w:rsidRDefault="00BD5C2E">
      <w:pPr>
        <w:spacing w:after="240"/>
        <w:jc w:val="center"/>
      </w:pPr>
      <w:r>
        <w:rPr>
          <w:rFonts w:ascii="Arial" w:hAnsi="Arial"/>
          <w:b/>
          <w:sz w:val="18"/>
        </w:rPr>
        <w:t>Elaboración propia</w:t>
      </w:r>
    </w:p>
    <w:p w14:paraId="34313E98" w14:textId="77777777" w:rsidR="00556F7E" w:rsidRDefault="00BD5C2E">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603B2482" w14:textId="77777777" w:rsidR="00556F7E" w:rsidRDefault="00BD5C2E">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7F48084" w14:textId="77777777" w:rsidR="00556F7E" w:rsidRDefault="00BD5C2E">
      <w:pPr>
        <w:pStyle w:val="Figuras"/>
        <w:spacing w:before="80" w:after="40"/>
      </w:pPr>
      <w:bookmarkStart w:id="433" w:name="_Toc241426376"/>
      <w:bookmarkStart w:id="434" w:name="_Toc242181727"/>
      <w:r>
        <w:rPr>
          <w:rFonts w:cs="Arial"/>
          <w:szCs w:val="18"/>
        </w:rPr>
        <w:t>Figura 56. Diagrama de paquetes y componentes de software bajo estándar UML.</w:t>
      </w:r>
      <w:bookmarkEnd w:id="433"/>
      <w:bookmarkEnd w:id="434"/>
    </w:p>
    <w:p w14:paraId="59F33A5E" w14:textId="77777777" w:rsidR="00556F7E" w:rsidRDefault="00BD5C2E">
      <w:pPr>
        <w:spacing w:after="240"/>
        <w:jc w:val="center"/>
      </w:pPr>
      <w:r>
        <w:rPr>
          <w:rFonts w:ascii="Arial" w:hAnsi="Arial"/>
          <w:b/>
          <w:sz w:val="18"/>
        </w:rPr>
        <w:t>Elaboración propia</w:t>
      </w:r>
    </w:p>
    <w:p w14:paraId="63130FFF" w14:textId="77777777" w:rsidR="00690C6E" w:rsidRPr="009B1280" w:rsidRDefault="00B6207A" w:rsidP="00201493">
      <w:pPr>
        <w:pStyle w:val="Ttulo3"/>
        <w:spacing w:before="280" w:line="360" w:lineRule="auto"/>
        <w:jc w:val="left"/>
      </w:pPr>
      <w:bookmarkStart w:id="435" w:name="_Toc242354089"/>
      <w:r>
        <w:rPr>
          <w:rFonts w:ascii="Arial" w:hAnsi="Arial"/>
          <w:color w:val="000000"/>
          <w:sz w:val="22"/>
        </w:rPr>
        <w:t>3.6.2 Definición de la Paleta Cromática Institucional y Pruebas de Accesibilidad con Adobe Color</w:t>
      </w:r>
      <w:bookmarkEnd w:id="435"/>
    </w:p>
    <w:p w14:paraId="6D59A065"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226B3F13" w14:textId="77777777" w:rsidR="007F70AF" w:rsidRDefault="007F70AF" w:rsidP="007F70AF">
      <w:pPr>
        <w:pStyle w:val="Tablas"/>
        <w:spacing w:before="120" w:after="40"/>
      </w:pPr>
      <w:bookmarkStart w:id="436" w:name="_Toc242181981"/>
      <w:bookmarkStart w:id="437" w:name="_Toc242353743"/>
      <w:bookmarkStart w:id="438" w:name="_Toc242353770"/>
      <w:r>
        <w:t>Tabla 27. Tabla de colores para contrastes en Adobe Color.</w:t>
      </w:r>
      <w:bookmarkEnd w:id="436"/>
      <w:bookmarkEnd w:id="437"/>
      <w:bookmarkEnd w:id="438"/>
    </w:p>
    <w:p w14:paraId="075F8376"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0129AA7" w14:textId="77777777" w:rsidTr="001016A8">
        <w:trPr>
          <w:trHeight w:val="20"/>
        </w:trPr>
        <w:tc>
          <w:tcPr>
            <w:tcW w:w="0" w:type="auto"/>
            <w:hideMark/>
          </w:tcPr>
          <w:p w14:paraId="76430B3F"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051377BC"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6E526E9"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58697D3A" w14:textId="77777777" w:rsidTr="001016A8">
        <w:trPr>
          <w:trHeight w:val="20"/>
        </w:trPr>
        <w:tc>
          <w:tcPr>
            <w:tcW w:w="0" w:type="auto"/>
            <w:shd w:val="clear" w:color="auto" w:fill="EEF3F8"/>
            <w:hideMark/>
          </w:tcPr>
          <w:p w14:paraId="54C3C29F"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750E3250"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CAD1E2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2C9C33BE" w14:textId="77777777" w:rsidTr="001016A8">
        <w:trPr>
          <w:trHeight w:val="20"/>
        </w:trPr>
        <w:tc>
          <w:tcPr>
            <w:tcW w:w="0" w:type="auto"/>
            <w:hideMark/>
          </w:tcPr>
          <w:p w14:paraId="61F5FE7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5305115"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19A3666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6687349F" w14:textId="77777777" w:rsidTr="001016A8">
        <w:trPr>
          <w:trHeight w:val="20"/>
        </w:trPr>
        <w:tc>
          <w:tcPr>
            <w:tcW w:w="0" w:type="auto"/>
            <w:shd w:val="clear" w:color="auto" w:fill="F5F8FC"/>
            <w:hideMark/>
          </w:tcPr>
          <w:p w14:paraId="7F79CDF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EDEB984"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417FFFD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6CF7D2E8" w14:textId="77777777" w:rsidTr="001016A8">
        <w:trPr>
          <w:trHeight w:val="20"/>
        </w:trPr>
        <w:tc>
          <w:tcPr>
            <w:tcW w:w="0" w:type="auto"/>
            <w:shd w:val="clear" w:color="auto" w:fill="132238"/>
            <w:hideMark/>
          </w:tcPr>
          <w:p w14:paraId="6BFA9D3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86E1E93"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0397ADE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2899E4CA" w14:textId="77777777" w:rsidTr="001016A8">
        <w:trPr>
          <w:trHeight w:val="20"/>
        </w:trPr>
        <w:tc>
          <w:tcPr>
            <w:tcW w:w="0" w:type="auto"/>
            <w:shd w:val="clear" w:color="auto" w:fill="132A47"/>
            <w:hideMark/>
          </w:tcPr>
          <w:p w14:paraId="7A62F38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124AB5A"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CE6F8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44F87865" w14:textId="77777777" w:rsidTr="001016A8">
        <w:trPr>
          <w:trHeight w:val="20"/>
        </w:trPr>
        <w:tc>
          <w:tcPr>
            <w:tcW w:w="0" w:type="auto"/>
            <w:shd w:val="clear" w:color="auto" w:fill="5F7085"/>
            <w:hideMark/>
          </w:tcPr>
          <w:p w14:paraId="32EAE33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81A7F0D"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B89150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D4B01E9" w14:textId="77777777" w:rsidTr="001016A8">
        <w:trPr>
          <w:trHeight w:val="20"/>
        </w:trPr>
        <w:tc>
          <w:tcPr>
            <w:tcW w:w="0" w:type="auto"/>
            <w:shd w:val="clear" w:color="auto" w:fill="E5F0FE"/>
            <w:hideMark/>
          </w:tcPr>
          <w:p w14:paraId="0B2FA62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E0578B0"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72F3C7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6A5D61B1" w14:textId="77777777" w:rsidTr="001016A8">
        <w:trPr>
          <w:trHeight w:val="20"/>
        </w:trPr>
        <w:tc>
          <w:tcPr>
            <w:tcW w:w="0" w:type="auto"/>
            <w:shd w:val="clear" w:color="auto" w:fill="0284C7"/>
            <w:hideMark/>
          </w:tcPr>
          <w:p w14:paraId="1194FD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BCEA1CC"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6121D7B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2D1CF57D" w14:textId="77777777" w:rsidTr="001016A8">
        <w:trPr>
          <w:trHeight w:val="20"/>
        </w:trPr>
        <w:tc>
          <w:tcPr>
            <w:tcW w:w="0" w:type="auto"/>
            <w:shd w:val="clear" w:color="auto" w:fill="0369A1"/>
            <w:hideMark/>
          </w:tcPr>
          <w:p w14:paraId="1B79B7D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8D91B6"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7D1BC33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5A34A5FC" w14:textId="77777777" w:rsidTr="001016A8">
        <w:trPr>
          <w:trHeight w:val="20"/>
        </w:trPr>
        <w:tc>
          <w:tcPr>
            <w:tcW w:w="0" w:type="auto"/>
            <w:shd w:val="clear" w:color="auto" w:fill="10B981"/>
            <w:hideMark/>
          </w:tcPr>
          <w:p w14:paraId="4B02947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D05EA07"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26EFD7C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240C0A81" w14:textId="77777777" w:rsidTr="001016A8">
        <w:trPr>
          <w:trHeight w:val="20"/>
        </w:trPr>
        <w:tc>
          <w:tcPr>
            <w:tcW w:w="0" w:type="auto"/>
            <w:shd w:val="clear" w:color="auto" w:fill="F59E0B"/>
            <w:hideMark/>
          </w:tcPr>
          <w:p w14:paraId="30D0881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B01C880"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1E75B0C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225D6ABB" w14:textId="77777777" w:rsidTr="001016A8">
        <w:trPr>
          <w:trHeight w:val="20"/>
        </w:trPr>
        <w:tc>
          <w:tcPr>
            <w:tcW w:w="0" w:type="auto"/>
            <w:shd w:val="clear" w:color="auto" w:fill="EF4444"/>
            <w:hideMark/>
          </w:tcPr>
          <w:p w14:paraId="7CFBB78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FBC8684"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E81531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0A3967D3" w14:textId="77777777" w:rsidTr="001016A8">
        <w:trPr>
          <w:trHeight w:val="20"/>
        </w:trPr>
        <w:tc>
          <w:tcPr>
            <w:tcW w:w="0" w:type="auto"/>
            <w:shd w:val="clear" w:color="auto" w:fill="3B82F6"/>
            <w:hideMark/>
          </w:tcPr>
          <w:p w14:paraId="74D4457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E792B7D"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598624A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3D62F7B7" w14:textId="77777777" w:rsidTr="001016A8">
        <w:trPr>
          <w:trHeight w:val="20"/>
        </w:trPr>
        <w:tc>
          <w:tcPr>
            <w:tcW w:w="0" w:type="auto"/>
            <w:shd w:val="clear" w:color="auto" w:fill="8D5B4C"/>
            <w:hideMark/>
          </w:tcPr>
          <w:p w14:paraId="5750C9D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15D16AD"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7B3BBA3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18C6028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7F5B7663"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D9BE81" w14:textId="77777777" w:rsidR="00300EED" w:rsidRDefault="00300EED" w:rsidP="00B428DE">
      <w:pPr>
        <w:pStyle w:val="Figuras"/>
        <w:spacing w:before="80" w:after="40"/>
        <w:rPr>
          <w:rFonts w:cs="Arial"/>
          <w:bCs/>
          <w:szCs w:val="18"/>
        </w:rPr>
      </w:pPr>
      <w:bookmarkStart w:id="439" w:name="_Toc241426377"/>
      <w:bookmarkStart w:id="440" w:name="_Toc242181728"/>
      <w:r>
        <w:rPr>
          <w:rFonts w:cs="Arial"/>
          <w:szCs w:val="18"/>
        </w:rPr>
        <w:t>Figura 57. Prueba de colores #FFFFFF y #4F46ES</w:t>
      </w:r>
      <w:bookmarkEnd w:id="439"/>
      <w:bookmarkEnd w:id="440"/>
    </w:p>
    <w:p w14:paraId="266E5586"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1D3B67D"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0CDE2E" w14:textId="77777777" w:rsidR="001771F7" w:rsidRDefault="001771F7" w:rsidP="00B428DE">
      <w:pPr>
        <w:pStyle w:val="Figuras"/>
        <w:spacing w:before="80" w:after="40"/>
        <w:rPr>
          <w:rFonts w:cs="Arial"/>
          <w:bCs/>
          <w:szCs w:val="18"/>
        </w:rPr>
      </w:pPr>
      <w:bookmarkStart w:id="441" w:name="_Toc241426378"/>
      <w:bookmarkStart w:id="442" w:name="_Toc242181729"/>
      <w:r>
        <w:rPr>
          <w:rFonts w:cs="Arial"/>
          <w:szCs w:val="18"/>
        </w:rPr>
        <w:t>Figura 58. Prueba de colores para Botones Soporte / Técnico</w:t>
      </w:r>
      <w:bookmarkEnd w:id="441"/>
      <w:bookmarkEnd w:id="442"/>
    </w:p>
    <w:p w14:paraId="22B485D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027E8D7A"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064009" w14:textId="77777777" w:rsidR="001771F7" w:rsidRDefault="001771F7" w:rsidP="00B428DE">
      <w:pPr>
        <w:pStyle w:val="Figuras"/>
        <w:spacing w:before="80" w:after="40"/>
        <w:rPr>
          <w:rFonts w:cs="Arial"/>
          <w:bCs/>
          <w:szCs w:val="18"/>
        </w:rPr>
      </w:pPr>
      <w:bookmarkStart w:id="443" w:name="_Toc241426379"/>
      <w:bookmarkStart w:id="444" w:name="_Toc242181730"/>
      <w:r>
        <w:rPr>
          <w:rFonts w:cs="Arial"/>
          <w:szCs w:val="18"/>
        </w:rPr>
        <w:t>Figura 59. Pruebas de color para Badge "Datos de Prueba"</w:t>
      </w:r>
      <w:bookmarkEnd w:id="443"/>
      <w:bookmarkEnd w:id="444"/>
    </w:p>
    <w:p w14:paraId="26D37463"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924BFA7"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D91A4C" w14:textId="77777777" w:rsidR="001771F7" w:rsidRDefault="001771F7" w:rsidP="00B428DE">
      <w:pPr>
        <w:pStyle w:val="Figuras"/>
        <w:spacing w:before="80" w:after="40"/>
        <w:rPr>
          <w:rFonts w:cs="Arial"/>
          <w:bCs/>
          <w:szCs w:val="18"/>
        </w:rPr>
      </w:pPr>
      <w:bookmarkStart w:id="445" w:name="_Toc241426380"/>
      <w:bookmarkStart w:id="446" w:name="_Toc242181731"/>
      <w:r>
        <w:rPr>
          <w:rFonts w:cs="Arial"/>
          <w:szCs w:val="18"/>
        </w:rPr>
        <w:t>Figura 60. Contraste para Pestaña "Mapa de Red" (Activa)</w:t>
      </w:r>
      <w:bookmarkEnd w:id="445"/>
      <w:bookmarkEnd w:id="446"/>
    </w:p>
    <w:p w14:paraId="70D2AB06"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CF80814"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ACDB2" w14:textId="77777777" w:rsidR="001771F7" w:rsidRDefault="001771F7" w:rsidP="00B428DE">
      <w:pPr>
        <w:pStyle w:val="Figuras"/>
        <w:spacing w:before="80" w:after="40"/>
        <w:rPr>
          <w:rFonts w:cs="Arial"/>
          <w:bCs/>
          <w:szCs w:val="18"/>
        </w:rPr>
      </w:pPr>
      <w:bookmarkStart w:id="447" w:name="_Toc241426381"/>
      <w:bookmarkStart w:id="448" w:name="_Toc242181732"/>
      <w:r>
        <w:rPr>
          <w:rFonts w:cs="Arial"/>
          <w:szCs w:val="18"/>
        </w:rPr>
        <w:lastRenderedPageBreak/>
        <w:t>Figura 61. Contraste de pestañas "Abonados" / "Reportes"</w:t>
      </w:r>
      <w:bookmarkEnd w:id="447"/>
      <w:bookmarkEnd w:id="448"/>
    </w:p>
    <w:p w14:paraId="6091E4C1"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80197B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25BB31" w14:textId="77777777" w:rsidR="00BA6D1C" w:rsidRDefault="00BA6D1C" w:rsidP="00B428DE">
      <w:pPr>
        <w:pStyle w:val="Figuras"/>
        <w:spacing w:before="80" w:after="40"/>
        <w:rPr>
          <w:rFonts w:cs="Arial"/>
          <w:bCs/>
          <w:szCs w:val="18"/>
        </w:rPr>
      </w:pPr>
      <w:bookmarkStart w:id="449" w:name="_Toc241426382"/>
      <w:bookmarkStart w:id="450" w:name="_Toc242181733"/>
      <w:r>
        <w:rPr>
          <w:rFonts w:cs="Arial"/>
          <w:szCs w:val="18"/>
        </w:rPr>
        <w:t>Figura 62. Contraste de Botón "APK"</w:t>
      </w:r>
      <w:bookmarkEnd w:id="449"/>
      <w:bookmarkEnd w:id="450"/>
    </w:p>
    <w:p w14:paraId="528B28BB"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FA6774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3AEDD4" w14:textId="77777777" w:rsidR="00BA6D1C" w:rsidRDefault="00BA6D1C" w:rsidP="00B428DE">
      <w:pPr>
        <w:pStyle w:val="Figuras"/>
        <w:spacing w:before="80" w:after="40"/>
        <w:rPr>
          <w:rFonts w:cs="Arial"/>
          <w:bCs/>
          <w:szCs w:val="18"/>
        </w:rPr>
      </w:pPr>
      <w:bookmarkStart w:id="451" w:name="_Toc241426383"/>
      <w:bookmarkStart w:id="452" w:name="_Toc242181734"/>
      <w:r>
        <w:rPr>
          <w:rFonts w:cs="Arial"/>
          <w:szCs w:val="18"/>
        </w:rPr>
        <w:t>Figura 63. Contraste de color Tag Rol "ADMIN"</w:t>
      </w:r>
      <w:bookmarkEnd w:id="451"/>
      <w:bookmarkEnd w:id="452"/>
    </w:p>
    <w:p w14:paraId="1FC2D4B4"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066CC7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BDD6BA" w14:textId="77777777" w:rsidR="00BA6D1C" w:rsidRDefault="00BA6D1C" w:rsidP="00B428DE">
      <w:pPr>
        <w:pStyle w:val="Figuras"/>
        <w:spacing w:before="80" w:after="40"/>
        <w:rPr>
          <w:rFonts w:cs="Arial"/>
          <w:bCs/>
          <w:szCs w:val="18"/>
        </w:rPr>
      </w:pPr>
      <w:bookmarkStart w:id="453" w:name="_Toc241426384"/>
      <w:bookmarkStart w:id="454" w:name="_Toc242181735"/>
      <w:r>
        <w:rPr>
          <w:rFonts w:cs="Arial"/>
          <w:szCs w:val="18"/>
        </w:rPr>
        <w:t>Figura 64. Contraste de Botón "+ Troncal / Ramal"</w:t>
      </w:r>
      <w:bookmarkEnd w:id="453"/>
      <w:bookmarkEnd w:id="454"/>
    </w:p>
    <w:p w14:paraId="57E388F1"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4F096A8E"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499DBB" w14:textId="77777777" w:rsidR="00BA6D1C" w:rsidRPr="00300EED" w:rsidRDefault="00BA6D1C" w:rsidP="00B428DE">
      <w:pPr>
        <w:pStyle w:val="Figuras"/>
        <w:spacing w:before="80" w:after="40"/>
        <w:rPr>
          <w:rFonts w:cs="Arial"/>
          <w:bCs/>
          <w:szCs w:val="18"/>
        </w:rPr>
      </w:pPr>
      <w:bookmarkStart w:id="455" w:name="_Toc241426385"/>
      <w:bookmarkStart w:id="456" w:name="_Toc242181736"/>
      <w:r>
        <w:rPr>
          <w:rFonts w:cs="Arial"/>
          <w:szCs w:val="18"/>
        </w:rPr>
        <w:t>Figura 65. Contraste de Botón "+ Mufa" (Empalme)</w:t>
      </w:r>
      <w:bookmarkEnd w:id="455"/>
      <w:bookmarkEnd w:id="456"/>
    </w:p>
    <w:p w14:paraId="1E34E81A"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6EB8E6C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4679C55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4893A5A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346700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2044822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7F41E230"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D8F4B58" w14:textId="77777777" w:rsidR="00335C6F" w:rsidRDefault="00335C6F">
      <w:pPr>
        <w:pageBreakBefore/>
        <w:spacing w:line="276" w:lineRule="auto"/>
        <w:jc w:val="center"/>
      </w:pPr>
    </w:p>
    <w:p w14:paraId="1D4A24D8" w14:textId="77777777" w:rsidR="00335C6F" w:rsidRDefault="00335C6F">
      <w:pPr>
        <w:spacing w:line="276" w:lineRule="auto"/>
        <w:jc w:val="center"/>
      </w:pPr>
    </w:p>
    <w:p w14:paraId="40743CF3" w14:textId="77777777" w:rsidR="00335C6F" w:rsidRDefault="00335C6F">
      <w:pPr>
        <w:spacing w:line="276" w:lineRule="auto"/>
        <w:jc w:val="center"/>
      </w:pPr>
    </w:p>
    <w:p w14:paraId="4652FEE2" w14:textId="77777777" w:rsidR="00335C6F" w:rsidRDefault="00335C6F">
      <w:pPr>
        <w:spacing w:line="276" w:lineRule="auto"/>
        <w:jc w:val="center"/>
      </w:pPr>
    </w:p>
    <w:p w14:paraId="7908FE50" w14:textId="77777777" w:rsidR="00335C6F" w:rsidRDefault="00335C6F">
      <w:pPr>
        <w:spacing w:line="276" w:lineRule="auto"/>
        <w:jc w:val="center"/>
      </w:pPr>
    </w:p>
    <w:p w14:paraId="69113793" w14:textId="77777777" w:rsidR="00335C6F" w:rsidRDefault="00335C6F">
      <w:pPr>
        <w:spacing w:line="276" w:lineRule="auto"/>
        <w:jc w:val="center"/>
      </w:pPr>
    </w:p>
    <w:p w14:paraId="548DEDA0"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pPr>
      <w:bookmarkStart w:id="457" w:name="_Toc242354090"/>
      <w:r w:rsidRPr="0071738E">
        <w:rPr>
          <w:rFonts w:ascii="Arial" w:hAnsi="Arial"/>
          <w:color w:val="000000"/>
          <w:sz w:val="96"/>
          <w:szCs w:val="96"/>
        </w:rPr>
        <w:t>CAPÍTULO IV. DESARROLLO (CODIFICACIÓN)</w:t>
      </w:r>
      <w:bookmarkEnd w:id="457"/>
    </w:p>
    <w:p w14:paraId="63E1EA31" w14:textId="77777777" w:rsidR="00335C6F" w:rsidRDefault="00335C6F">
      <w:pPr>
        <w:pageBreakBefore/>
        <w:spacing w:line="276" w:lineRule="auto"/>
        <w:jc w:val="center"/>
      </w:pPr>
    </w:p>
    <w:p w14:paraId="6CE2362F" w14:textId="77777777" w:rsidR="00335C6F" w:rsidRDefault="00335C6F">
      <w:pPr>
        <w:spacing w:line="276" w:lineRule="auto"/>
        <w:jc w:val="center"/>
      </w:pPr>
    </w:p>
    <w:p w14:paraId="3D45A7DA" w14:textId="77777777" w:rsidR="00335C6F" w:rsidRDefault="00335C6F">
      <w:pPr>
        <w:spacing w:line="276" w:lineRule="auto"/>
        <w:jc w:val="center"/>
      </w:pPr>
    </w:p>
    <w:p w14:paraId="34453CEC" w14:textId="77777777" w:rsidR="00335C6F" w:rsidRDefault="00335C6F">
      <w:pPr>
        <w:spacing w:line="276" w:lineRule="auto"/>
        <w:jc w:val="center"/>
      </w:pPr>
    </w:p>
    <w:p w14:paraId="5F3F04B2" w14:textId="77777777" w:rsidR="00335C6F" w:rsidRDefault="00335C6F">
      <w:pPr>
        <w:spacing w:line="276" w:lineRule="auto"/>
        <w:jc w:val="center"/>
      </w:pPr>
    </w:p>
    <w:p w14:paraId="0FA40E23" w14:textId="77777777" w:rsidR="00335C6F" w:rsidRDefault="00335C6F">
      <w:pPr>
        <w:spacing w:line="276" w:lineRule="auto"/>
        <w:jc w:val="center"/>
      </w:pPr>
    </w:p>
    <w:p w14:paraId="23BF16A7" w14:textId="77777777" w:rsidR="000B181E" w:rsidRPr="0071738E" w:rsidRDefault="00036608" w:rsidP="00B428DE">
      <w:pPr>
        <w:pStyle w:val="Ttulo1"/>
        <w:spacing w:before="0" w:after="0" w:line="276" w:lineRule="auto"/>
        <w:jc w:val="center"/>
        <w:rPr>
          <w:sz w:val="96"/>
          <w:szCs w:val="96"/>
        </w:rPr>
      </w:pPr>
      <w:bookmarkStart w:id="458" w:name="_Toc242354091"/>
      <w:r w:rsidRPr="0071738E">
        <w:rPr>
          <w:rFonts w:ascii="Arial" w:hAnsi="Arial"/>
          <w:color w:val="000000"/>
          <w:sz w:val="96"/>
          <w:szCs w:val="96"/>
        </w:rPr>
        <w:t>CAPÍTULO V. PRUEBAS Y RESULTADOS</w:t>
      </w:r>
      <w:bookmarkEnd w:id="458"/>
    </w:p>
    <w:p w14:paraId="74D4D883" w14:textId="77777777" w:rsidR="00335C6F" w:rsidRDefault="00335C6F">
      <w:pPr>
        <w:spacing w:line="360" w:lineRule="auto"/>
      </w:pPr>
    </w:p>
    <w:p w14:paraId="2482FD3F" w14:textId="77777777" w:rsidR="00335C6F" w:rsidRDefault="00335C6F">
      <w:pPr>
        <w:spacing w:line="360" w:lineRule="auto"/>
      </w:pPr>
    </w:p>
    <w:p w14:paraId="503A23D7" w14:textId="77777777" w:rsidR="000B181E" w:rsidRPr="009B1280" w:rsidRDefault="000B181E" w:rsidP="00036608">
      <w:pPr>
        <w:spacing w:after="120" w:line="360" w:lineRule="auto"/>
      </w:pPr>
    </w:p>
    <w:p w14:paraId="617DD3A8" w14:textId="77777777" w:rsidR="000B181E" w:rsidRPr="009B1280" w:rsidRDefault="000B181E">
      <w:pPr>
        <w:sectPr w:rsidR="000B181E" w:rsidRPr="009B1280">
          <w:headerReference w:type="default" r:id="rId91"/>
          <w:footerReference w:type="default" r:id="rId92"/>
          <w:pgSz w:w="12242" w:h="15842" w:code="1"/>
          <w:pgMar w:top="1417" w:right="1701" w:bottom="1417" w:left="1701" w:header="708" w:footer="708" w:gutter="0"/>
          <w:cols w:space="708"/>
          <w:docGrid w:linePitch="360"/>
        </w:sectPr>
      </w:pPr>
    </w:p>
    <w:p w14:paraId="332DCB18" w14:textId="77777777" w:rsidR="000B181E" w:rsidRPr="0071738E" w:rsidRDefault="00A11615" w:rsidP="008100C5">
      <w:pPr>
        <w:pStyle w:val="Ttulo1"/>
        <w:pageBreakBefore/>
        <w:spacing w:before="240"/>
        <w:jc w:val="left"/>
        <w:rPr>
          <w:caps w:val="0"/>
          <w:sz w:val="24"/>
          <w:szCs w:val="24"/>
        </w:rPr>
      </w:pPr>
      <w:bookmarkStart w:id="459" w:name="_Toc239835873"/>
      <w:bookmarkStart w:id="460" w:name="_Toc242354092"/>
      <w:r w:rsidRPr="0071738E">
        <w:rPr>
          <w:rFonts w:ascii="Arial" w:hAnsi="Arial"/>
          <w:caps w:val="0"/>
          <w:color w:val="000000"/>
          <w:sz w:val="24"/>
          <w:szCs w:val="24"/>
        </w:rPr>
        <w:lastRenderedPageBreak/>
        <w:t>Conclusiones</w:t>
      </w:r>
      <w:bookmarkEnd w:id="459"/>
      <w:bookmarkEnd w:id="460"/>
    </w:p>
    <w:p w14:paraId="7ED5233E"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1B60552"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4EF7081C"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50F807DB" w14:textId="4D3A347D" w:rsidR="000B181E" w:rsidRPr="00345133" w:rsidRDefault="00A11615" w:rsidP="00345133">
      <w:pPr>
        <w:pStyle w:val="Ttulo1"/>
        <w:pageBreakBefore/>
        <w:spacing w:before="240"/>
        <w:jc w:val="left"/>
        <w:rPr>
          <w:sz w:val="24"/>
          <w:szCs w:val="24"/>
        </w:rPr>
      </w:pPr>
      <w:bookmarkStart w:id="461" w:name="_Toc239835874"/>
      <w:bookmarkStart w:id="462" w:name="_Toc242354093"/>
      <w:r w:rsidRPr="00345133">
        <w:rPr>
          <w:rFonts w:ascii="Arial" w:hAnsi="Arial"/>
          <w:color w:val="000000"/>
          <w:sz w:val="24"/>
          <w:szCs w:val="24"/>
        </w:rPr>
        <w:lastRenderedPageBreak/>
        <w:t>Glosario</w:t>
      </w:r>
      <w:bookmarkEnd w:id="461"/>
      <w:bookmarkEnd w:id="462"/>
    </w:p>
    <w:p w14:paraId="56523F8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2C5C68F3"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7033079E"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70B83454"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65BC6523"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0780DBD7"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757E7EB3"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10CF90B1"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05EE8CED"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2BA1238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5FDD0487"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3D038D01"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4C4530A9" w14:textId="77777777" w:rsidR="000B181E" w:rsidRPr="009B1280" w:rsidRDefault="00A11615">
      <w:pPr>
        <w:spacing w:after="120" w:line="360" w:lineRule="auto"/>
      </w:pPr>
      <w:r>
        <w:rPr>
          <w:rFonts w:ascii="Arial" w:hAnsi="Arial" w:cs="Arial"/>
          <w:b/>
          <w:bCs/>
          <w:color w:val="000000"/>
          <w:sz w:val="22"/>
          <w:szCs w:val="22"/>
        </w:rPr>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1568A04F"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69DAB32A"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06184281"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6BBC0615"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27424ED0"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35D64CB7"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7949E96F"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238D492D"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E3D14F1"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08595A57" w14:textId="77777777" w:rsidR="000B181E" w:rsidRPr="009B1280" w:rsidRDefault="000B181E">
      <w:pPr>
        <w:sectPr w:rsidR="000B181E" w:rsidRPr="009B1280">
          <w:headerReference w:type="default" r:id="rId93"/>
          <w:footerReference w:type="default" r:id="rId94"/>
          <w:pgSz w:w="12242" w:h="15842" w:code="1"/>
          <w:pgMar w:top="1417" w:right="1701" w:bottom="1417" w:left="1701" w:header="708" w:footer="708" w:gutter="0"/>
          <w:pgNumType w:fmt="upperRoman"/>
          <w:cols w:space="708"/>
          <w:docGrid w:linePitch="360"/>
        </w:sectPr>
      </w:pPr>
    </w:p>
    <w:p w14:paraId="66EB6796" w14:textId="77777777" w:rsidR="000B181E" w:rsidRPr="0071738E" w:rsidRDefault="00A11615">
      <w:pPr>
        <w:keepNext/>
        <w:spacing w:before="360" w:after="240"/>
        <w:jc w:val="left"/>
        <w:outlineLvl w:val="0"/>
        <w:rPr>
          <w:sz w:val="24"/>
          <w:szCs w:val="24"/>
        </w:rPr>
      </w:pPr>
      <w:bookmarkStart w:id="463" w:name="_Toc242354094"/>
      <w:r>
        <w:rPr>
          <w:rFonts w:ascii="Arial" w:hAnsi="Arial"/>
          <w:b/>
          <w:sz w:val="28"/>
        </w:rPr>
        <w:lastRenderedPageBreak/>
        <w:t>REFERENCIAS</w:t>
      </w:r>
      <w:bookmarkEnd w:id="463"/>
    </w:p>
    <w:p w14:paraId="6FF1D73B" w14:textId="77777777" w:rsidR="000B181E" w:rsidRPr="009B1280" w:rsidRDefault="000B181E">
      <w:pPr>
        <w:jc w:val="left"/>
      </w:pPr>
    </w:p>
    <w:p w14:paraId="2BDAE84C" w14:textId="77777777" w:rsidR="000B181E" w:rsidRPr="009B1280" w:rsidRDefault="00A11615">
      <w:pPr>
        <w:keepNext/>
        <w:spacing w:before="240" w:after="120"/>
        <w:jc w:val="left"/>
        <w:outlineLvl w:val="1"/>
      </w:pPr>
      <w:bookmarkStart w:id="464" w:name="_Toc242354095"/>
      <w:r>
        <w:rPr>
          <w:rFonts w:ascii="Arial" w:hAnsi="Arial"/>
          <w:b/>
          <w:sz w:val="24"/>
        </w:rPr>
        <w:t>Referencias bibliográficas</w:t>
      </w:r>
      <w:bookmarkEnd w:id="464"/>
    </w:p>
    <w:p w14:paraId="080E7A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E8A30D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067F7E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642C32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E8910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3B3ED7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74E7EA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001DB1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0E39429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45BD1A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029DB3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76F3AA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7CE28B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19FEAD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5A5F41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1364BB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A87DD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695BD8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37D2E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467867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429F3C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71EC8B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1AA1E76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5037044D" w14:textId="77777777" w:rsidR="00F1279C" w:rsidRPr="00345133"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345133">
        <w:rPr>
          <w:rFonts w:ascii="Arial" w:eastAsia="MS Mincho" w:hAnsi="Arial" w:cs="Arial"/>
          <w:color w:val="000000"/>
          <w:sz w:val="22"/>
          <w:szCs w:val="22"/>
          <w:lang w:val="en-US" w:eastAsia="en-US"/>
        </w:rPr>
        <w:t>ACM SIGACT News, 33(2), 51-59. https://doi.org/10.1145/564585.564601</w:t>
      </w:r>
    </w:p>
    <w:p w14:paraId="69ACEC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29F694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73B24F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1A921A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720C8A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66193F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71ADF0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38DFE34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001E83F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2DB87F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19EE1E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5F157030"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547DD1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79CDBEB3"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6519CA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2981D7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752C4C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3F77344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5B1E7F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3C1068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5C733DD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4C1839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58638A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7DB3A2F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6F7F7E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0923D0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3DFC27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0D8E70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Kleppmann, M. (2017). Designing Data-Intensive Applications. O'Reilly Media.</w:t>
      </w:r>
    </w:p>
    <w:p w14:paraId="2C8695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422E20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Kurose, J. F., &amp; Ross, K. W. (2017). Computer Networking: A Top-Down Approach (7th ed.). Pearson.</w:t>
      </w:r>
    </w:p>
    <w:p w14:paraId="7E8FBA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6AE296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11A2D2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2E6D97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3D59CF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396E15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4F2B029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400F5D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288C9B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353502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4DB602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5A7EF8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5405AE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790522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550097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Sommerville, I. (2016). Software Engineering (10th ed.). Pearson.</w:t>
      </w:r>
    </w:p>
    <w:p w14:paraId="12CF019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2A7C74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037F65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495A98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33AA24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214AF3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537106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32052B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B5D1635" w14:textId="77777777" w:rsidR="0005052A" w:rsidRPr="00345133" w:rsidRDefault="00BD5C2E">
      <w:pPr>
        <w:spacing w:before="360" w:after="120"/>
        <w:outlineLvl w:val="1"/>
        <w:rPr>
          <w:lang w:val="en-US"/>
        </w:rPr>
      </w:pPr>
      <w:bookmarkStart w:id="465" w:name="_Toc242354096"/>
      <w:proofErr w:type="spellStart"/>
      <w:r w:rsidRPr="00345133">
        <w:rPr>
          <w:rFonts w:ascii="Arial" w:hAnsi="Arial"/>
          <w:b/>
          <w:sz w:val="24"/>
          <w:lang w:val="en-US"/>
        </w:rPr>
        <w:t>Referencias</w:t>
      </w:r>
      <w:proofErr w:type="spellEnd"/>
      <w:r w:rsidRPr="00345133">
        <w:rPr>
          <w:rFonts w:ascii="Arial" w:hAnsi="Arial"/>
          <w:b/>
          <w:sz w:val="24"/>
          <w:lang w:val="en-US"/>
        </w:rPr>
        <w:t xml:space="preserve"> </w:t>
      </w:r>
      <w:proofErr w:type="spellStart"/>
      <w:r w:rsidRPr="00345133">
        <w:rPr>
          <w:rFonts w:ascii="Arial" w:hAnsi="Arial"/>
          <w:b/>
          <w:sz w:val="24"/>
          <w:lang w:val="en-US"/>
        </w:rPr>
        <w:t>electrónicas</w:t>
      </w:r>
      <w:bookmarkEnd w:id="465"/>
      <w:proofErr w:type="spellEnd"/>
    </w:p>
    <w:p w14:paraId="0D29A2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113AD2C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18B4A7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6591AF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Bray, T. (Ed.). (2017). The JavaScript Object Notation (JSON) Data Interchange Format (RFC 8259). Internet Engineering Task Force (IETF). https://doi.org/10.17487/RFC8259</w:t>
      </w:r>
    </w:p>
    <w:p w14:paraId="2103D4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2AEA95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4881B1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7485276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3346CF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3EA0A1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336E29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243041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6A461F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1F3D27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082D9509" w14:textId="77777777" w:rsidR="00437DDE" w:rsidRDefault="00D5184C">
      <w:pPr>
        <w:spacing w:after="120" w:line="360" w:lineRule="auto"/>
        <w:ind w:left="720" w:hanging="720"/>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57BB23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414A1BE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531D65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29DC1C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7C3867B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1AEF81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71511A9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F75A7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6FAED198" w14:textId="77777777" w:rsidR="00F1279C" w:rsidRPr="0034513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Neon Inc. (2023). </w:t>
      </w:r>
      <w:r w:rsidRPr="00345133">
        <w:rPr>
          <w:rFonts w:ascii="Arial" w:eastAsia="MS Mincho" w:hAnsi="Arial" w:cs="Arial"/>
          <w:color w:val="000000"/>
          <w:sz w:val="22"/>
          <w:szCs w:val="22"/>
          <w:lang w:eastAsia="en-US"/>
        </w:rPr>
        <w:t xml:space="preserve">Neon </w:t>
      </w:r>
      <w:proofErr w:type="spellStart"/>
      <w:r w:rsidRPr="00345133">
        <w:rPr>
          <w:rFonts w:ascii="Arial" w:eastAsia="MS Mincho" w:hAnsi="Arial" w:cs="Arial"/>
          <w:color w:val="000000"/>
          <w:sz w:val="22"/>
          <w:szCs w:val="22"/>
          <w:lang w:eastAsia="en-US"/>
        </w:rPr>
        <w:t>Documentation</w:t>
      </w:r>
      <w:proofErr w:type="spellEnd"/>
      <w:r w:rsidRPr="00345133">
        <w:rPr>
          <w:rFonts w:ascii="Arial" w:eastAsia="MS Mincho" w:hAnsi="Arial" w:cs="Arial"/>
          <w:color w:val="000000"/>
          <w:sz w:val="22"/>
          <w:szCs w:val="22"/>
          <w:lang w:eastAsia="en-US"/>
        </w:rPr>
        <w:t xml:space="preserve"> [En línea]. https://neon.tech/docs/introduction</w:t>
      </w:r>
    </w:p>
    <w:p w14:paraId="20AB99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721C344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3F0DB7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0C3E9B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58E55D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723A6A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461A94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04C4F0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124697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393A4F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0D13DA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4DB977C4"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5F346E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797745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6FB6EE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57F8F8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0556B1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9DE37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0CFAEB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1122646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F73C0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Wathan, A., Schoger, S., Reinink, J., &amp; Malven, D. (2020). Tailwind CSS: A utility-first CSS framework for rapid UI development (Version 3.4) [Software]. https://tailwindcss.com/</w:t>
      </w:r>
    </w:p>
    <w:p w14:paraId="46A4485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27784F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4D82712D"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203CA08B"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50E7BC20" w14:textId="77777777" w:rsidR="000B181E" w:rsidRPr="007162AA" w:rsidRDefault="000B181E" w:rsidP="00F1279C">
      <w:pPr>
        <w:spacing w:after="180" w:line="360" w:lineRule="auto"/>
        <w:ind w:left="426" w:hanging="426"/>
        <w:rPr>
          <w:lang w:val="en-US"/>
        </w:rPr>
      </w:pPr>
    </w:p>
    <w:p w14:paraId="65290A57" w14:textId="77777777" w:rsidR="000B181E" w:rsidRPr="00B40FB5" w:rsidRDefault="000B181E">
      <w:pPr>
        <w:jc w:val="left"/>
        <w:rPr>
          <w:lang w:val="en-US"/>
        </w:rPr>
      </w:pPr>
    </w:p>
    <w:p w14:paraId="727E88F7" w14:textId="77777777" w:rsidR="000B181E" w:rsidRPr="00B40FB5" w:rsidRDefault="000B181E">
      <w:pPr>
        <w:jc w:val="left"/>
        <w:rPr>
          <w:lang w:val="en-US"/>
        </w:rPr>
      </w:pPr>
    </w:p>
    <w:p w14:paraId="7B595201" w14:textId="77777777" w:rsidR="00621E28" w:rsidRPr="00B40FB5" w:rsidRDefault="00621E28" w:rsidP="00621E28">
      <w:pPr>
        <w:rPr>
          <w:lang w:val="en-US"/>
        </w:rPr>
      </w:pPr>
    </w:p>
    <w:p w14:paraId="2CABEE52" w14:textId="77777777" w:rsidR="00621E28" w:rsidRPr="00B40FB5" w:rsidRDefault="00621E28" w:rsidP="00621E28">
      <w:pPr>
        <w:rPr>
          <w:lang w:val="en-US"/>
        </w:rPr>
      </w:pPr>
    </w:p>
    <w:p w14:paraId="5AE2804D" w14:textId="77777777" w:rsidR="00621E28" w:rsidRPr="00B40FB5" w:rsidRDefault="00621E28" w:rsidP="00621E28">
      <w:pPr>
        <w:rPr>
          <w:lang w:val="en-US"/>
        </w:rPr>
        <w:sectPr w:rsidR="00621E28" w:rsidRPr="00B40FB5">
          <w:headerReference w:type="default" r:id="rId95"/>
          <w:footerReference w:type="default" r:id="rId96"/>
          <w:pgSz w:w="12242" w:h="15842" w:code="1"/>
          <w:pgMar w:top="1417" w:right="1701" w:bottom="1417" w:left="1701" w:header="708" w:footer="708" w:gutter="0"/>
          <w:cols w:space="708"/>
          <w:docGrid w:linePitch="360"/>
        </w:sectPr>
      </w:pPr>
    </w:p>
    <w:p w14:paraId="3E60F2DF" w14:textId="77777777" w:rsidR="00621E28" w:rsidRPr="009B1280" w:rsidRDefault="00621E28" w:rsidP="00621E28">
      <w:pPr>
        <w:pStyle w:val="Ttulo1"/>
        <w:pageBreakBefore/>
        <w:spacing w:before="240"/>
        <w:jc w:val="left"/>
      </w:pPr>
      <w:bookmarkStart w:id="466" w:name="_Toc239835878"/>
      <w:bookmarkStart w:id="467" w:name="_Toc242354097"/>
      <w:r>
        <w:rPr>
          <w:rFonts w:ascii="Arial" w:hAnsi="Arial"/>
          <w:color w:val="000000"/>
          <w:sz w:val="28"/>
        </w:rPr>
        <w:lastRenderedPageBreak/>
        <w:t>Anexos</w:t>
      </w:r>
      <w:bookmarkEnd w:id="466"/>
      <w:bookmarkEnd w:id="467"/>
    </w:p>
    <w:p w14:paraId="28523A3E" w14:textId="77777777" w:rsidR="00621E28" w:rsidRPr="009B1280" w:rsidRDefault="00621E28" w:rsidP="00621E28">
      <w:pPr>
        <w:keepNext/>
        <w:spacing w:before="240" w:after="240"/>
        <w:jc w:val="left"/>
        <w:outlineLvl w:val="1"/>
      </w:pPr>
      <w:bookmarkStart w:id="468" w:name="_Toc239835879"/>
      <w:bookmarkStart w:id="469" w:name="_Toc242354098"/>
      <w:r>
        <w:rPr>
          <w:rFonts w:ascii="Arial" w:hAnsi="Arial" w:cs="Arial"/>
          <w:b/>
          <w:bCs/>
          <w:color w:val="000000"/>
        </w:rPr>
        <w:t>Cronograma de actividades de residencia profesional</w:t>
      </w:r>
      <w:bookmarkEnd w:id="468"/>
      <w:bookmarkEnd w:id="469"/>
    </w:p>
    <w:p w14:paraId="75911F35"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5B67276B"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1F6014C1"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440904A2"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2903907F"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9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footerReference w:type="default" r:id="rId98"/>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552C" w14:textId="77777777" w:rsidR="002E4B9C" w:rsidRPr="009B1280" w:rsidRDefault="002E4B9C">
      <w:r w:rsidRPr="009B1280">
        <w:separator/>
      </w:r>
    </w:p>
  </w:endnote>
  <w:endnote w:type="continuationSeparator" w:id="0">
    <w:p w14:paraId="6C2BCFB8" w14:textId="77777777" w:rsidR="002E4B9C" w:rsidRPr="009B1280" w:rsidRDefault="002E4B9C">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1B50"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C8BF"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DE87"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345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A71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7161" w14:textId="77777777" w:rsidR="000B181E" w:rsidRPr="009B1280" w:rsidRDefault="000B181E">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8F6D" w14:textId="77777777" w:rsidR="0005052A" w:rsidRDefault="000505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25C53" w14:textId="77777777" w:rsidR="002E4B9C" w:rsidRPr="009B1280" w:rsidRDefault="002E4B9C">
      <w:r w:rsidRPr="009B1280">
        <w:separator/>
      </w:r>
    </w:p>
  </w:footnote>
  <w:footnote w:type="continuationSeparator" w:id="0">
    <w:p w14:paraId="0C4BBCED" w14:textId="77777777" w:rsidR="002E4B9C" w:rsidRPr="009B1280" w:rsidRDefault="002E4B9C">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26FC"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325E5057"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FD27"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361D"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6916"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7CAD"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94E9"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3F7F"/>
    <w:rsid w:val="00047395"/>
    <w:rsid w:val="0005052A"/>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640A"/>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4B9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133"/>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37DDE"/>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316CE"/>
    <w:rsid w:val="00642C66"/>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204F"/>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1738E"/>
    <w:rsid w:val="007208A1"/>
    <w:rsid w:val="00722AA2"/>
    <w:rsid w:val="00722DF6"/>
    <w:rsid w:val="007306D2"/>
    <w:rsid w:val="0073367C"/>
    <w:rsid w:val="00734050"/>
    <w:rsid w:val="0074257C"/>
    <w:rsid w:val="00743651"/>
    <w:rsid w:val="007438E5"/>
    <w:rsid w:val="00744930"/>
    <w:rsid w:val="007466D3"/>
    <w:rsid w:val="0075081C"/>
    <w:rsid w:val="00753176"/>
    <w:rsid w:val="00754EF7"/>
    <w:rsid w:val="007575CD"/>
    <w:rsid w:val="00763899"/>
    <w:rsid w:val="0076712B"/>
    <w:rsid w:val="007708D1"/>
    <w:rsid w:val="0077453D"/>
    <w:rsid w:val="00777ABB"/>
    <w:rsid w:val="00781B1F"/>
    <w:rsid w:val="007824DE"/>
    <w:rsid w:val="00786280"/>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4FFA"/>
    <w:rsid w:val="00BB759C"/>
    <w:rsid w:val="00BC5667"/>
    <w:rsid w:val="00BC63C7"/>
    <w:rsid w:val="00BD0929"/>
    <w:rsid w:val="00BD5C2E"/>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184C"/>
    <w:rsid w:val="00D55F00"/>
    <w:rsid w:val="00D60E52"/>
    <w:rsid w:val="00D626E7"/>
    <w:rsid w:val="00D644FC"/>
    <w:rsid w:val="00D64A68"/>
    <w:rsid w:val="00D72091"/>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5E3A9"/>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6.xml"/><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blog.openreplay.com/interactive-maps-in-react-with-leaflet/"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image" Target="media/image45.png"/><Relationship Id="rId20" Type="http://schemas.microsoft.com/office/2007/relationships/hdphoto" Target="media/hdphoto1.wdp"/><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5.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5.xml"/><Relationship Id="rId98" Type="http://schemas.openxmlformats.org/officeDocument/2006/relationships/footer" Target="footer7.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9356</TotalTime>
  <Pages>192</Pages>
  <Words>47576</Words>
  <Characters>261671</Characters>
  <Application>Microsoft Office Word</Application>
  <DocSecurity>0</DocSecurity>
  <Lines>2180</Lines>
  <Paragraphs>617</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45</cp:revision>
  <cp:lastPrinted>2026-09-28T00:42:00Z</cp:lastPrinted>
  <dcterms:created xsi:type="dcterms:W3CDTF">2018-09-06T18:06:00Z</dcterms:created>
  <dcterms:modified xsi:type="dcterms:W3CDTF">2026-10-08T18:24:00Z</dcterms:modified>
</cp:coreProperties>
</file>