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Test after clear</w:t>
      </w:r>
    </w:p>
    <w:sectPr w:rsidR="000B181E" w:rsidRPr="00143D4E">
      <w:headerReference w:type="default" r:id="rId58"/>
      <w:footerReference w:type="default" r:id="rId59"/>
      <w:pgSz w:w="12242" w:h="15842" w:code="1"/>
      <w:pgMar w:top="1417" w:right="1701" w:bottom="1417" w:left="1701" w:header="708" w:footer="708" w:gutter="0"/>
      <w:pgNumType w:fmt="lowerRoman"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17BE5" w14:textId="77777777" w:rsidR="004125FB" w:rsidRPr="005841B3" w:rsidRDefault="004125FB">
      <w:r w:rsidRPr="005841B3">
        <w:separator/>
      </w:r>
    </w:p>
  </w:endnote>
  <w:endnote w:type="continuationSeparator" w:id="0">
    <w:p w14:paraId="2C2CCCD3" w14:textId="77777777" w:rsidR="004125FB" w:rsidRPr="005841B3" w:rsidRDefault="004125FB">
      <w:r w:rsidRPr="005841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tham Bold">
    <w:altName w:val="Segoe UI Semibold"/>
    <w:charset w:val="00"/>
    <w:family w:val="auto"/>
    <w:pitch w:val="variable"/>
    <w:sig w:usb0="00000001" w:usb1="40000048" w:usb2="00000000" w:usb3="00000000" w:csb0="00000111" w:csb1="00000000"/>
  </w:font>
  <w:font w:name="Gotham Book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FA8F9" w14:textId="77777777" w:rsidR="001C793E" w:rsidRPr="005841B3" w:rsidRDefault="001C793E" w:rsidP="004C5758">
    <w:pPr>
      <w:pStyle w:val="Piedepgina"/>
      <w:tabs>
        <w:tab w:val="clear" w:pos="4252"/>
        <w:tab w:val="clear" w:pos="8504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055D4" w14:textId="77777777" w:rsidR="001C793E" w:rsidRPr="005841B3" w:rsidRDefault="00FC6A9C" w:rsidP="000E706A">
    <w:pPr>
      <w:pStyle w:val="Piedepgina"/>
      <w:tabs>
        <w:tab w:val="clear" w:pos="4252"/>
        <w:tab w:val="clear" w:pos="8504"/>
      </w:tabs>
      <w:rPr>
        <w:rFonts w:ascii="Arial" w:hAnsi="Arial" w:cs="Arial"/>
        <w:sz w:val="22"/>
        <w:szCs w:val="22"/>
      </w:rPr>
    </w:pPr>
    <w:r w:rsidRPr="005841B3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2BB9120A" wp14:editId="75F5E352">
              <wp:simplePos x="0" y="0"/>
              <wp:positionH relativeFrom="column">
                <wp:posOffset>2185669</wp:posOffset>
              </wp:positionH>
              <wp:positionV relativeFrom="paragraph">
                <wp:posOffset>-3281045</wp:posOffset>
              </wp:positionV>
              <wp:extent cx="0" cy="3265170"/>
              <wp:effectExtent l="19050" t="0" r="19050" b="30480"/>
              <wp:wrapNone/>
              <wp:docPr id="3" name="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265170"/>
                      </a:xfrm>
                      <a:prstGeom prst="line">
                        <a:avLst/>
                      </a:prstGeom>
                      <a:ln w="38100" cap="flat" cmpd="sng">
                        <a:rou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D3C77B" id="3 Conector recto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72.1pt,-258.35pt" to="172.1pt,-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" strokecolor="black [3040]" strokeweight="3pt">
              <o:lock v:ext="edit" shapetype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C7A1" w14:textId="77777777" w:rsidR="000B181E" w:rsidRPr="005841B3" w:rsidRDefault="00A11615">
    <w:pPr>
      <w:pStyle w:val="Piedepgina"/>
      <w:jc w:val="right"/>
      <w:rPr>
        <w:rFonts w:ascii="Arial" w:hAnsi="Arial" w:cs="Arial"/>
        <w:sz w:val="22"/>
      </w:rPr>
    </w:pPr>
    <w:r w:rsidRPr="005841B3">
      <w:rPr>
        <w:rFonts w:ascii="Arial" w:hAnsi="Arial" w:cs="Arial"/>
        <w:sz w:val="22"/>
      </w:rPr>
      <w:fldChar w:fldCharType="begin"/>
    </w:r>
    <w:r w:rsidRPr="005841B3">
      <w:rPr>
        <w:rFonts w:ascii="Arial" w:hAnsi="Arial" w:cs="Arial"/>
        <w:sz w:val="22"/>
      </w:rPr>
      <w:instrText xml:space="preserve"> PAGE </w:instrText>
    </w:r>
    <w:r w:rsidRPr="005841B3">
      <w:rPr>
        <w:rFonts w:ascii="Arial" w:hAnsi="Arial" w:cs="Arial"/>
        <w:sz w:val="22"/>
      </w:rPr>
      <w:fldChar w:fldCharType="separate"/>
    </w:r>
    <w:r w:rsidRPr="005841B3">
      <w:rPr>
        <w:rFonts w:ascii="Arial" w:hAnsi="Arial" w:cs="Arial"/>
        <w:sz w:val="22"/>
      </w:rPr>
      <w:t>1</w:t>
    </w:r>
    <w:r w:rsidRPr="005841B3">
      <w:rPr>
        <w:rFonts w:ascii="Arial" w:hAnsi="Arial" w:cs="Arial"/>
        <w:sz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B031E" w14:textId="77777777" w:rsidR="000B181E" w:rsidRPr="005841B3" w:rsidRDefault="00A11615">
    <w:pPr>
      <w:pStyle w:val="Piedepgina"/>
      <w:jc w:val="right"/>
      <w:rPr>
        <w:rFonts w:ascii="Arial" w:hAnsi="Arial" w:cs="Arial"/>
        <w:sz w:val="22"/>
      </w:rPr>
    </w:pPr>
    <w:r w:rsidRPr="005841B3">
      <w:rPr>
        <w:rFonts w:ascii="Arial" w:hAnsi="Arial" w:cs="Arial"/>
        <w:sz w:val="22"/>
      </w:rPr>
      <w:fldChar w:fldCharType="begin"/>
    </w:r>
    <w:r w:rsidRPr="005841B3">
      <w:rPr>
        <w:rFonts w:ascii="Arial" w:hAnsi="Arial" w:cs="Arial"/>
        <w:sz w:val="22"/>
      </w:rPr>
      <w:instrText xml:space="preserve"> PAGE </w:instrText>
    </w:r>
    <w:r w:rsidRPr="005841B3">
      <w:rPr>
        <w:rFonts w:ascii="Arial" w:hAnsi="Arial" w:cs="Arial"/>
        <w:sz w:val="22"/>
      </w:rPr>
      <w:fldChar w:fldCharType="separate"/>
    </w:r>
    <w:r w:rsidRPr="005841B3">
      <w:rPr>
        <w:rFonts w:ascii="Arial" w:hAnsi="Arial" w:cs="Arial"/>
        <w:sz w:val="22"/>
      </w:rPr>
      <w:t>1</w:t>
    </w:r>
    <w:r w:rsidRPr="005841B3">
      <w:rPr>
        <w:rFonts w:ascii="Arial" w:hAnsi="Arial" w:cs="Arial"/>
        <w:sz w:val="22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BE5C7" w14:textId="77777777" w:rsidR="000B181E" w:rsidRPr="005841B3" w:rsidRDefault="00A11615">
    <w:pPr>
      <w:pStyle w:val="Piedepgina"/>
      <w:jc w:val="right"/>
      <w:rPr>
        <w:rFonts w:ascii="Arial" w:hAnsi="Arial" w:cs="Arial"/>
        <w:sz w:val="22"/>
      </w:rPr>
    </w:pPr>
    <w:r w:rsidRPr="005841B3">
      <w:rPr>
        <w:rFonts w:ascii="Arial" w:hAnsi="Arial" w:cs="Arial"/>
        <w:sz w:val="22"/>
      </w:rPr>
      <w:fldChar w:fldCharType="begin"/>
    </w:r>
    <w:r w:rsidRPr="005841B3">
      <w:rPr>
        <w:rFonts w:ascii="Arial" w:hAnsi="Arial" w:cs="Arial"/>
        <w:sz w:val="22"/>
      </w:rPr>
      <w:instrText xml:space="preserve"> PAGE </w:instrText>
    </w:r>
    <w:r w:rsidRPr="005841B3">
      <w:rPr>
        <w:rFonts w:ascii="Arial" w:hAnsi="Arial" w:cs="Arial"/>
        <w:sz w:val="22"/>
      </w:rPr>
      <w:fldChar w:fldCharType="separate"/>
    </w:r>
    <w:r w:rsidRPr="005841B3">
      <w:rPr>
        <w:rFonts w:ascii="Arial" w:hAnsi="Arial" w:cs="Arial"/>
        <w:sz w:val="22"/>
      </w:rPr>
      <w:t>1</w:t>
    </w:r>
    <w:r w:rsidRPr="005841B3">
      <w:rPr>
        <w:rFonts w:ascii="Arial" w:hAnsi="Arial" w:cs="Arial"/>
        <w:sz w:val="22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AE074" w14:textId="77777777" w:rsidR="000B181E" w:rsidRPr="005841B3" w:rsidRDefault="000B18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E8C79" w14:textId="77777777" w:rsidR="004125FB" w:rsidRPr="005841B3" w:rsidRDefault="004125FB">
      <w:r w:rsidRPr="005841B3">
        <w:separator/>
      </w:r>
    </w:p>
  </w:footnote>
  <w:footnote w:type="continuationSeparator" w:id="0">
    <w:p w14:paraId="0DA7A30D" w14:textId="77777777" w:rsidR="004125FB" w:rsidRPr="005841B3" w:rsidRDefault="004125FB">
      <w:r w:rsidRPr="005841B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56F5D" w14:textId="77777777" w:rsidR="00D110C5" w:rsidRPr="005841B3" w:rsidRDefault="009C7ED0">
    <w:pPr>
      <w:pStyle w:val="Encabezado"/>
    </w:pPr>
    <w:r w:rsidRPr="005841B3">
      <w:rPr>
        <w:noProof/>
      </w:rPr>
      <w:drawing>
        <wp:anchor distT="0" distB="0" distL="114300" distR="114300" simplePos="0" relativeHeight="251665408" behindDoc="0" locked="0" layoutInCell="1" allowOverlap="1" wp14:anchorId="5F4619E0" wp14:editId="1F5B9D97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1497330" cy="719455"/>
          <wp:effectExtent l="0" t="0" r="7620" b="4445"/>
          <wp:wrapSquare wrapText="bothSides"/>
          <wp:docPr id="26048023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MB by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600" cy="7198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841B3">
      <w:rPr>
        <w:noProof/>
      </w:rPr>
      <w:drawing>
        <wp:anchor distT="0" distB="0" distL="114300" distR="114300" simplePos="0" relativeHeight="251666432" behindDoc="0" locked="0" layoutInCell="1" allowOverlap="1" wp14:anchorId="18B95CF6" wp14:editId="1A2FF833">
          <wp:simplePos x="1083945" y="992505"/>
          <wp:positionH relativeFrom="column">
            <wp:align>left</wp:align>
          </wp:positionH>
          <wp:positionV relativeFrom="paragraph">
            <wp:posOffset>0</wp:posOffset>
          </wp:positionV>
          <wp:extent cx="2447925" cy="719455"/>
          <wp:effectExtent l="0" t="0" r="0" b="4445"/>
          <wp:wrapSquare wrapText="bothSides"/>
          <wp:docPr id="214030178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bierno byn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8000" cy="719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4DDEF11" w14:textId="77777777" w:rsidR="00D110C5" w:rsidRPr="005841B3" w:rsidRDefault="00D110C5">
    <w:pPr>
      <w:pStyle w:val="Encabezado"/>
    </w:pPr>
    <w:r w:rsidRPr="005841B3">
      <w:rPr>
        <w:noProof/>
      </w:rPr>
      <w:drawing>
        <wp:anchor distT="0" distB="0" distL="114300" distR="114300" simplePos="0" relativeHeight="251662336" behindDoc="1" locked="0" layoutInCell="1" allowOverlap="1" wp14:anchorId="3D518429" wp14:editId="7B47E53E">
          <wp:simplePos x="0" y="0"/>
          <wp:positionH relativeFrom="column">
            <wp:posOffset>1729740</wp:posOffset>
          </wp:positionH>
          <wp:positionV relativeFrom="paragraph">
            <wp:posOffset>3632472</wp:posOffset>
          </wp:positionV>
          <wp:extent cx="4230912" cy="4990011"/>
          <wp:effectExtent l="0" t="0" r="0" b="1270"/>
          <wp:wrapNone/>
          <wp:docPr id="73416871" name="Imagen 734168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4476" b="4738"/>
                  <a:stretch/>
                </pic:blipFill>
                <pic:spPr bwMode="auto">
                  <a:xfrm>
                    <a:off x="0" y="0"/>
                    <a:ext cx="4230912" cy="49900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E8CF9" w14:textId="77777777" w:rsidR="00E66C1F" w:rsidRPr="005841B3" w:rsidRDefault="009C7ED0">
    <w:pPr>
      <w:pStyle w:val="Encabezado"/>
    </w:pPr>
    <w:r w:rsidRPr="005841B3">
      <w:rPr>
        <w:noProof/>
      </w:rPr>
      <w:drawing>
        <wp:anchor distT="0" distB="0" distL="114300" distR="114300" simplePos="0" relativeHeight="251667456" behindDoc="0" locked="0" layoutInCell="1" allowOverlap="1" wp14:anchorId="10327F40" wp14:editId="7C487A4F">
          <wp:simplePos x="3722370" y="809625"/>
          <wp:positionH relativeFrom="column">
            <wp:align>right</wp:align>
          </wp:positionH>
          <wp:positionV relativeFrom="paragraph">
            <wp:posOffset>0</wp:posOffset>
          </wp:positionV>
          <wp:extent cx="1497330" cy="719455"/>
          <wp:effectExtent l="0" t="0" r="7620" b="4445"/>
          <wp:wrapSquare wrapText="bothSides"/>
          <wp:docPr id="69720809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MB by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600" cy="7198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634DB" w:rsidRPr="005841B3">
      <w:rPr>
        <w:noProof/>
      </w:rPr>
      <w:drawing>
        <wp:inline distT="0" distB="0" distL="0" distR="0" wp14:anchorId="03893485" wp14:editId="41B083B2">
          <wp:extent cx="2448000" cy="719999"/>
          <wp:effectExtent l="0" t="0" r="0" b="4445"/>
          <wp:docPr id="118419008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bierno byn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8000" cy="71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66C1F" w:rsidRPr="005841B3"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C502D" w14:textId="77777777" w:rsidR="000B181E" w:rsidRPr="005841B3" w:rsidRDefault="000B181E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65B7" w14:textId="77777777" w:rsidR="000B181E" w:rsidRPr="005841B3" w:rsidRDefault="000B181E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980B4" w14:textId="77777777" w:rsidR="000B181E" w:rsidRPr="005841B3" w:rsidRDefault="000B181E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6EF9B" w14:textId="77777777" w:rsidR="000B181E" w:rsidRPr="005841B3" w:rsidRDefault="000B18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65D6B"/>
    <w:multiLevelType w:val="multilevel"/>
    <w:tmpl w:val="4298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F184C"/>
    <w:multiLevelType w:val="hybridMultilevel"/>
    <w:tmpl w:val="3F5AA8D4"/>
    <w:lvl w:ilvl="0" w:tplc="424CC2C4">
      <w:start w:val="1"/>
      <w:numFmt w:val="bullet"/>
      <w:pStyle w:val="PuntosBuenos"/>
      <w:lvlText w:val="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06549241">
    <w:abstractNumId w:val="10"/>
  </w:num>
  <w:num w:numId="2" w16cid:durableId="1228803468">
    <w:abstractNumId w:val="9"/>
  </w:num>
  <w:num w:numId="3" w16cid:durableId="1189871888">
    <w:abstractNumId w:val="8"/>
  </w:num>
  <w:num w:numId="4" w16cid:durableId="1182861114">
    <w:abstractNumId w:val="6"/>
  </w:num>
  <w:num w:numId="5" w16cid:durableId="1623002593">
    <w:abstractNumId w:val="5"/>
  </w:num>
  <w:num w:numId="6" w16cid:durableId="1159541787">
    <w:abstractNumId w:val="4"/>
  </w:num>
  <w:num w:numId="7" w16cid:durableId="521632534">
    <w:abstractNumId w:val="7"/>
  </w:num>
  <w:num w:numId="8" w16cid:durableId="610673049">
    <w:abstractNumId w:val="3"/>
  </w:num>
  <w:num w:numId="9" w16cid:durableId="2061240806">
    <w:abstractNumId w:val="2"/>
  </w:num>
  <w:num w:numId="10" w16cid:durableId="1097865017">
    <w:abstractNumId w:val="1"/>
  </w:num>
  <w:num w:numId="11" w16cid:durableId="134073675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HorizontalOrigin w:val="57"/>
  <w:drawingGridVerticalOrigin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01E"/>
    <w:rsid w:val="00004DFC"/>
    <w:rsid w:val="00005FC3"/>
    <w:rsid w:val="00011390"/>
    <w:rsid w:val="000115C1"/>
    <w:rsid w:val="00016C68"/>
    <w:rsid w:val="00022796"/>
    <w:rsid w:val="00024EAF"/>
    <w:rsid w:val="000254BA"/>
    <w:rsid w:val="0003428E"/>
    <w:rsid w:val="00036608"/>
    <w:rsid w:val="00037A47"/>
    <w:rsid w:val="00047395"/>
    <w:rsid w:val="000509BB"/>
    <w:rsid w:val="00053E39"/>
    <w:rsid w:val="000651C3"/>
    <w:rsid w:val="00075F0D"/>
    <w:rsid w:val="00081CA9"/>
    <w:rsid w:val="0008201E"/>
    <w:rsid w:val="000858F1"/>
    <w:rsid w:val="000872D4"/>
    <w:rsid w:val="000971BB"/>
    <w:rsid w:val="000A3302"/>
    <w:rsid w:val="000A3856"/>
    <w:rsid w:val="000B181E"/>
    <w:rsid w:val="000B27F2"/>
    <w:rsid w:val="000B381C"/>
    <w:rsid w:val="000B5DFC"/>
    <w:rsid w:val="000C1CA3"/>
    <w:rsid w:val="000C1D95"/>
    <w:rsid w:val="000D2032"/>
    <w:rsid w:val="000D4363"/>
    <w:rsid w:val="000E706A"/>
    <w:rsid w:val="000F7BC9"/>
    <w:rsid w:val="001038C2"/>
    <w:rsid w:val="00104808"/>
    <w:rsid w:val="001065BA"/>
    <w:rsid w:val="00120452"/>
    <w:rsid w:val="00127BD2"/>
    <w:rsid w:val="00131412"/>
    <w:rsid w:val="0013603B"/>
    <w:rsid w:val="001362FE"/>
    <w:rsid w:val="00143D4E"/>
    <w:rsid w:val="00163217"/>
    <w:rsid w:val="0017033C"/>
    <w:rsid w:val="00174AA6"/>
    <w:rsid w:val="0017663A"/>
    <w:rsid w:val="00177653"/>
    <w:rsid w:val="00183B22"/>
    <w:rsid w:val="00184C8F"/>
    <w:rsid w:val="001903B5"/>
    <w:rsid w:val="00190D15"/>
    <w:rsid w:val="00190D88"/>
    <w:rsid w:val="00194480"/>
    <w:rsid w:val="0019501F"/>
    <w:rsid w:val="001B03AC"/>
    <w:rsid w:val="001B0746"/>
    <w:rsid w:val="001B3AC5"/>
    <w:rsid w:val="001B41AF"/>
    <w:rsid w:val="001B5E41"/>
    <w:rsid w:val="001B7817"/>
    <w:rsid w:val="001C2F6B"/>
    <w:rsid w:val="001C6BD6"/>
    <w:rsid w:val="001C793E"/>
    <w:rsid w:val="001D40A8"/>
    <w:rsid w:val="001D557E"/>
    <w:rsid w:val="001D5C2B"/>
    <w:rsid w:val="001D754E"/>
    <w:rsid w:val="001E4416"/>
    <w:rsid w:val="001E73D1"/>
    <w:rsid w:val="001F6636"/>
    <w:rsid w:val="00204172"/>
    <w:rsid w:val="00213921"/>
    <w:rsid w:val="0021396C"/>
    <w:rsid w:val="0021578E"/>
    <w:rsid w:val="00217A54"/>
    <w:rsid w:val="00235BB2"/>
    <w:rsid w:val="00237A01"/>
    <w:rsid w:val="00241662"/>
    <w:rsid w:val="00241AC5"/>
    <w:rsid w:val="0024300E"/>
    <w:rsid w:val="002444FF"/>
    <w:rsid w:val="0025107E"/>
    <w:rsid w:val="0025475D"/>
    <w:rsid w:val="002578C3"/>
    <w:rsid w:val="00261018"/>
    <w:rsid w:val="00264260"/>
    <w:rsid w:val="00264C73"/>
    <w:rsid w:val="0026738B"/>
    <w:rsid w:val="00274E14"/>
    <w:rsid w:val="00276BBF"/>
    <w:rsid w:val="00276E7E"/>
    <w:rsid w:val="00281DA0"/>
    <w:rsid w:val="0029400E"/>
    <w:rsid w:val="00294882"/>
    <w:rsid w:val="00295A20"/>
    <w:rsid w:val="002969DB"/>
    <w:rsid w:val="00297A7F"/>
    <w:rsid w:val="002A50C7"/>
    <w:rsid w:val="002A51E4"/>
    <w:rsid w:val="002A6F1F"/>
    <w:rsid w:val="002B1CD2"/>
    <w:rsid w:val="002B240B"/>
    <w:rsid w:val="002B42AF"/>
    <w:rsid w:val="002B46F7"/>
    <w:rsid w:val="002B579A"/>
    <w:rsid w:val="002B5A35"/>
    <w:rsid w:val="002C14B5"/>
    <w:rsid w:val="002C1AFA"/>
    <w:rsid w:val="002C580F"/>
    <w:rsid w:val="002E42CC"/>
    <w:rsid w:val="002E60C0"/>
    <w:rsid w:val="002E6CCE"/>
    <w:rsid w:val="002E74D8"/>
    <w:rsid w:val="002E7B48"/>
    <w:rsid w:val="002F0931"/>
    <w:rsid w:val="002F4008"/>
    <w:rsid w:val="002F5B9F"/>
    <w:rsid w:val="00305D84"/>
    <w:rsid w:val="00311EB6"/>
    <w:rsid w:val="00321890"/>
    <w:rsid w:val="003265BC"/>
    <w:rsid w:val="00331D8F"/>
    <w:rsid w:val="00340AAC"/>
    <w:rsid w:val="00340D66"/>
    <w:rsid w:val="003423FB"/>
    <w:rsid w:val="003444E5"/>
    <w:rsid w:val="0034698D"/>
    <w:rsid w:val="00350242"/>
    <w:rsid w:val="0035590E"/>
    <w:rsid w:val="003624EA"/>
    <w:rsid w:val="00363C0E"/>
    <w:rsid w:val="00374605"/>
    <w:rsid w:val="0037668E"/>
    <w:rsid w:val="00384C1C"/>
    <w:rsid w:val="00391269"/>
    <w:rsid w:val="00397A5E"/>
    <w:rsid w:val="003A6890"/>
    <w:rsid w:val="003B0857"/>
    <w:rsid w:val="003B1049"/>
    <w:rsid w:val="003B3C76"/>
    <w:rsid w:val="003C248E"/>
    <w:rsid w:val="003C2A7B"/>
    <w:rsid w:val="003D0D90"/>
    <w:rsid w:val="003E5CA1"/>
    <w:rsid w:val="003F0380"/>
    <w:rsid w:val="003F6798"/>
    <w:rsid w:val="003F6EAC"/>
    <w:rsid w:val="0040025A"/>
    <w:rsid w:val="0040481B"/>
    <w:rsid w:val="00406090"/>
    <w:rsid w:val="00406B7A"/>
    <w:rsid w:val="00407568"/>
    <w:rsid w:val="004107E8"/>
    <w:rsid w:val="004125FB"/>
    <w:rsid w:val="00416FDC"/>
    <w:rsid w:val="00421ABE"/>
    <w:rsid w:val="00423412"/>
    <w:rsid w:val="004254F9"/>
    <w:rsid w:val="004267CD"/>
    <w:rsid w:val="00427856"/>
    <w:rsid w:val="00433B28"/>
    <w:rsid w:val="00436FB6"/>
    <w:rsid w:val="00451B5D"/>
    <w:rsid w:val="00453F48"/>
    <w:rsid w:val="004552FA"/>
    <w:rsid w:val="00465182"/>
    <w:rsid w:val="00466976"/>
    <w:rsid w:val="0047559E"/>
    <w:rsid w:val="00477AE2"/>
    <w:rsid w:val="00480A35"/>
    <w:rsid w:val="00480A81"/>
    <w:rsid w:val="00480DBF"/>
    <w:rsid w:val="00481828"/>
    <w:rsid w:val="00487684"/>
    <w:rsid w:val="004915C6"/>
    <w:rsid w:val="004915D0"/>
    <w:rsid w:val="004917F0"/>
    <w:rsid w:val="004925C0"/>
    <w:rsid w:val="004A1B01"/>
    <w:rsid w:val="004B4156"/>
    <w:rsid w:val="004B4FA3"/>
    <w:rsid w:val="004B6CFB"/>
    <w:rsid w:val="004B71C1"/>
    <w:rsid w:val="004C0B97"/>
    <w:rsid w:val="004C107B"/>
    <w:rsid w:val="004C5758"/>
    <w:rsid w:val="004D701D"/>
    <w:rsid w:val="004E6D51"/>
    <w:rsid w:val="004F11E2"/>
    <w:rsid w:val="004F123B"/>
    <w:rsid w:val="004F6493"/>
    <w:rsid w:val="00500F1A"/>
    <w:rsid w:val="00506E9A"/>
    <w:rsid w:val="005130AD"/>
    <w:rsid w:val="005141A5"/>
    <w:rsid w:val="005146DB"/>
    <w:rsid w:val="00517783"/>
    <w:rsid w:val="00523A08"/>
    <w:rsid w:val="00525ED7"/>
    <w:rsid w:val="00530BD7"/>
    <w:rsid w:val="00531F57"/>
    <w:rsid w:val="00533E70"/>
    <w:rsid w:val="00534986"/>
    <w:rsid w:val="00535599"/>
    <w:rsid w:val="0053642F"/>
    <w:rsid w:val="005432D6"/>
    <w:rsid w:val="00544307"/>
    <w:rsid w:val="00545185"/>
    <w:rsid w:val="00547432"/>
    <w:rsid w:val="00547DC0"/>
    <w:rsid w:val="00554913"/>
    <w:rsid w:val="00554C34"/>
    <w:rsid w:val="00560B05"/>
    <w:rsid w:val="005621DD"/>
    <w:rsid w:val="00562B57"/>
    <w:rsid w:val="0056605B"/>
    <w:rsid w:val="00566895"/>
    <w:rsid w:val="0056758C"/>
    <w:rsid w:val="00580A87"/>
    <w:rsid w:val="005841B3"/>
    <w:rsid w:val="0058774F"/>
    <w:rsid w:val="00591E3B"/>
    <w:rsid w:val="00592FDC"/>
    <w:rsid w:val="00593E5E"/>
    <w:rsid w:val="00596877"/>
    <w:rsid w:val="005A0E2F"/>
    <w:rsid w:val="005A18A3"/>
    <w:rsid w:val="005A5C57"/>
    <w:rsid w:val="005A7FFC"/>
    <w:rsid w:val="005B33D4"/>
    <w:rsid w:val="005B49EA"/>
    <w:rsid w:val="005B6688"/>
    <w:rsid w:val="005C1484"/>
    <w:rsid w:val="005C3622"/>
    <w:rsid w:val="005C3B13"/>
    <w:rsid w:val="005C75A2"/>
    <w:rsid w:val="005D1453"/>
    <w:rsid w:val="005D2129"/>
    <w:rsid w:val="005D6ADB"/>
    <w:rsid w:val="005E2F4B"/>
    <w:rsid w:val="005E4EE7"/>
    <w:rsid w:val="005F33AA"/>
    <w:rsid w:val="00601CE0"/>
    <w:rsid w:val="0060214A"/>
    <w:rsid w:val="0061697E"/>
    <w:rsid w:val="006176E0"/>
    <w:rsid w:val="0062274E"/>
    <w:rsid w:val="00623D5F"/>
    <w:rsid w:val="0065046B"/>
    <w:rsid w:val="00656C08"/>
    <w:rsid w:val="00663A99"/>
    <w:rsid w:val="00665918"/>
    <w:rsid w:val="00666E81"/>
    <w:rsid w:val="00681AFF"/>
    <w:rsid w:val="00690906"/>
    <w:rsid w:val="00692E68"/>
    <w:rsid w:val="006950BE"/>
    <w:rsid w:val="0069585F"/>
    <w:rsid w:val="00695999"/>
    <w:rsid w:val="006A0A33"/>
    <w:rsid w:val="006A0B30"/>
    <w:rsid w:val="006A34C6"/>
    <w:rsid w:val="006A5509"/>
    <w:rsid w:val="006B712D"/>
    <w:rsid w:val="006B7E6E"/>
    <w:rsid w:val="006C2AB4"/>
    <w:rsid w:val="006C5460"/>
    <w:rsid w:val="006C5DC8"/>
    <w:rsid w:val="006C5ED4"/>
    <w:rsid w:val="006C73FA"/>
    <w:rsid w:val="006D69A2"/>
    <w:rsid w:val="006D77F4"/>
    <w:rsid w:val="006E0BDC"/>
    <w:rsid w:val="006E3E4E"/>
    <w:rsid w:val="006E737B"/>
    <w:rsid w:val="006F053F"/>
    <w:rsid w:val="006F0CA7"/>
    <w:rsid w:val="006F5E48"/>
    <w:rsid w:val="007002BF"/>
    <w:rsid w:val="007006A1"/>
    <w:rsid w:val="00700C65"/>
    <w:rsid w:val="00701953"/>
    <w:rsid w:val="00701C26"/>
    <w:rsid w:val="00715751"/>
    <w:rsid w:val="007208A1"/>
    <w:rsid w:val="00722AA2"/>
    <w:rsid w:val="00722DF6"/>
    <w:rsid w:val="0073367C"/>
    <w:rsid w:val="00734050"/>
    <w:rsid w:val="0074257C"/>
    <w:rsid w:val="00743651"/>
    <w:rsid w:val="007438E5"/>
    <w:rsid w:val="00744930"/>
    <w:rsid w:val="0075081C"/>
    <w:rsid w:val="00753176"/>
    <w:rsid w:val="00754EF7"/>
    <w:rsid w:val="007575CD"/>
    <w:rsid w:val="00763899"/>
    <w:rsid w:val="0076712B"/>
    <w:rsid w:val="007708D1"/>
    <w:rsid w:val="0077453D"/>
    <w:rsid w:val="00777ABB"/>
    <w:rsid w:val="00791FA9"/>
    <w:rsid w:val="007A058A"/>
    <w:rsid w:val="007A14AF"/>
    <w:rsid w:val="007A27E2"/>
    <w:rsid w:val="007A78DA"/>
    <w:rsid w:val="007A7AFF"/>
    <w:rsid w:val="007B0FF1"/>
    <w:rsid w:val="007B2F80"/>
    <w:rsid w:val="007B5EFD"/>
    <w:rsid w:val="007D2000"/>
    <w:rsid w:val="007D2FE6"/>
    <w:rsid w:val="007D5D1D"/>
    <w:rsid w:val="007D7F1F"/>
    <w:rsid w:val="007E0CC0"/>
    <w:rsid w:val="007E342C"/>
    <w:rsid w:val="007E7C6F"/>
    <w:rsid w:val="007F03A1"/>
    <w:rsid w:val="00803DD1"/>
    <w:rsid w:val="00813159"/>
    <w:rsid w:val="00815C48"/>
    <w:rsid w:val="00816B6A"/>
    <w:rsid w:val="00821179"/>
    <w:rsid w:val="008227C2"/>
    <w:rsid w:val="0082406F"/>
    <w:rsid w:val="008247B4"/>
    <w:rsid w:val="00826D7D"/>
    <w:rsid w:val="008274E8"/>
    <w:rsid w:val="00831DA0"/>
    <w:rsid w:val="008324C1"/>
    <w:rsid w:val="0083372F"/>
    <w:rsid w:val="00834916"/>
    <w:rsid w:val="00843898"/>
    <w:rsid w:val="00843D23"/>
    <w:rsid w:val="00844CCE"/>
    <w:rsid w:val="00851BD2"/>
    <w:rsid w:val="0085532F"/>
    <w:rsid w:val="00864371"/>
    <w:rsid w:val="008726E2"/>
    <w:rsid w:val="008740D6"/>
    <w:rsid w:val="008808AD"/>
    <w:rsid w:val="00884FDA"/>
    <w:rsid w:val="0088526C"/>
    <w:rsid w:val="00886C3D"/>
    <w:rsid w:val="008A30D3"/>
    <w:rsid w:val="008A6ED5"/>
    <w:rsid w:val="008C01B6"/>
    <w:rsid w:val="008C13BB"/>
    <w:rsid w:val="008C290B"/>
    <w:rsid w:val="008C7C0A"/>
    <w:rsid w:val="008C7FDC"/>
    <w:rsid w:val="008D0A34"/>
    <w:rsid w:val="008D2B31"/>
    <w:rsid w:val="008D6DC3"/>
    <w:rsid w:val="008E16B5"/>
    <w:rsid w:val="008E384E"/>
    <w:rsid w:val="008E62FA"/>
    <w:rsid w:val="008E6D78"/>
    <w:rsid w:val="008E7596"/>
    <w:rsid w:val="008E759A"/>
    <w:rsid w:val="008F1EBC"/>
    <w:rsid w:val="00905325"/>
    <w:rsid w:val="009113EC"/>
    <w:rsid w:val="00911BE3"/>
    <w:rsid w:val="00912407"/>
    <w:rsid w:val="00913ADB"/>
    <w:rsid w:val="009141F0"/>
    <w:rsid w:val="00916AB3"/>
    <w:rsid w:val="00917BDB"/>
    <w:rsid w:val="00920A4E"/>
    <w:rsid w:val="00922684"/>
    <w:rsid w:val="00925002"/>
    <w:rsid w:val="00927518"/>
    <w:rsid w:val="009427CC"/>
    <w:rsid w:val="00946F62"/>
    <w:rsid w:val="00953DB5"/>
    <w:rsid w:val="009542E4"/>
    <w:rsid w:val="00954C12"/>
    <w:rsid w:val="00956D8F"/>
    <w:rsid w:val="009615E7"/>
    <w:rsid w:val="00967200"/>
    <w:rsid w:val="00972A28"/>
    <w:rsid w:val="009752BA"/>
    <w:rsid w:val="00977C28"/>
    <w:rsid w:val="009823BC"/>
    <w:rsid w:val="00983E25"/>
    <w:rsid w:val="00986961"/>
    <w:rsid w:val="00990DF7"/>
    <w:rsid w:val="00990EFD"/>
    <w:rsid w:val="009A56A2"/>
    <w:rsid w:val="009A58CB"/>
    <w:rsid w:val="009A652C"/>
    <w:rsid w:val="009A762B"/>
    <w:rsid w:val="009B26A4"/>
    <w:rsid w:val="009B28B1"/>
    <w:rsid w:val="009B4BF9"/>
    <w:rsid w:val="009C5831"/>
    <w:rsid w:val="009C7AAC"/>
    <w:rsid w:val="009C7ED0"/>
    <w:rsid w:val="009D0158"/>
    <w:rsid w:val="009D3B34"/>
    <w:rsid w:val="009D62C4"/>
    <w:rsid w:val="009E0C06"/>
    <w:rsid w:val="009E6298"/>
    <w:rsid w:val="009E6EFB"/>
    <w:rsid w:val="009F3689"/>
    <w:rsid w:val="009F717B"/>
    <w:rsid w:val="009F75DE"/>
    <w:rsid w:val="00A01377"/>
    <w:rsid w:val="00A04922"/>
    <w:rsid w:val="00A04CA4"/>
    <w:rsid w:val="00A05098"/>
    <w:rsid w:val="00A06C4A"/>
    <w:rsid w:val="00A11589"/>
    <w:rsid w:val="00A11615"/>
    <w:rsid w:val="00A15892"/>
    <w:rsid w:val="00A20896"/>
    <w:rsid w:val="00A21AC5"/>
    <w:rsid w:val="00A22238"/>
    <w:rsid w:val="00A3076C"/>
    <w:rsid w:val="00A333B9"/>
    <w:rsid w:val="00A37C5C"/>
    <w:rsid w:val="00A46061"/>
    <w:rsid w:val="00A47528"/>
    <w:rsid w:val="00A54A5C"/>
    <w:rsid w:val="00A558D9"/>
    <w:rsid w:val="00A56436"/>
    <w:rsid w:val="00A5669C"/>
    <w:rsid w:val="00A67FE8"/>
    <w:rsid w:val="00A7378E"/>
    <w:rsid w:val="00A73E95"/>
    <w:rsid w:val="00A772C9"/>
    <w:rsid w:val="00A82874"/>
    <w:rsid w:val="00A93FF7"/>
    <w:rsid w:val="00A9704E"/>
    <w:rsid w:val="00A97ACE"/>
    <w:rsid w:val="00AA229F"/>
    <w:rsid w:val="00AA29A0"/>
    <w:rsid w:val="00AB59FE"/>
    <w:rsid w:val="00AB5A52"/>
    <w:rsid w:val="00AC0F45"/>
    <w:rsid w:val="00AC1D00"/>
    <w:rsid w:val="00AC2FC0"/>
    <w:rsid w:val="00AD0071"/>
    <w:rsid w:val="00AD0C1A"/>
    <w:rsid w:val="00AD178C"/>
    <w:rsid w:val="00AD1926"/>
    <w:rsid w:val="00AD6D84"/>
    <w:rsid w:val="00AD734D"/>
    <w:rsid w:val="00AE6601"/>
    <w:rsid w:val="00AF7D31"/>
    <w:rsid w:val="00B04D42"/>
    <w:rsid w:val="00B123AB"/>
    <w:rsid w:val="00B2115D"/>
    <w:rsid w:val="00B23229"/>
    <w:rsid w:val="00B2394D"/>
    <w:rsid w:val="00B25E0C"/>
    <w:rsid w:val="00B265AA"/>
    <w:rsid w:val="00B34E52"/>
    <w:rsid w:val="00B362CB"/>
    <w:rsid w:val="00B364B4"/>
    <w:rsid w:val="00B40328"/>
    <w:rsid w:val="00B4289A"/>
    <w:rsid w:val="00B46ADC"/>
    <w:rsid w:val="00B519C6"/>
    <w:rsid w:val="00B5381C"/>
    <w:rsid w:val="00B551A1"/>
    <w:rsid w:val="00B60908"/>
    <w:rsid w:val="00B62593"/>
    <w:rsid w:val="00B6368C"/>
    <w:rsid w:val="00B72DE1"/>
    <w:rsid w:val="00B731BE"/>
    <w:rsid w:val="00B74029"/>
    <w:rsid w:val="00B902CA"/>
    <w:rsid w:val="00B91A87"/>
    <w:rsid w:val="00B93E04"/>
    <w:rsid w:val="00B96CA2"/>
    <w:rsid w:val="00BA06D8"/>
    <w:rsid w:val="00BB3D21"/>
    <w:rsid w:val="00BB3F70"/>
    <w:rsid w:val="00BB759C"/>
    <w:rsid w:val="00BC5667"/>
    <w:rsid w:val="00BC63C7"/>
    <w:rsid w:val="00BD0929"/>
    <w:rsid w:val="00BD5DE2"/>
    <w:rsid w:val="00BD7279"/>
    <w:rsid w:val="00BE4DFD"/>
    <w:rsid w:val="00BE5A4A"/>
    <w:rsid w:val="00BF2535"/>
    <w:rsid w:val="00C0422F"/>
    <w:rsid w:val="00C12261"/>
    <w:rsid w:val="00C13115"/>
    <w:rsid w:val="00C13F24"/>
    <w:rsid w:val="00C14715"/>
    <w:rsid w:val="00C14F5C"/>
    <w:rsid w:val="00C16B5F"/>
    <w:rsid w:val="00C20F82"/>
    <w:rsid w:val="00C21D53"/>
    <w:rsid w:val="00C24DE3"/>
    <w:rsid w:val="00C25DF3"/>
    <w:rsid w:val="00C269A1"/>
    <w:rsid w:val="00C32157"/>
    <w:rsid w:val="00C32520"/>
    <w:rsid w:val="00C3263C"/>
    <w:rsid w:val="00C32EB1"/>
    <w:rsid w:val="00C40F50"/>
    <w:rsid w:val="00C463F0"/>
    <w:rsid w:val="00C47D58"/>
    <w:rsid w:val="00C5544D"/>
    <w:rsid w:val="00C5767B"/>
    <w:rsid w:val="00C6034A"/>
    <w:rsid w:val="00C60424"/>
    <w:rsid w:val="00C6085C"/>
    <w:rsid w:val="00C65244"/>
    <w:rsid w:val="00C7146B"/>
    <w:rsid w:val="00C71981"/>
    <w:rsid w:val="00C72927"/>
    <w:rsid w:val="00C812B7"/>
    <w:rsid w:val="00C81D16"/>
    <w:rsid w:val="00C82A21"/>
    <w:rsid w:val="00C82DB5"/>
    <w:rsid w:val="00C84507"/>
    <w:rsid w:val="00C91B21"/>
    <w:rsid w:val="00C94CA6"/>
    <w:rsid w:val="00C95D50"/>
    <w:rsid w:val="00C9695B"/>
    <w:rsid w:val="00CA0355"/>
    <w:rsid w:val="00CA5603"/>
    <w:rsid w:val="00CA5AE0"/>
    <w:rsid w:val="00CA69B3"/>
    <w:rsid w:val="00CB1A4F"/>
    <w:rsid w:val="00CB51FB"/>
    <w:rsid w:val="00CB5488"/>
    <w:rsid w:val="00CB6B2B"/>
    <w:rsid w:val="00CB6C91"/>
    <w:rsid w:val="00CC4B1E"/>
    <w:rsid w:val="00CC730C"/>
    <w:rsid w:val="00CD161D"/>
    <w:rsid w:val="00CD50B7"/>
    <w:rsid w:val="00CE0898"/>
    <w:rsid w:val="00CE157B"/>
    <w:rsid w:val="00CE24B4"/>
    <w:rsid w:val="00CE365A"/>
    <w:rsid w:val="00CF1AD6"/>
    <w:rsid w:val="00CF2C40"/>
    <w:rsid w:val="00CF60BD"/>
    <w:rsid w:val="00D000D4"/>
    <w:rsid w:val="00D00CC2"/>
    <w:rsid w:val="00D05708"/>
    <w:rsid w:val="00D110C5"/>
    <w:rsid w:val="00D132F0"/>
    <w:rsid w:val="00D143BF"/>
    <w:rsid w:val="00D22219"/>
    <w:rsid w:val="00D245A1"/>
    <w:rsid w:val="00D25708"/>
    <w:rsid w:val="00D3586D"/>
    <w:rsid w:val="00D3787E"/>
    <w:rsid w:val="00D40F18"/>
    <w:rsid w:val="00D427D8"/>
    <w:rsid w:val="00D42E6D"/>
    <w:rsid w:val="00D4313A"/>
    <w:rsid w:val="00D449A8"/>
    <w:rsid w:val="00D44B5E"/>
    <w:rsid w:val="00D5088D"/>
    <w:rsid w:val="00D5134C"/>
    <w:rsid w:val="00D55F00"/>
    <w:rsid w:val="00D60E52"/>
    <w:rsid w:val="00D626E7"/>
    <w:rsid w:val="00D644FC"/>
    <w:rsid w:val="00D64A68"/>
    <w:rsid w:val="00D8155C"/>
    <w:rsid w:val="00D8501E"/>
    <w:rsid w:val="00D8749C"/>
    <w:rsid w:val="00D9314A"/>
    <w:rsid w:val="00D941FE"/>
    <w:rsid w:val="00D9509D"/>
    <w:rsid w:val="00D96FF7"/>
    <w:rsid w:val="00DA2C53"/>
    <w:rsid w:val="00DA7925"/>
    <w:rsid w:val="00DB6FB3"/>
    <w:rsid w:val="00DC0536"/>
    <w:rsid w:val="00DC25ED"/>
    <w:rsid w:val="00DC37C5"/>
    <w:rsid w:val="00DD5AAD"/>
    <w:rsid w:val="00DE0D0F"/>
    <w:rsid w:val="00DE10E9"/>
    <w:rsid w:val="00DE2558"/>
    <w:rsid w:val="00DF1EAF"/>
    <w:rsid w:val="00DF4CBB"/>
    <w:rsid w:val="00DF7537"/>
    <w:rsid w:val="00E13669"/>
    <w:rsid w:val="00E148E8"/>
    <w:rsid w:val="00E15E77"/>
    <w:rsid w:val="00E16A71"/>
    <w:rsid w:val="00E20039"/>
    <w:rsid w:val="00E20CB9"/>
    <w:rsid w:val="00E20CC4"/>
    <w:rsid w:val="00E319F7"/>
    <w:rsid w:val="00E32A11"/>
    <w:rsid w:val="00E32FAD"/>
    <w:rsid w:val="00E35752"/>
    <w:rsid w:val="00E402F2"/>
    <w:rsid w:val="00E43873"/>
    <w:rsid w:val="00E45DCC"/>
    <w:rsid w:val="00E54FE6"/>
    <w:rsid w:val="00E575C2"/>
    <w:rsid w:val="00E60968"/>
    <w:rsid w:val="00E6307D"/>
    <w:rsid w:val="00E6477A"/>
    <w:rsid w:val="00E64A3C"/>
    <w:rsid w:val="00E66C1F"/>
    <w:rsid w:val="00E75928"/>
    <w:rsid w:val="00E82634"/>
    <w:rsid w:val="00E90DB4"/>
    <w:rsid w:val="00E9156F"/>
    <w:rsid w:val="00E932FD"/>
    <w:rsid w:val="00E9692F"/>
    <w:rsid w:val="00EA05D3"/>
    <w:rsid w:val="00EA22F6"/>
    <w:rsid w:val="00EA268D"/>
    <w:rsid w:val="00EA7F8F"/>
    <w:rsid w:val="00EB5652"/>
    <w:rsid w:val="00EC0D5D"/>
    <w:rsid w:val="00EC74B2"/>
    <w:rsid w:val="00EC788D"/>
    <w:rsid w:val="00ED1FD8"/>
    <w:rsid w:val="00ED22DB"/>
    <w:rsid w:val="00ED3DA7"/>
    <w:rsid w:val="00ED44AD"/>
    <w:rsid w:val="00F01A36"/>
    <w:rsid w:val="00F0529D"/>
    <w:rsid w:val="00F10F53"/>
    <w:rsid w:val="00F1279C"/>
    <w:rsid w:val="00F206FD"/>
    <w:rsid w:val="00F211C6"/>
    <w:rsid w:val="00F24EC6"/>
    <w:rsid w:val="00F33AC4"/>
    <w:rsid w:val="00F369CB"/>
    <w:rsid w:val="00F369EA"/>
    <w:rsid w:val="00F42F51"/>
    <w:rsid w:val="00F45860"/>
    <w:rsid w:val="00F463DC"/>
    <w:rsid w:val="00F47DF3"/>
    <w:rsid w:val="00F52234"/>
    <w:rsid w:val="00F5280F"/>
    <w:rsid w:val="00F52E56"/>
    <w:rsid w:val="00F56EC6"/>
    <w:rsid w:val="00F625C1"/>
    <w:rsid w:val="00F634DB"/>
    <w:rsid w:val="00F648F2"/>
    <w:rsid w:val="00F70F91"/>
    <w:rsid w:val="00F710F6"/>
    <w:rsid w:val="00F74A7D"/>
    <w:rsid w:val="00F90ED6"/>
    <w:rsid w:val="00F910E9"/>
    <w:rsid w:val="00F915C6"/>
    <w:rsid w:val="00F92461"/>
    <w:rsid w:val="00F971A4"/>
    <w:rsid w:val="00FA1D93"/>
    <w:rsid w:val="00FB07B1"/>
    <w:rsid w:val="00FC0D8E"/>
    <w:rsid w:val="00FC1802"/>
    <w:rsid w:val="00FC6A9C"/>
    <w:rsid w:val="00FC723A"/>
    <w:rsid w:val="00FD1D53"/>
    <w:rsid w:val="00FE10EF"/>
    <w:rsid w:val="00FE65E8"/>
    <w:rsid w:val="00FF1739"/>
    <w:rsid w:val="00FF67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B496A"/>
  <w15:docId w15:val="{4E5FCE67-4EC9-4260-8FA4-4FFE1218D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737B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777ABB"/>
    <w:pPr>
      <w:keepNext/>
      <w:spacing w:before="120" w:after="36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6E737B"/>
    <w:pPr>
      <w:keepNext/>
      <w:spacing w:before="120" w:after="240"/>
      <w:ind w:left="567"/>
      <w:outlineLvl w:val="1"/>
    </w:pPr>
    <w:rPr>
      <w:rFonts w:cs="Arial"/>
      <w:b/>
      <w:bCs/>
      <w:iCs/>
      <w:small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qFormat/>
    <w:rsid w:val="006E737B"/>
    <w:pPr>
      <w:keepNext/>
      <w:spacing w:after="120"/>
      <w:ind w:left="1134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5DE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81C"/>
    <w:pPr>
      <w:keepNext/>
      <w:keepLines/>
      <w:spacing w:before="40"/>
      <w:outlineLvl w:val="4"/>
    </w:pPr>
    <w:rPr>
      <w:rFonts w:ascii="Calibri" w:eastAsia="MS Gothic" w:hAnsi="Calibri"/>
      <w:color w:val="243F6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81C"/>
    <w:pPr>
      <w:keepNext/>
      <w:keepLines/>
      <w:spacing w:before="40"/>
      <w:outlineLvl w:val="5"/>
    </w:pPr>
    <w:rPr>
      <w:rFonts w:ascii="Calibri" w:eastAsia="MS Gothic" w:hAnsi="Calibri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81C"/>
    <w:pPr>
      <w:keepNext/>
      <w:keepLines/>
      <w:spacing w:before="40"/>
      <w:outlineLvl w:val="6"/>
    </w:pPr>
    <w:rPr>
      <w:rFonts w:ascii="Calibri" w:eastAsia="MS Gothic" w:hAnsi="Calibri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81C"/>
    <w:pPr>
      <w:keepNext/>
      <w:keepLines/>
      <w:spacing w:before="40"/>
      <w:outlineLvl w:val="7"/>
    </w:pPr>
    <w:rPr>
      <w:rFonts w:ascii="Calibri" w:eastAsia="MS Gothic" w:hAnsi="Calibri"/>
      <w:color w:val="4F81BD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81C"/>
    <w:pPr>
      <w:keepNext/>
      <w:keepLines/>
      <w:spacing w:before="40"/>
      <w:outlineLvl w:val="8"/>
    </w:pPr>
    <w:rPr>
      <w:rFonts w:ascii="Calibri" w:eastAsia="MS Gothic" w:hAnsi="Calibri"/>
      <w:i/>
      <w:iCs/>
      <w:color w:val="4040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E64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803DD1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436FB6"/>
    <w:pPr>
      <w:tabs>
        <w:tab w:val="left" w:pos="851"/>
        <w:tab w:val="right" w:leader="dot" w:pos="9397"/>
      </w:tabs>
    </w:pPr>
    <w:rPr>
      <w:smallCaps/>
      <w:sz w:val="22"/>
      <w:szCs w:val="22"/>
    </w:rPr>
  </w:style>
  <w:style w:type="paragraph" w:styleId="TDC2">
    <w:name w:val="toc 2"/>
    <w:basedOn w:val="Normal"/>
    <w:next w:val="Normal"/>
    <w:autoRedefine/>
    <w:uiPriority w:val="39"/>
    <w:rsid w:val="00311EB6"/>
    <w:pPr>
      <w:tabs>
        <w:tab w:val="right" w:leader="dot" w:pos="8830"/>
      </w:tabs>
      <w:spacing w:after="240"/>
    </w:pPr>
    <w:rPr>
      <w:rFonts w:ascii="Arial" w:eastAsiaTheme="minorEastAsia" w:hAnsi="Arial" w:cs="Arial"/>
      <w:b/>
      <w:bCs/>
      <w:noProof/>
      <w:kern w:val="2"/>
      <w14:ligatures w14:val="standardContextual"/>
    </w:rPr>
  </w:style>
  <w:style w:type="paragraph" w:styleId="TDC3">
    <w:name w:val="toc 3"/>
    <w:basedOn w:val="Normal"/>
    <w:next w:val="Normal"/>
    <w:autoRedefine/>
    <w:uiPriority w:val="39"/>
    <w:rsid w:val="00803DD1"/>
    <w:pPr>
      <w:spacing w:after="120"/>
      <w:ind w:left="851"/>
    </w:pPr>
  </w:style>
  <w:style w:type="character" w:customStyle="1" w:styleId="Ttulo2Car">
    <w:name w:val="Título 2 Car"/>
    <w:basedOn w:val="Fuentedeprrafopredeter"/>
    <w:link w:val="Ttulo2"/>
    <w:uiPriority w:val="9"/>
    <w:rsid w:val="006E737B"/>
    <w:rPr>
      <w:rFonts w:ascii="Tahoma" w:hAnsi="Tahoma" w:cs="Arial"/>
      <w:b/>
      <w:bCs/>
      <w:iCs/>
      <w:smallCaps/>
      <w:sz w:val="28"/>
      <w:szCs w:val="28"/>
      <w:lang w:val="es-ES" w:eastAsia="es-ES" w:bidi="ar-SA"/>
    </w:rPr>
  </w:style>
  <w:style w:type="paragraph" w:styleId="Encabezado">
    <w:name w:val="header"/>
    <w:basedOn w:val="Normal"/>
    <w:link w:val="EncabezadoCar"/>
    <w:uiPriority w:val="99"/>
    <w:rsid w:val="000E706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0E706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0E706A"/>
  </w:style>
  <w:style w:type="paragraph" w:styleId="Prrafodelista">
    <w:name w:val="List Paragraph"/>
    <w:basedOn w:val="Normal"/>
    <w:uiPriority w:val="34"/>
    <w:qFormat/>
    <w:rsid w:val="003F6EA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13A"/>
    <w:pPr>
      <w:spacing w:after="60"/>
      <w:outlineLvl w:val="1"/>
    </w:pPr>
    <w:rPr>
      <w:b/>
    </w:rPr>
  </w:style>
  <w:style w:type="character" w:customStyle="1" w:styleId="SubttuloCar">
    <w:name w:val="Subtítulo Car"/>
    <w:basedOn w:val="Fuentedeprrafopredeter"/>
    <w:link w:val="Subttulo"/>
    <w:uiPriority w:val="11"/>
    <w:rsid w:val="00D4313A"/>
    <w:rPr>
      <w:rFonts w:ascii="Tahoma" w:eastAsia="Times New Roman" w:hAnsi="Tahoma" w:cs="Times New Roman"/>
      <w:b/>
      <w:sz w:val="24"/>
      <w:szCs w:val="24"/>
    </w:rPr>
  </w:style>
  <w:style w:type="paragraph" w:customStyle="1" w:styleId="Figuras">
    <w:name w:val="Figuras"/>
    <w:basedOn w:val="Normal"/>
    <w:qFormat/>
    <w:rsid w:val="00F369EA"/>
    <w:pPr>
      <w:jc w:val="center"/>
    </w:pPr>
    <w:rPr>
      <w:rFonts w:cs="Tahoma"/>
      <w:i/>
      <w:sz w:val="18"/>
      <w:szCs w:val="22"/>
    </w:rPr>
  </w:style>
  <w:style w:type="paragraph" w:customStyle="1" w:styleId="PuntosBuenos">
    <w:name w:val="Puntos Buenos"/>
    <w:basedOn w:val="Normal"/>
    <w:rsid w:val="00843898"/>
    <w:pPr>
      <w:numPr>
        <w:numId w:val="1"/>
      </w:numPr>
    </w:pPr>
  </w:style>
  <w:style w:type="paragraph" w:styleId="Textonotapie">
    <w:name w:val="footnote text"/>
    <w:basedOn w:val="Normal"/>
    <w:semiHidden/>
    <w:rsid w:val="00ED1FD8"/>
  </w:style>
  <w:style w:type="character" w:styleId="Refdenotaalpie">
    <w:name w:val="footnote reference"/>
    <w:basedOn w:val="Fuentedeprrafopredeter"/>
    <w:semiHidden/>
    <w:rsid w:val="00ED1FD8"/>
    <w:rPr>
      <w:vertAlign w:val="superscript"/>
    </w:rPr>
  </w:style>
  <w:style w:type="paragraph" w:styleId="Textodeglobo">
    <w:name w:val="Balloon Text"/>
    <w:basedOn w:val="Normal"/>
    <w:link w:val="TextodegloboCar"/>
    <w:rsid w:val="004267CD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267CD"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75DE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paragraph" w:styleId="Ttulo">
    <w:name w:val="Title"/>
    <w:basedOn w:val="Normal"/>
    <w:link w:val="TtuloCar"/>
    <w:uiPriority w:val="10"/>
    <w:qFormat/>
    <w:rsid w:val="009F75DE"/>
    <w:pPr>
      <w:jc w:val="center"/>
    </w:pPr>
    <w:rPr>
      <w:rFonts w:ascii="Arial" w:hAnsi="Arial"/>
      <w:b/>
      <w:sz w:val="28"/>
    </w:rPr>
  </w:style>
  <w:style w:type="character" w:customStyle="1" w:styleId="TtuloCar">
    <w:name w:val="Título Car"/>
    <w:basedOn w:val="Fuentedeprrafopredeter"/>
    <w:link w:val="Ttulo"/>
    <w:uiPriority w:val="10"/>
    <w:rsid w:val="009F75DE"/>
    <w:rPr>
      <w:rFonts w:ascii="Arial" w:hAnsi="Arial"/>
      <w:b/>
      <w:sz w:val="28"/>
      <w:lang w:eastAsia="es-ES"/>
    </w:rPr>
  </w:style>
  <w:style w:type="paragraph" w:styleId="Textoindependiente3">
    <w:name w:val="Body Text 3"/>
    <w:basedOn w:val="Normal"/>
    <w:link w:val="Textoindependiente3Car"/>
    <w:uiPriority w:val="99"/>
    <w:rsid w:val="009F75DE"/>
    <w:rPr>
      <w:rFonts w:ascii="Arial" w:hAnsi="Arial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9F75DE"/>
    <w:rPr>
      <w:rFonts w:ascii="Arial" w:hAnsi="Arial"/>
      <w:sz w:val="24"/>
      <w:lang w:eastAsia="es-ES"/>
    </w:rPr>
  </w:style>
  <w:style w:type="table" w:styleId="Tablanormal1">
    <w:name w:val="Plain Table 1"/>
    <w:basedOn w:val="Tablanormal"/>
    <w:uiPriority w:val="41"/>
    <w:rsid w:val="000C1D9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normal11">
    <w:name w:val="Tabla normal 11"/>
    <w:basedOn w:val="Tablanormal"/>
    <w:next w:val="Tablanormal1"/>
    <w:uiPriority w:val="99"/>
    <w:rsid w:val="007E342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Ttulo51">
    <w:name w:val="Título 51"/>
    <w:basedOn w:val="Normal"/>
    <w:next w:val="Normal"/>
    <w:uiPriority w:val="9"/>
    <w:semiHidden/>
    <w:unhideWhenUsed/>
    <w:qFormat/>
    <w:rsid w:val="00B5381C"/>
    <w:pPr>
      <w:keepNext/>
      <w:keepLines/>
      <w:spacing w:before="200" w:line="276" w:lineRule="auto"/>
      <w:jc w:val="left"/>
      <w:outlineLvl w:val="4"/>
    </w:pPr>
    <w:rPr>
      <w:rFonts w:ascii="Calibri" w:eastAsia="MS Gothic" w:hAnsi="Calibri"/>
      <w:color w:val="243F60"/>
      <w:sz w:val="22"/>
      <w:szCs w:val="22"/>
      <w:lang w:eastAsia="en-US"/>
    </w:rPr>
  </w:style>
  <w:style w:type="paragraph" w:customStyle="1" w:styleId="Ttulo61">
    <w:name w:val="Título 61"/>
    <w:basedOn w:val="Normal"/>
    <w:next w:val="Normal"/>
    <w:uiPriority w:val="9"/>
    <w:semiHidden/>
    <w:unhideWhenUsed/>
    <w:qFormat/>
    <w:rsid w:val="00B5381C"/>
    <w:pPr>
      <w:keepNext/>
      <w:keepLines/>
      <w:spacing w:before="200" w:line="276" w:lineRule="auto"/>
      <w:jc w:val="left"/>
      <w:outlineLvl w:val="5"/>
    </w:pPr>
    <w:rPr>
      <w:rFonts w:ascii="Calibri" w:eastAsia="MS Gothic" w:hAnsi="Calibri"/>
      <w:i/>
      <w:iCs/>
      <w:color w:val="243F60"/>
      <w:sz w:val="22"/>
      <w:szCs w:val="22"/>
      <w:lang w:eastAsia="en-US"/>
    </w:rPr>
  </w:style>
  <w:style w:type="paragraph" w:customStyle="1" w:styleId="Ttulo71">
    <w:name w:val="Título 71"/>
    <w:basedOn w:val="Normal"/>
    <w:next w:val="Normal"/>
    <w:uiPriority w:val="9"/>
    <w:semiHidden/>
    <w:unhideWhenUsed/>
    <w:qFormat/>
    <w:rsid w:val="00B5381C"/>
    <w:pPr>
      <w:keepNext/>
      <w:keepLines/>
      <w:spacing w:before="200" w:line="276" w:lineRule="auto"/>
      <w:jc w:val="left"/>
      <w:outlineLvl w:val="6"/>
    </w:pPr>
    <w:rPr>
      <w:rFonts w:ascii="Calibri" w:eastAsia="MS Gothic" w:hAnsi="Calibri"/>
      <w:i/>
      <w:iCs/>
      <w:color w:val="404040"/>
      <w:sz w:val="22"/>
      <w:szCs w:val="22"/>
      <w:lang w:eastAsia="en-US"/>
    </w:rPr>
  </w:style>
  <w:style w:type="paragraph" w:customStyle="1" w:styleId="Ttulo81">
    <w:name w:val="Título 81"/>
    <w:basedOn w:val="Normal"/>
    <w:next w:val="Normal"/>
    <w:uiPriority w:val="9"/>
    <w:semiHidden/>
    <w:unhideWhenUsed/>
    <w:qFormat/>
    <w:rsid w:val="00B5381C"/>
    <w:pPr>
      <w:keepNext/>
      <w:keepLines/>
      <w:spacing w:before="200" w:line="276" w:lineRule="auto"/>
      <w:jc w:val="left"/>
      <w:outlineLvl w:val="7"/>
    </w:pPr>
    <w:rPr>
      <w:rFonts w:ascii="Calibri" w:eastAsia="MS Gothic" w:hAnsi="Calibri"/>
      <w:color w:val="4F81BD"/>
      <w:lang w:eastAsia="en-US"/>
    </w:rPr>
  </w:style>
  <w:style w:type="paragraph" w:customStyle="1" w:styleId="Ttulo91">
    <w:name w:val="Título 91"/>
    <w:basedOn w:val="Normal"/>
    <w:next w:val="Normal"/>
    <w:uiPriority w:val="9"/>
    <w:semiHidden/>
    <w:unhideWhenUsed/>
    <w:qFormat/>
    <w:rsid w:val="00B5381C"/>
    <w:pPr>
      <w:keepNext/>
      <w:keepLines/>
      <w:spacing w:before="200" w:line="276" w:lineRule="auto"/>
      <w:jc w:val="left"/>
      <w:outlineLvl w:val="8"/>
    </w:pPr>
    <w:rPr>
      <w:rFonts w:ascii="Calibri" w:eastAsia="MS Gothic" w:hAnsi="Calibri"/>
      <w:i/>
      <w:iCs/>
      <w:color w:val="404040"/>
      <w:lang w:eastAsia="en-US"/>
    </w:rPr>
  </w:style>
  <w:style w:type="numbering" w:customStyle="1" w:styleId="Sinlista1">
    <w:name w:val="Sin lista1"/>
    <w:next w:val="Sinlista"/>
    <w:uiPriority w:val="99"/>
    <w:semiHidden/>
    <w:unhideWhenUsed/>
    <w:rsid w:val="00B5381C"/>
  </w:style>
  <w:style w:type="character" w:customStyle="1" w:styleId="Ttulo1Car">
    <w:name w:val="Título 1 Car"/>
    <w:basedOn w:val="Fuentedeprrafopredeter"/>
    <w:link w:val="Ttulo1"/>
    <w:uiPriority w:val="9"/>
    <w:rsid w:val="00B5381C"/>
    <w:rPr>
      <w:rFonts w:cs="Arial"/>
      <w:b/>
      <w:bCs/>
      <w:caps/>
      <w:kern w:val="32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5381C"/>
    <w:rPr>
      <w:rFonts w:cs="Arial"/>
      <w:b/>
      <w:bCs/>
      <w:szCs w:val="26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81C"/>
    <w:rPr>
      <w:rFonts w:ascii="Calibri" w:eastAsia="MS Gothic" w:hAnsi="Calibri" w:cs="Times New Roman"/>
      <w:color w:val="243F60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81C"/>
    <w:rPr>
      <w:rFonts w:ascii="Calibri" w:eastAsia="MS Gothic" w:hAnsi="Calibri" w:cs="Times New Roman"/>
      <w:i/>
      <w:iCs/>
      <w:color w:val="243F60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81C"/>
    <w:rPr>
      <w:rFonts w:ascii="Calibri" w:eastAsia="MS Gothic" w:hAnsi="Calibri" w:cs="Times New Roman"/>
      <w:i/>
      <w:iCs/>
      <w:color w:val="404040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81C"/>
    <w:rPr>
      <w:rFonts w:ascii="Calibri" w:eastAsia="MS Gothic" w:hAnsi="Calibri" w:cs="Times New Roman"/>
      <w:color w:val="4F81BD"/>
      <w:sz w:val="20"/>
      <w:szCs w:val="20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81C"/>
    <w:rPr>
      <w:rFonts w:ascii="Calibri" w:eastAsia="MS Gothic" w:hAnsi="Calibri" w:cs="Times New Roman"/>
      <w:i/>
      <w:iCs/>
      <w:color w:val="404040"/>
      <w:sz w:val="20"/>
      <w:szCs w:val="20"/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B5381C"/>
  </w:style>
  <w:style w:type="character" w:customStyle="1" w:styleId="PiedepginaCar">
    <w:name w:val="Pie de página Car"/>
    <w:basedOn w:val="Fuentedeprrafopredeter"/>
    <w:link w:val="Piedepgina"/>
    <w:uiPriority w:val="99"/>
    <w:rsid w:val="00B5381C"/>
  </w:style>
  <w:style w:type="paragraph" w:customStyle="1" w:styleId="Sinespaciado1">
    <w:name w:val="Sin espaciado1"/>
    <w:next w:val="Sinespaciado"/>
    <w:uiPriority w:val="1"/>
    <w:qFormat/>
    <w:rsid w:val="00B5381C"/>
    <w:rPr>
      <w:rFonts w:ascii="Cambria" w:eastAsia="MS Mincho" w:hAnsi="Cambria"/>
      <w:sz w:val="22"/>
      <w:szCs w:val="22"/>
      <w:lang w:val="en-US" w:eastAsia="en-US"/>
    </w:rPr>
  </w:style>
  <w:style w:type="paragraph" w:customStyle="1" w:styleId="Textoindependiente1">
    <w:name w:val="Texto independiente1"/>
    <w:basedOn w:val="Normal"/>
    <w:next w:val="Textoindependiente"/>
    <w:link w:val="TextoindependienteCar"/>
    <w:uiPriority w:val="99"/>
    <w:unhideWhenUsed/>
    <w:rsid w:val="00B5381C"/>
    <w:pPr>
      <w:spacing w:after="120" w:line="276" w:lineRule="auto"/>
      <w:jc w:val="left"/>
    </w:pPr>
    <w:rPr>
      <w:rFonts w:ascii="Arial" w:hAnsi="Arial"/>
    </w:rPr>
  </w:style>
  <w:style w:type="character" w:customStyle="1" w:styleId="TextoindependienteCar">
    <w:name w:val="Texto independiente Car"/>
    <w:basedOn w:val="Fuentedeprrafopredeter"/>
    <w:link w:val="Textoindependiente1"/>
    <w:uiPriority w:val="99"/>
    <w:rsid w:val="00B5381C"/>
    <w:rPr>
      <w:rFonts w:ascii="Arial" w:hAnsi="Arial"/>
      <w:lang w:val="es-MX"/>
    </w:rPr>
  </w:style>
  <w:style w:type="paragraph" w:customStyle="1" w:styleId="Textoindependiente21">
    <w:name w:val="Texto independiente 21"/>
    <w:basedOn w:val="Normal"/>
    <w:next w:val="Textoindependiente2"/>
    <w:link w:val="Textoindependiente2Car"/>
    <w:uiPriority w:val="99"/>
    <w:unhideWhenUsed/>
    <w:rsid w:val="00B5381C"/>
    <w:pPr>
      <w:spacing w:after="120" w:line="480" w:lineRule="auto"/>
      <w:jc w:val="left"/>
    </w:pPr>
    <w:rPr>
      <w:rFonts w:ascii="Arial" w:hAnsi="Arial"/>
    </w:rPr>
  </w:style>
  <w:style w:type="character" w:customStyle="1" w:styleId="Textoindependiente2Car">
    <w:name w:val="Texto independiente 2 Car"/>
    <w:basedOn w:val="Fuentedeprrafopredeter"/>
    <w:link w:val="Textoindependiente21"/>
    <w:uiPriority w:val="99"/>
    <w:rsid w:val="00B5381C"/>
    <w:rPr>
      <w:rFonts w:ascii="Arial" w:hAnsi="Arial"/>
      <w:lang w:val="es-MX"/>
    </w:rPr>
  </w:style>
  <w:style w:type="paragraph" w:customStyle="1" w:styleId="Lista1">
    <w:name w:val="Lista1"/>
    <w:basedOn w:val="Normal"/>
    <w:next w:val="Lista"/>
    <w:uiPriority w:val="99"/>
    <w:unhideWhenUsed/>
    <w:rsid w:val="00B5381C"/>
    <w:pPr>
      <w:spacing w:after="200" w:line="276" w:lineRule="auto"/>
      <w:ind w:left="360" w:hanging="360"/>
      <w:contextualSpacing/>
      <w:jc w:val="left"/>
    </w:pPr>
    <w:rPr>
      <w:rFonts w:ascii="Arial" w:eastAsia="MS Mincho" w:hAnsi="Arial"/>
      <w:sz w:val="22"/>
      <w:szCs w:val="22"/>
      <w:lang w:eastAsia="en-US"/>
    </w:rPr>
  </w:style>
  <w:style w:type="paragraph" w:customStyle="1" w:styleId="Lista21">
    <w:name w:val="Lista 21"/>
    <w:basedOn w:val="Normal"/>
    <w:next w:val="Lista2"/>
    <w:uiPriority w:val="99"/>
    <w:unhideWhenUsed/>
    <w:rsid w:val="00B5381C"/>
    <w:pPr>
      <w:spacing w:after="200" w:line="276" w:lineRule="auto"/>
      <w:ind w:left="720" w:hanging="360"/>
      <w:contextualSpacing/>
      <w:jc w:val="left"/>
    </w:pPr>
    <w:rPr>
      <w:rFonts w:ascii="Arial" w:eastAsia="MS Mincho" w:hAnsi="Arial"/>
      <w:sz w:val="22"/>
      <w:szCs w:val="22"/>
      <w:lang w:eastAsia="en-US"/>
    </w:rPr>
  </w:style>
  <w:style w:type="paragraph" w:customStyle="1" w:styleId="Lista31">
    <w:name w:val="Lista 31"/>
    <w:basedOn w:val="Normal"/>
    <w:next w:val="Lista3"/>
    <w:uiPriority w:val="99"/>
    <w:unhideWhenUsed/>
    <w:rsid w:val="00B5381C"/>
    <w:pPr>
      <w:spacing w:after="200" w:line="276" w:lineRule="auto"/>
      <w:ind w:left="1080" w:hanging="360"/>
      <w:contextualSpacing/>
      <w:jc w:val="left"/>
    </w:pPr>
    <w:rPr>
      <w:rFonts w:ascii="Arial" w:eastAsia="MS Mincho" w:hAnsi="Arial"/>
      <w:sz w:val="22"/>
      <w:szCs w:val="22"/>
      <w:lang w:eastAsia="en-US"/>
    </w:rPr>
  </w:style>
  <w:style w:type="paragraph" w:customStyle="1" w:styleId="Listaconvietas1">
    <w:name w:val="Lista con viñetas1"/>
    <w:basedOn w:val="Normal"/>
    <w:next w:val="Listaconvietas"/>
    <w:uiPriority w:val="99"/>
    <w:unhideWhenUsed/>
    <w:rsid w:val="00B5381C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Arial" w:eastAsia="MS Mincho" w:hAnsi="Arial"/>
      <w:sz w:val="22"/>
      <w:szCs w:val="22"/>
      <w:lang w:eastAsia="en-US"/>
    </w:rPr>
  </w:style>
  <w:style w:type="paragraph" w:customStyle="1" w:styleId="Listaconvietas21">
    <w:name w:val="Lista con viñetas 21"/>
    <w:basedOn w:val="Normal"/>
    <w:next w:val="Listaconvietas2"/>
    <w:uiPriority w:val="99"/>
    <w:unhideWhenUsed/>
    <w:rsid w:val="00B5381C"/>
    <w:pPr>
      <w:numPr>
        <w:numId w:val="4"/>
      </w:numPr>
      <w:tabs>
        <w:tab w:val="clear" w:pos="720"/>
      </w:tabs>
      <w:spacing w:after="200" w:line="276" w:lineRule="auto"/>
      <w:ind w:left="0" w:firstLine="0"/>
      <w:contextualSpacing/>
      <w:jc w:val="left"/>
    </w:pPr>
    <w:rPr>
      <w:rFonts w:ascii="Arial" w:eastAsia="MS Mincho" w:hAnsi="Arial"/>
      <w:sz w:val="22"/>
      <w:szCs w:val="22"/>
      <w:lang w:eastAsia="en-US"/>
    </w:rPr>
  </w:style>
  <w:style w:type="paragraph" w:customStyle="1" w:styleId="Listaconvietas31">
    <w:name w:val="Lista con viñetas 31"/>
    <w:basedOn w:val="Normal"/>
    <w:next w:val="Listaconvietas3"/>
    <w:uiPriority w:val="99"/>
    <w:unhideWhenUsed/>
    <w:rsid w:val="00B5381C"/>
    <w:pPr>
      <w:numPr>
        <w:numId w:val="5"/>
      </w:numPr>
      <w:tabs>
        <w:tab w:val="clear" w:pos="1080"/>
      </w:tabs>
      <w:spacing w:after="200" w:line="276" w:lineRule="auto"/>
      <w:ind w:left="0" w:firstLine="0"/>
      <w:contextualSpacing/>
      <w:jc w:val="left"/>
    </w:pPr>
    <w:rPr>
      <w:rFonts w:ascii="Arial" w:eastAsia="MS Mincho" w:hAnsi="Arial"/>
      <w:sz w:val="22"/>
      <w:szCs w:val="22"/>
      <w:lang w:eastAsia="en-US"/>
    </w:rPr>
  </w:style>
  <w:style w:type="paragraph" w:customStyle="1" w:styleId="Listaconnmeros1">
    <w:name w:val="Lista con números1"/>
    <w:basedOn w:val="Normal"/>
    <w:next w:val="Listaconnmeros"/>
    <w:uiPriority w:val="99"/>
    <w:unhideWhenUsed/>
    <w:rsid w:val="00B5381C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Arial" w:eastAsia="MS Mincho" w:hAnsi="Arial"/>
      <w:sz w:val="22"/>
      <w:szCs w:val="22"/>
      <w:lang w:eastAsia="en-US"/>
    </w:rPr>
  </w:style>
  <w:style w:type="paragraph" w:customStyle="1" w:styleId="Listaconnmeros21">
    <w:name w:val="Lista con números 21"/>
    <w:basedOn w:val="Normal"/>
    <w:next w:val="Listaconnmeros2"/>
    <w:uiPriority w:val="99"/>
    <w:unhideWhenUsed/>
    <w:rsid w:val="00B5381C"/>
    <w:pPr>
      <w:numPr>
        <w:numId w:val="8"/>
      </w:numPr>
      <w:tabs>
        <w:tab w:val="clear" w:pos="720"/>
      </w:tabs>
      <w:spacing w:after="200" w:line="276" w:lineRule="auto"/>
      <w:ind w:left="0" w:firstLine="0"/>
      <w:contextualSpacing/>
      <w:jc w:val="left"/>
    </w:pPr>
    <w:rPr>
      <w:rFonts w:ascii="Arial" w:eastAsia="MS Mincho" w:hAnsi="Arial"/>
      <w:sz w:val="22"/>
      <w:szCs w:val="22"/>
      <w:lang w:eastAsia="en-US"/>
    </w:rPr>
  </w:style>
  <w:style w:type="paragraph" w:customStyle="1" w:styleId="Listaconnmeros31">
    <w:name w:val="Lista con números 31"/>
    <w:basedOn w:val="Normal"/>
    <w:next w:val="Listaconnmeros3"/>
    <w:uiPriority w:val="99"/>
    <w:unhideWhenUsed/>
    <w:rsid w:val="00B5381C"/>
    <w:pPr>
      <w:numPr>
        <w:numId w:val="9"/>
      </w:numPr>
      <w:tabs>
        <w:tab w:val="clear" w:pos="1080"/>
      </w:tabs>
      <w:spacing w:after="200" w:line="276" w:lineRule="auto"/>
      <w:ind w:left="0" w:firstLine="0"/>
      <w:contextualSpacing/>
      <w:jc w:val="left"/>
    </w:pPr>
    <w:rPr>
      <w:rFonts w:ascii="Arial" w:eastAsia="MS Mincho" w:hAnsi="Arial"/>
      <w:sz w:val="22"/>
      <w:szCs w:val="22"/>
      <w:lang w:eastAsia="en-US"/>
    </w:rPr>
  </w:style>
  <w:style w:type="paragraph" w:customStyle="1" w:styleId="Continuarlista1">
    <w:name w:val="Continuar lista1"/>
    <w:basedOn w:val="Normal"/>
    <w:next w:val="Continuarlista"/>
    <w:uiPriority w:val="99"/>
    <w:unhideWhenUsed/>
    <w:rsid w:val="00B5381C"/>
    <w:pPr>
      <w:spacing w:after="120" w:line="276" w:lineRule="auto"/>
      <w:ind w:left="360"/>
      <w:contextualSpacing/>
      <w:jc w:val="left"/>
    </w:pPr>
    <w:rPr>
      <w:rFonts w:ascii="Arial" w:eastAsia="MS Mincho" w:hAnsi="Arial"/>
      <w:sz w:val="22"/>
      <w:szCs w:val="22"/>
      <w:lang w:eastAsia="en-US"/>
    </w:rPr>
  </w:style>
  <w:style w:type="paragraph" w:customStyle="1" w:styleId="Continuarlista21">
    <w:name w:val="Continuar lista 21"/>
    <w:basedOn w:val="Normal"/>
    <w:next w:val="Continuarlista2"/>
    <w:uiPriority w:val="99"/>
    <w:unhideWhenUsed/>
    <w:rsid w:val="00B5381C"/>
    <w:pPr>
      <w:spacing w:after="120" w:line="276" w:lineRule="auto"/>
      <w:ind w:left="720"/>
      <w:contextualSpacing/>
      <w:jc w:val="left"/>
    </w:pPr>
    <w:rPr>
      <w:rFonts w:ascii="Arial" w:eastAsia="MS Mincho" w:hAnsi="Arial"/>
      <w:sz w:val="22"/>
      <w:szCs w:val="22"/>
      <w:lang w:eastAsia="en-US"/>
    </w:rPr>
  </w:style>
  <w:style w:type="paragraph" w:customStyle="1" w:styleId="Continuarlista31">
    <w:name w:val="Continuar lista 31"/>
    <w:basedOn w:val="Normal"/>
    <w:next w:val="Continuarlista3"/>
    <w:uiPriority w:val="99"/>
    <w:unhideWhenUsed/>
    <w:rsid w:val="00B5381C"/>
    <w:pPr>
      <w:spacing w:after="120" w:line="276" w:lineRule="auto"/>
      <w:ind w:left="1080"/>
      <w:contextualSpacing/>
      <w:jc w:val="left"/>
    </w:pPr>
    <w:rPr>
      <w:rFonts w:ascii="Arial" w:eastAsia="MS Mincho" w:hAnsi="Arial"/>
      <w:sz w:val="22"/>
      <w:szCs w:val="22"/>
      <w:lang w:eastAsia="en-US"/>
    </w:rPr>
  </w:style>
  <w:style w:type="paragraph" w:customStyle="1" w:styleId="Textomacro1">
    <w:name w:val="Texto macro1"/>
    <w:next w:val="Textomacro"/>
    <w:link w:val="TextomacroCar"/>
    <w:uiPriority w:val="99"/>
    <w:unhideWhenUsed/>
    <w:rsid w:val="00B5381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customStyle="1" w:styleId="TextomacroCar">
    <w:name w:val="Texto macro Car"/>
    <w:basedOn w:val="Fuentedeprrafopredeter"/>
    <w:link w:val="Textomacro1"/>
    <w:uiPriority w:val="99"/>
    <w:rsid w:val="00B5381C"/>
    <w:rPr>
      <w:rFonts w:ascii="Courier" w:hAnsi="Courier"/>
      <w:sz w:val="20"/>
      <w:szCs w:val="20"/>
    </w:rPr>
  </w:style>
  <w:style w:type="paragraph" w:customStyle="1" w:styleId="Cita1">
    <w:name w:val="Cita1"/>
    <w:basedOn w:val="Normal"/>
    <w:next w:val="Normal"/>
    <w:uiPriority w:val="29"/>
    <w:qFormat/>
    <w:rsid w:val="00B5381C"/>
    <w:pPr>
      <w:spacing w:after="200" w:line="276" w:lineRule="auto"/>
      <w:jc w:val="left"/>
    </w:pPr>
    <w:rPr>
      <w:rFonts w:ascii="Arial" w:eastAsia="MS Mincho" w:hAnsi="Arial"/>
      <w:i/>
      <w:iCs/>
      <w:color w:val="000000"/>
      <w:sz w:val="22"/>
      <w:szCs w:val="22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B5381C"/>
    <w:rPr>
      <w:rFonts w:ascii="Arial" w:hAnsi="Arial"/>
      <w:i/>
      <w:iCs/>
      <w:color w:val="000000"/>
      <w:lang w:val="es-MX"/>
    </w:rPr>
  </w:style>
  <w:style w:type="paragraph" w:customStyle="1" w:styleId="Descripcin1">
    <w:name w:val="Descripción1"/>
    <w:basedOn w:val="Normal"/>
    <w:next w:val="Normal"/>
    <w:uiPriority w:val="35"/>
    <w:semiHidden/>
    <w:unhideWhenUsed/>
    <w:qFormat/>
    <w:rsid w:val="00B5381C"/>
    <w:pPr>
      <w:spacing w:after="200"/>
      <w:jc w:val="left"/>
    </w:pPr>
    <w:rPr>
      <w:rFonts w:ascii="Arial" w:eastAsia="MS Mincho" w:hAnsi="Arial"/>
      <w:b/>
      <w:bCs/>
      <w:color w:val="4F81BD"/>
      <w:sz w:val="18"/>
      <w:szCs w:val="18"/>
      <w:lang w:eastAsia="en-US"/>
    </w:rPr>
  </w:style>
  <w:style w:type="character" w:styleId="Fuerte">
    <w:name w:val="Strong"/>
    <w:basedOn w:val="Fuentedeprrafopredeter"/>
    <w:uiPriority w:val="22"/>
    <w:qFormat/>
    <w:rsid w:val="00B5381C"/>
    <w:rPr>
      <w:b/>
      <w:bCs/>
    </w:rPr>
  </w:style>
  <w:style w:type="character" w:styleId="nfasis">
    <w:name w:val="Emphasis"/>
    <w:basedOn w:val="Fuentedeprrafopredeter"/>
    <w:uiPriority w:val="20"/>
    <w:qFormat/>
    <w:rsid w:val="00B5381C"/>
    <w:rPr>
      <w:i/>
      <w:iCs/>
    </w:rPr>
  </w:style>
  <w:style w:type="paragraph" w:customStyle="1" w:styleId="Citadestacada1">
    <w:name w:val="Cita destacada1"/>
    <w:basedOn w:val="Normal"/>
    <w:next w:val="Normal"/>
    <w:uiPriority w:val="30"/>
    <w:qFormat/>
    <w:rsid w:val="00B5381C"/>
    <w:pPr>
      <w:pBdr>
        <w:bottom w:val="single" w:sz="4" w:space="4" w:color="4F81BD"/>
      </w:pBdr>
      <w:spacing w:before="200" w:after="280" w:line="276" w:lineRule="auto"/>
      <w:ind w:left="936" w:right="936"/>
      <w:jc w:val="left"/>
    </w:pPr>
    <w:rPr>
      <w:rFonts w:ascii="Arial" w:eastAsia="MS Mincho" w:hAnsi="Arial"/>
      <w:b/>
      <w:bCs/>
      <w:i/>
      <w:iCs/>
      <w:color w:val="4F81BD"/>
      <w:sz w:val="22"/>
      <w:szCs w:val="22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81C"/>
    <w:rPr>
      <w:rFonts w:ascii="Arial" w:hAnsi="Arial"/>
      <w:b/>
      <w:bCs/>
      <w:i/>
      <w:iCs/>
      <w:color w:val="4F81BD"/>
      <w:lang w:val="es-MX"/>
    </w:rPr>
  </w:style>
  <w:style w:type="character" w:customStyle="1" w:styleId="nfasissutil1">
    <w:name w:val="Énfasis sutil1"/>
    <w:basedOn w:val="Fuentedeprrafopredeter"/>
    <w:uiPriority w:val="19"/>
    <w:qFormat/>
    <w:rsid w:val="00B5381C"/>
    <w:rPr>
      <w:i/>
      <w:iCs/>
      <w:color w:val="808080"/>
    </w:rPr>
  </w:style>
  <w:style w:type="character" w:customStyle="1" w:styleId="nfasisintenso1">
    <w:name w:val="Énfasis intenso1"/>
    <w:basedOn w:val="Fuentedeprrafopredeter"/>
    <w:uiPriority w:val="21"/>
    <w:qFormat/>
    <w:rsid w:val="00B5381C"/>
    <w:rPr>
      <w:b/>
      <w:bCs/>
      <w:i/>
      <w:iCs/>
      <w:color w:val="4F81BD"/>
    </w:rPr>
  </w:style>
  <w:style w:type="character" w:customStyle="1" w:styleId="Referenciasutil1">
    <w:name w:val="Referencia sutil1"/>
    <w:basedOn w:val="Fuentedeprrafopredeter"/>
    <w:uiPriority w:val="31"/>
    <w:qFormat/>
    <w:rsid w:val="00B5381C"/>
    <w:rPr>
      <w:smallCaps/>
      <w:color w:val="C0504D"/>
      <w:u w:val="single"/>
    </w:rPr>
  </w:style>
  <w:style w:type="character" w:customStyle="1" w:styleId="Referenciaintensa1">
    <w:name w:val="Referencia intensa1"/>
    <w:basedOn w:val="Fuentedeprrafopredeter"/>
    <w:uiPriority w:val="32"/>
    <w:qFormat/>
    <w:rsid w:val="00B5381C"/>
    <w:rPr>
      <w:b/>
      <w:bCs/>
      <w:smallCaps/>
      <w:color w:val="C0504D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B5381C"/>
    <w:rPr>
      <w:b/>
      <w:bCs/>
      <w:smallCaps/>
      <w:spacing w:val="5"/>
    </w:rPr>
  </w:style>
  <w:style w:type="paragraph" w:customStyle="1" w:styleId="TtuloTDC1">
    <w:name w:val="Título TDC1"/>
    <w:basedOn w:val="Ttulo1"/>
    <w:next w:val="Normal"/>
    <w:uiPriority w:val="39"/>
    <w:semiHidden/>
    <w:unhideWhenUsed/>
    <w:qFormat/>
    <w:rsid w:val="00B5381C"/>
    <w:pPr>
      <w:keepLines/>
      <w:spacing w:before="480" w:after="0" w:line="276" w:lineRule="auto"/>
      <w:jc w:val="left"/>
      <w:outlineLvl w:val="9"/>
    </w:pPr>
    <w:rPr>
      <w:rFonts w:ascii="Calibri" w:eastAsia="MS Gothic" w:hAnsi="Calibri" w:cs="Times New Roman"/>
      <w:caps w:val="0"/>
      <w:color w:val="365F91"/>
      <w:kern w:val="0"/>
      <w:sz w:val="28"/>
      <w:szCs w:val="28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B5381C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ombreadoclaro1">
    <w:name w:val="Sombreado claro1"/>
    <w:basedOn w:val="Tablanormal"/>
    <w:next w:val="Sombreadoclaro"/>
    <w:uiPriority w:val="60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ombreadoclaro-nfasis11">
    <w:name w:val="Sombreado claro - Énfasis 11"/>
    <w:basedOn w:val="Tablanormal"/>
    <w:next w:val="Sombreadoclaro-nfasis1"/>
    <w:uiPriority w:val="60"/>
    <w:rsid w:val="00B5381C"/>
    <w:rPr>
      <w:rFonts w:ascii="Cambria" w:eastAsia="MS Mincho" w:hAnsi="Cambria"/>
      <w:color w:val="365F9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ombreadoclaro-nfasis21">
    <w:name w:val="Sombreado claro - Énfasis 21"/>
    <w:basedOn w:val="Tablanormal"/>
    <w:next w:val="Sombreadoclaro-nfasis2"/>
    <w:uiPriority w:val="60"/>
    <w:rsid w:val="00B5381C"/>
    <w:rPr>
      <w:rFonts w:ascii="Cambria" w:eastAsia="MS Mincho" w:hAnsi="Cambria"/>
      <w:color w:val="943634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Sombreadoclaro-nfasis31">
    <w:name w:val="Sombreado claro - Énfasis 31"/>
    <w:basedOn w:val="Tablanormal"/>
    <w:next w:val="Sombreadoclaro-nfasis3"/>
    <w:uiPriority w:val="60"/>
    <w:rsid w:val="00B5381C"/>
    <w:rPr>
      <w:rFonts w:ascii="Cambria" w:eastAsia="MS Mincho" w:hAnsi="Cambria"/>
      <w:color w:val="76923C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Sombreadoclaro-nfasis41">
    <w:name w:val="Sombreado claro - Énfasis 41"/>
    <w:basedOn w:val="Tablanormal"/>
    <w:next w:val="Sombreadoclaro-nfasis4"/>
    <w:uiPriority w:val="60"/>
    <w:rsid w:val="00B5381C"/>
    <w:rPr>
      <w:rFonts w:ascii="Cambria" w:eastAsia="MS Mincho" w:hAnsi="Cambria"/>
      <w:color w:val="5F497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Sombreadoclaro-nfasis51">
    <w:name w:val="Sombreado claro - Énfasis 51"/>
    <w:basedOn w:val="Tablanormal"/>
    <w:next w:val="Sombreadoclaro-nfasis5"/>
    <w:uiPriority w:val="60"/>
    <w:rsid w:val="00B5381C"/>
    <w:rPr>
      <w:rFonts w:ascii="Cambria" w:eastAsia="MS Mincho" w:hAnsi="Cambria"/>
      <w:color w:val="31849B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Sombreadoclaro-nfasis61">
    <w:name w:val="Sombreado claro - Énfasis 61"/>
    <w:basedOn w:val="Tablanormal"/>
    <w:next w:val="Sombreadoclaro-nfasis6"/>
    <w:uiPriority w:val="60"/>
    <w:rsid w:val="00B5381C"/>
    <w:rPr>
      <w:rFonts w:ascii="Cambria" w:eastAsia="MS Mincho" w:hAnsi="Cambria"/>
      <w:color w:val="E36C0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staclara1">
    <w:name w:val="Lista clara1"/>
    <w:basedOn w:val="Tablanormal"/>
    <w:next w:val="Listaclara"/>
    <w:uiPriority w:val="61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aclara-nfasis11">
    <w:name w:val="Lista clara - Énfasis 11"/>
    <w:basedOn w:val="Tablanormal"/>
    <w:next w:val="Listaclara-nfasis1"/>
    <w:uiPriority w:val="61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aclara-nfasis21">
    <w:name w:val="Lista clara - Énfasis 21"/>
    <w:basedOn w:val="Tablanormal"/>
    <w:next w:val="Listaclara-nfasis2"/>
    <w:uiPriority w:val="61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aclara-nfasis31">
    <w:name w:val="Lista clara - Énfasis 31"/>
    <w:basedOn w:val="Tablanormal"/>
    <w:next w:val="Listaclara-nfasis3"/>
    <w:uiPriority w:val="61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aclara-nfasis41">
    <w:name w:val="Lista clara - Énfasis 41"/>
    <w:basedOn w:val="Tablanormal"/>
    <w:next w:val="Listaclara-nfasis4"/>
    <w:uiPriority w:val="61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aclara-nfasis51">
    <w:name w:val="Lista clara - Énfasis 51"/>
    <w:basedOn w:val="Tablanormal"/>
    <w:next w:val="Listaclara-nfasis5"/>
    <w:uiPriority w:val="61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aclara-nfasis61">
    <w:name w:val="Lista clara - Énfasis 61"/>
    <w:basedOn w:val="Tablanormal"/>
    <w:next w:val="Listaclara-nfasis6"/>
    <w:uiPriority w:val="61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Cuadrculaclara1">
    <w:name w:val="Cuadrícula clara1"/>
    <w:basedOn w:val="Tablanormal"/>
    <w:next w:val="Cuadrculaclara"/>
    <w:uiPriority w:val="62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Cuadrculaclara-nfasis11">
    <w:name w:val="Cuadrícula clara - Énfasis 11"/>
    <w:basedOn w:val="Tablanormal"/>
    <w:next w:val="Cuadrculaclara-nfasis1"/>
    <w:uiPriority w:val="62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Cuadrculaclara-nfasis21">
    <w:name w:val="Cuadrícula clara - Énfasis 21"/>
    <w:basedOn w:val="Tablanormal"/>
    <w:next w:val="Cuadrculaclara-nfasis2"/>
    <w:uiPriority w:val="62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Cuadrculaclara-nfasis31">
    <w:name w:val="Cuadrícula clara - Énfasis 31"/>
    <w:basedOn w:val="Tablanormal"/>
    <w:next w:val="Cuadrculaclara-nfasis3"/>
    <w:uiPriority w:val="62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Cuadrculaclara-nfasis41">
    <w:name w:val="Cuadrícula clara - Énfasis 41"/>
    <w:basedOn w:val="Tablanormal"/>
    <w:next w:val="Cuadrculaclara-nfasis4"/>
    <w:uiPriority w:val="62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Cuadrculaclara-nfasis51">
    <w:name w:val="Cuadrícula clara - Énfasis 51"/>
    <w:basedOn w:val="Tablanormal"/>
    <w:next w:val="Cuadrculaclara-nfasis5"/>
    <w:uiPriority w:val="62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Cuadrculaclara-nfasis61">
    <w:name w:val="Cuadrícula clara - Énfasis 61"/>
    <w:basedOn w:val="Tablanormal"/>
    <w:next w:val="Cuadrculaclara-nfasis6"/>
    <w:uiPriority w:val="62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Sombreadomedio11">
    <w:name w:val="Sombreado medio 11"/>
    <w:basedOn w:val="Tablanormal"/>
    <w:next w:val="Sombreadomedio1"/>
    <w:uiPriority w:val="63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1-nfasis11">
    <w:name w:val="Sombreado medio 1 - Énfasis 11"/>
    <w:basedOn w:val="Tablanormal"/>
    <w:next w:val="Sombreadomedio1-nfasis1"/>
    <w:uiPriority w:val="63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1-nfasis21">
    <w:name w:val="Sombreado medio 1 - Énfasis 21"/>
    <w:basedOn w:val="Tablanormal"/>
    <w:next w:val="Sombreadomedio1-nfasis2"/>
    <w:uiPriority w:val="63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1-nfasis31">
    <w:name w:val="Sombreado medio 1 - Énfasis 31"/>
    <w:basedOn w:val="Tablanormal"/>
    <w:next w:val="Sombreadomedio1-nfasis3"/>
    <w:uiPriority w:val="63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1-nfasis41">
    <w:name w:val="Sombreado medio 1 - Énfasis 41"/>
    <w:basedOn w:val="Tablanormal"/>
    <w:next w:val="Sombreadomedio1-nfasis4"/>
    <w:uiPriority w:val="63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1-nfasis51">
    <w:name w:val="Sombreado medio 1 - Énfasis 51"/>
    <w:basedOn w:val="Tablanormal"/>
    <w:next w:val="Sombreadomedio1-nfasis5"/>
    <w:uiPriority w:val="63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1-nfasis61">
    <w:name w:val="Sombreado medio 1 - Énfasis 61"/>
    <w:basedOn w:val="Tablanormal"/>
    <w:next w:val="Sombreadomedio1-nfasis6"/>
    <w:uiPriority w:val="63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21">
    <w:name w:val="Sombreado medio 21"/>
    <w:basedOn w:val="Tablanormal"/>
    <w:next w:val="Sombreadomedio2"/>
    <w:uiPriority w:val="64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11">
    <w:name w:val="Sombreado medio 2 - Énfasis 11"/>
    <w:basedOn w:val="Tablanormal"/>
    <w:next w:val="Sombreadomedio2-nfasis1"/>
    <w:uiPriority w:val="64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21">
    <w:name w:val="Sombreado medio 2 - Énfasis 21"/>
    <w:basedOn w:val="Tablanormal"/>
    <w:next w:val="Sombreadomedio2-nfasis2"/>
    <w:uiPriority w:val="64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31">
    <w:name w:val="Sombreado medio 2 - Énfasis 31"/>
    <w:basedOn w:val="Tablanormal"/>
    <w:next w:val="Sombreadomedio2-nfasis3"/>
    <w:uiPriority w:val="64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41">
    <w:name w:val="Sombreado medio 2 - Énfasis 41"/>
    <w:basedOn w:val="Tablanormal"/>
    <w:next w:val="Sombreadomedio2-nfasis4"/>
    <w:uiPriority w:val="64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51">
    <w:name w:val="Sombreado medio 2 - Énfasis 51"/>
    <w:basedOn w:val="Tablanormal"/>
    <w:next w:val="Sombreadomedio2-nfasis5"/>
    <w:uiPriority w:val="64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61">
    <w:name w:val="Sombreado medio 2 - Énfasis 61"/>
    <w:basedOn w:val="Tablanormal"/>
    <w:next w:val="Sombreadomedio2-nfasis6"/>
    <w:uiPriority w:val="64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edia11">
    <w:name w:val="Lista media 11"/>
    <w:basedOn w:val="Tablanormal"/>
    <w:next w:val="Listamedia1"/>
    <w:uiPriority w:val="65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stamedia1-nfasis11">
    <w:name w:val="Lista media 1 - Énfasis 11"/>
    <w:basedOn w:val="Tablanormal"/>
    <w:next w:val="Listamedia1-nfasis1"/>
    <w:uiPriority w:val="65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Listamedia1-nfasis21">
    <w:name w:val="Lista media 1 - Énfasis 21"/>
    <w:basedOn w:val="Tablanormal"/>
    <w:next w:val="Listamedia1-nfasis2"/>
    <w:uiPriority w:val="65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Listamedia1-nfasis31">
    <w:name w:val="Lista media 1 - Énfasis 31"/>
    <w:basedOn w:val="Tablanormal"/>
    <w:next w:val="Listamedia1-nfasis3"/>
    <w:uiPriority w:val="65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Listamedia1-nfasis41">
    <w:name w:val="Lista media 1 - Énfasis 41"/>
    <w:basedOn w:val="Tablanormal"/>
    <w:next w:val="Listamedia1-nfasis4"/>
    <w:uiPriority w:val="65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Listamedia1-nfasis51">
    <w:name w:val="Lista media 1 - Énfasis 51"/>
    <w:basedOn w:val="Tablanormal"/>
    <w:next w:val="Listamedia1-nfasis5"/>
    <w:uiPriority w:val="65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Listamedia1-nfasis61">
    <w:name w:val="Lista media 1 - Énfasis 61"/>
    <w:basedOn w:val="Tablanormal"/>
    <w:next w:val="Listamedia1-nfasis6"/>
    <w:uiPriority w:val="65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Listamedia21">
    <w:name w:val="Lista media 21"/>
    <w:basedOn w:val="Tablanormal"/>
    <w:next w:val="Listamedia2"/>
    <w:uiPriority w:val="66"/>
    <w:rsid w:val="00B5381C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media2-nfasis11">
    <w:name w:val="Lista media 2 - Énfasis 11"/>
    <w:basedOn w:val="Tablanormal"/>
    <w:next w:val="Listamedia2-nfasis1"/>
    <w:uiPriority w:val="66"/>
    <w:rsid w:val="00B5381C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media2-nfasis21">
    <w:name w:val="Lista media 2 - Énfasis 21"/>
    <w:basedOn w:val="Tablanormal"/>
    <w:next w:val="Listamedia2-nfasis2"/>
    <w:uiPriority w:val="66"/>
    <w:rsid w:val="00B5381C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media2-nfasis31">
    <w:name w:val="Lista media 2 - Énfasis 31"/>
    <w:basedOn w:val="Tablanormal"/>
    <w:next w:val="Listamedia2-nfasis3"/>
    <w:uiPriority w:val="66"/>
    <w:rsid w:val="00B5381C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media2-nfasis41">
    <w:name w:val="Lista media 2 - Énfasis 41"/>
    <w:basedOn w:val="Tablanormal"/>
    <w:next w:val="Listamedia2-nfasis4"/>
    <w:uiPriority w:val="66"/>
    <w:rsid w:val="00B5381C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media2-nfasis51">
    <w:name w:val="Lista media 2 - Énfasis 51"/>
    <w:basedOn w:val="Tablanormal"/>
    <w:next w:val="Listamedia2-nfasis5"/>
    <w:uiPriority w:val="66"/>
    <w:rsid w:val="00B5381C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media2-nfasis61">
    <w:name w:val="Lista media 2 - Énfasis 61"/>
    <w:basedOn w:val="Tablanormal"/>
    <w:next w:val="Listamedia2-nfasis6"/>
    <w:uiPriority w:val="66"/>
    <w:rsid w:val="00B5381C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Cuadrculamedia11">
    <w:name w:val="Cuadrícula media 11"/>
    <w:basedOn w:val="Tablanormal"/>
    <w:next w:val="Cuadrculamedia1"/>
    <w:uiPriority w:val="67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uadrculamedia1-nfasis11">
    <w:name w:val="Cuadrícula media 1 - Énfasis 11"/>
    <w:basedOn w:val="Tablanormal"/>
    <w:next w:val="Cuadrculamedia1-nfasis1"/>
    <w:uiPriority w:val="67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Cuadrculamedia1-nfasis21">
    <w:name w:val="Cuadrícula media 1 - Énfasis 21"/>
    <w:basedOn w:val="Tablanormal"/>
    <w:next w:val="Cuadrculamedia1-nfasis2"/>
    <w:uiPriority w:val="67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Cuadrculamedia1-nfasis31">
    <w:name w:val="Cuadrícula media 1 - Énfasis 31"/>
    <w:basedOn w:val="Tablanormal"/>
    <w:next w:val="Cuadrculamedia1-nfasis3"/>
    <w:uiPriority w:val="67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Cuadrculamedia1-nfasis41">
    <w:name w:val="Cuadrícula media 1 - Énfasis 41"/>
    <w:basedOn w:val="Tablanormal"/>
    <w:next w:val="Cuadrculamedia1-nfasis4"/>
    <w:uiPriority w:val="67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Cuadrculamedia1-nfasis51">
    <w:name w:val="Cuadrícula media 1 - Énfasis 51"/>
    <w:basedOn w:val="Tablanormal"/>
    <w:next w:val="Cuadrculamedia1-nfasis5"/>
    <w:uiPriority w:val="67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Cuadrculamedia1-nfasis61">
    <w:name w:val="Cuadrícula media 1 - Énfasis 61"/>
    <w:basedOn w:val="Tablanormal"/>
    <w:next w:val="Cuadrculamedia1-nfasis6"/>
    <w:uiPriority w:val="67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uadrculamedia21">
    <w:name w:val="Cuadrícula media 21"/>
    <w:basedOn w:val="Tablanormal"/>
    <w:next w:val="Cuadrculamedia2"/>
    <w:uiPriority w:val="68"/>
    <w:rsid w:val="00B5381C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Cuadrculamedia2-nfasis11">
    <w:name w:val="Cuadrícula media 2 - Énfasis 11"/>
    <w:basedOn w:val="Tablanormal"/>
    <w:next w:val="Cuadrculamedia2-nfasis1"/>
    <w:uiPriority w:val="68"/>
    <w:rsid w:val="00B5381C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Cuadrculamedia2-nfasis21">
    <w:name w:val="Cuadrícula media 2 - Énfasis 21"/>
    <w:basedOn w:val="Tablanormal"/>
    <w:next w:val="Cuadrculamedia2-nfasis2"/>
    <w:uiPriority w:val="68"/>
    <w:rsid w:val="00B5381C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Cuadrculamedia2-nfasis31">
    <w:name w:val="Cuadrícula media 2 - Énfasis 31"/>
    <w:basedOn w:val="Tablanormal"/>
    <w:next w:val="Cuadrculamedia2-nfasis3"/>
    <w:uiPriority w:val="68"/>
    <w:rsid w:val="00B5381C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Cuadrculamedia2-nfasis41">
    <w:name w:val="Cuadrícula media 2 - Énfasis 41"/>
    <w:basedOn w:val="Tablanormal"/>
    <w:next w:val="Cuadrculamedia2-nfasis4"/>
    <w:uiPriority w:val="68"/>
    <w:rsid w:val="00B5381C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Cuadrculamedia2-nfasis51">
    <w:name w:val="Cuadrícula media 2 - Énfasis 51"/>
    <w:basedOn w:val="Tablanormal"/>
    <w:next w:val="Cuadrculamedia2-nfasis5"/>
    <w:uiPriority w:val="68"/>
    <w:rsid w:val="00B5381C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Cuadrculamedia2-nfasis61">
    <w:name w:val="Cuadrícula media 2 - Énfasis 61"/>
    <w:basedOn w:val="Tablanormal"/>
    <w:next w:val="Cuadrculamedia2-nfasis6"/>
    <w:uiPriority w:val="68"/>
    <w:rsid w:val="00B5381C"/>
    <w:rPr>
      <w:rFonts w:ascii="Calibri" w:eastAsia="MS Gothic" w:hAnsi="Calibri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Cuadrculamedia31">
    <w:name w:val="Cuadrícula media 31"/>
    <w:basedOn w:val="Tablanormal"/>
    <w:next w:val="Cuadrculamedia3"/>
    <w:uiPriority w:val="69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Cuadrculamedia3-nfasis11">
    <w:name w:val="Cuadrícula media 3 - Énfasis 11"/>
    <w:basedOn w:val="Tablanormal"/>
    <w:next w:val="Cuadrculamedia3-nfasis1"/>
    <w:uiPriority w:val="69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Cuadrculamedia3-nfasis21">
    <w:name w:val="Cuadrícula media 3 - Énfasis 21"/>
    <w:basedOn w:val="Tablanormal"/>
    <w:next w:val="Cuadrculamedia3-nfasis2"/>
    <w:uiPriority w:val="69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Cuadrculamedia3-nfasis31">
    <w:name w:val="Cuadrícula media 3 - Énfasis 31"/>
    <w:basedOn w:val="Tablanormal"/>
    <w:next w:val="Cuadrculamedia3-nfasis3"/>
    <w:uiPriority w:val="69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Cuadrculamedia3-nfasis41">
    <w:name w:val="Cuadrícula media 3 - Énfasis 41"/>
    <w:basedOn w:val="Tablanormal"/>
    <w:next w:val="Cuadrculamedia3-nfasis4"/>
    <w:uiPriority w:val="69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Cuadrculamedia3-nfasis51">
    <w:name w:val="Cuadrícula media 3 - Énfasis 51"/>
    <w:basedOn w:val="Tablanormal"/>
    <w:next w:val="Cuadrculamedia3-nfasis5"/>
    <w:uiPriority w:val="69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Cuadrculamedia3-nfasis61">
    <w:name w:val="Cuadrícula media 3 - Énfasis 61"/>
    <w:basedOn w:val="Tablanormal"/>
    <w:next w:val="Cuadrculamedia3-nfasis6"/>
    <w:uiPriority w:val="69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Listaoscura1">
    <w:name w:val="Lista oscura1"/>
    <w:basedOn w:val="Tablanormal"/>
    <w:next w:val="Listaoscura"/>
    <w:uiPriority w:val="70"/>
    <w:rsid w:val="00B5381C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aoscura-nfasis11">
    <w:name w:val="Lista oscura - Énfasis 11"/>
    <w:basedOn w:val="Tablanormal"/>
    <w:next w:val="Listaoscura-nfasis1"/>
    <w:uiPriority w:val="70"/>
    <w:rsid w:val="00B5381C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aoscura-nfasis21">
    <w:name w:val="Lista oscura - Énfasis 21"/>
    <w:basedOn w:val="Tablanormal"/>
    <w:next w:val="Listaoscura-nfasis2"/>
    <w:uiPriority w:val="70"/>
    <w:rsid w:val="00B5381C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aoscura-nfasis31">
    <w:name w:val="Lista oscura - Énfasis 31"/>
    <w:basedOn w:val="Tablanormal"/>
    <w:next w:val="Listaoscura-nfasis3"/>
    <w:uiPriority w:val="70"/>
    <w:rsid w:val="00B5381C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aoscura-nfasis41">
    <w:name w:val="Lista oscura - Énfasis 41"/>
    <w:basedOn w:val="Tablanormal"/>
    <w:next w:val="Listaoscura-nfasis4"/>
    <w:uiPriority w:val="70"/>
    <w:rsid w:val="00B5381C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aoscura-nfasis51">
    <w:name w:val="Lista oscura - Énfasis 51"/>
    <w:basedOn w:val="Tablanormal"/>
    <w:next w:val="Listaoscura-nfasis5"/>
    <w:uiPriority w:val="70"/>
    <w:rsid w:val="00B5381C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aoscura-nfasis61">
    <w:name w:val="Lista oscura - Énfasis 61"/>
    <w:basedOn w:val="Tablanormal"/>
    <w:next w:val="Listaoscura-nfasis6"/>
    <w:uiPriority w:val="70"/>
    <w:rsid w:val="00B5381C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Sombreadovistoso1">
    <w:name w:val="Sombreado vistoso1"/>
    <w:basedOn w:val="Tablanormal"/>
    <w:next w:val="Sombreadovistoso"/>
    <w:uiPriority w:val="71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Sombreadovistoso-nfasis11">
    <w:name w:val="Sombreado vistoso - Énfasis 11"/>
    <w:basedOn w:val="Tablanormal"/>
    <w:next w:val="Sombreadovistoso-nfasis1"/>
    <w:uiPriority w:val="71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Sombreadovistoso-nfasis21">
    <w:name w:val="Sombreado vistoso - Énfasis 21"/>
    <w:basedOn w:val="Tablanormal"/>
    <w:next w:val="Sombreadovistoso-nfasis2"/>
    <w:uiPriority w:val="71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Sombreadovistoso-nfasis31">
    <w:name w:val="Sombreado vistoso - Énfasis 31"/>
    <w:basedOn w:val="Tablanormal"/>
    <w:next w:val="Sombreadovistoso-nfasis3"/>
    <w:uiPriority w:val="71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Sombreadovistoso-nfasis41">
    <w:name w:val="Sombreado vistoso - Énfasis 41"/>
    <w:basedOn w:val="Tablanormal"/>
    <w:next w:val="Sombreadovistoso-nfasis4"/>
    <w:uiPriority w:val="71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Sombreadovistoso-nfasis51">
    <w:name w:val="Sombreado vistoso - Énfasis 51"/>
    <w:basedOn w:val="Tablanormal"/>
    <w:next w:val="Sombreadovistoso-nfasis5"/>
    <w:uiPriority w:val="71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Sombreadovistoso-nfasis61">
    <w:name w:val="Sombreado vistoso - Énfasis 61"/>
    <w:basedOn w:val="Tablanormal"/>
    <w:next w:val="Sombreadovistoso-nfasis6"/>
    <w:uiPriority w:val="71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Listavistosa1">
    <w:name w:val="Lista vistosa1"/>
    <w:basedOn w:val="Tablanormal"/>
    <w:next w:val="Listavistosa"/>
    <w:uiPriority w:val="72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avistosa-nfasis11">
    <w:name w:val="Lista vistosa - Énfasis 11"/>
    <w:basedOn w:val="Tablanormal"/>
    <w:next w:val="Listavistosa-nfasis1"/>
    <w:uiPriority w:val="72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avistosa-nfasis21">
    <w:name w:val="Lista vistosa - Énfasis 21"/>
    <w:basedOn w:val="Tablanormal"/>
    <w:next w:val="Listavistosa-nfasis2"/>
    <w:uiPriority w:val="72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Listavistosa-nfasis31">
    <w:name w:val="Lista vistosa - Énfasis 31"/>
    <w:basedOn w:val="Tablanormal"/>
    <w:next w:val="Listavistosa-nfasis3"/>
    <w:uiPriority w:val="72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Listavistosa-nfasis41">
    <w:name w:val="Lista vistosa - Énfasis 41"/>
    <w:basedOn w:val="Tablanormal"/>
    <w:next w:val="Listavistosa-nfasis4"/>
    <w:uiPriority w:val="72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avistosa-nfasis51">
    <w:name w:val="Lista vistosa - Énfasis 51"/>
    <w:basedOn w:val="Tablanormal"/>
    <w:next w:val="Listavistosa-nfasis5"/>
    <w:uiPriority w:val="72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Listavistosa-nfasis61">
    <w:name w:val="Lista vistosa - Énfasis 61"/>
    <w:basedOn w:val="Tablanormal"/>
    <w:next w:val="Listavistosa-nfasis6"/>
    <w:uiPriority w:val="72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uadrculavistosa1">
    <w:name w:val="Cuadrícula vistosa1"/>
    <w:basedOn w:val="Tablanormal"/>
    <w:next w:val="Cuadrculavistosa"/>
    <w:uiPriority w:val="73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uadrculavistosa-nfasis11">
    <w:name w:val="Cuadrícula vistosa - Énfasis 11"/>
    <w:basedOn w:val="Tablanormal"/>
    <w:next w:val="Cuadrculavistosa-nfasis1"/>
    <w:uiPriority w:val="73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Cuadrculavistosa-nfasis21">
    <w:name w:val="Cuadrícula vistosa - Énfasis 21"/>
    <w:basedOn w:val="Tablanormal"/>
    <w:next w:val="Cuadrculavistosa-nfasis2"/>
    <w:uiPriority w:val="73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Cuadrculavistosa-nfasis31">
    <w:name w:val="Cuadrícula vistosa - Énfasis 31"/>
    <w:basedOn w:val="Tablanormal"/>
    <w:next w:val="Cuadrculavistosa-nfasis3"/>
    <w:uiPriority w:val="73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Cuadrculavistosa-nfasis41">
    <w:name w:val="Cuadrícula vistosa - Énfasis 41"/>
    <w:basedOn w:val="Tablanormal"/>
    <w:next w:val="Cuadrculavistosa-nfasis4"/>
    <w:uiPriority w:val="73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Cuadrculavistosa-nfasis51">
    <w:name w:val="Cuadrícula vistosa - Énfasis 51"/>
    <w:basedOn w:val="Tablanormal"/>
    <w:next w:val="Cuadrculavistosa-nfasis5"/>
    <w:uiPriority w:val="73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Cuadrculavistosa-nfasis61">
    <w:name w:val="Cuadrícula vistosa - Énfasis 61"/>
    <w:basedOn w:val="Tablanormal"/>
    <w:next w:val="Cuadrculavistosa-nfasis6"/>
    <w:uiPriority w:val="73"/>
    <w:rsid w:val="00B5381C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Tablanormal12">
    <w:name w:val="Tabla normal 12"/>
    <w:basedOn w:val="Tablanormal"/>
    <w:next w:val="Tablanormal1"/>
    <w:uiPriority w:val="99"/>
    <w:rsid w:val="00B5381C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Ttulo5Car1">
    <w:name w:val="Título 5 Car1"/>
    <w:basedOn w:val="Fuentedeprrafopredeter"/>
    <w:semiHidden/>
    <w:rsid w:val="00B5381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1">
    <w:name w:val="Título 6 Car1"/>
    <w:basedOn w:val="Fuentedeprrafopredeter"/>
    <w:semiHidden/>
    <w:rsid w:val="00B5381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1">
    <w:name w:val="Título 7 Car1"/>
    <w:basedOn w:val="Fuentedeprrafopredeter"/>
    <w:semiHidden/>
    <w:rsid w:val="00B5381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1">
    <w:name w:val="Título 8 Car1"/>
    <w:basedOn w:val="Fuentedeprrafopredeter"/>
    <w:semiHidden/>
    <w:rsid w:val="00B538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1">
    <w:name w:val="Título 9 Car1"/>
    <w:basedOn w:val="Fuentedeprrafopredeter"/>
    <w:semiHidden/>
    <w:rsid w:val="00B538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inespaciado">
    <w:name w:val="No Spacing"/>
    <w:uiPriority w:val="1"/>
    <w:qFormat/>
    <w:rsid w:val="00B5381C"/>
    <w:pPr>
      <w:jc w:val="both"/>
    </w:pPr>
  </w:style>
  <w:style w:type="paragraph" w:styleId="Textoindependiente">
    <w:name w:val="Body Text"/>
    <w:basedOn w:val="Normal"/>
    <w:link w:val="TextoindependienteCar1"/>
    <w:semiHidden/>
    <w:unhideWhenUsed/>
    <w:rsid w:val="00B5381C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semiHidden/>
    <w:rsid w:val="00B5381C"/>
  </w:style>
  <w:style w:type="paragraph" w:styleId="Textoindependiente2">
    <w:name w:val="Body Text 2"/>
    <w:basedOn w:val="Normal"/>
    <w:link w:val="Textoindependiente2Car1"/>
    <w:semiHidden/>
    <w:unhideWhenUsed/>
    <w:rsid w:val="00B5381C"/>
    <w:pPr>
      <w:spacing w:after="120" w:line="480" w:lineRule="auto"/>
    </w:pPr>
  </w:style>
  <w:style w:type="character" w:customStyle="1" w:styleId="Textoindependiente2Car1">
    <w:name w:val="Texto independiente 2 Car1"/>
    <w:basedOn w:val="Fuentedeprrafopredeter"/>
    <w:link w:val="Textoindependiente2"/>
    <w:semiHidden/>
    <w:rsid w:val="00B5381C"/>
  </w:style>
  <w:style w:type="paragraph" w:styleId="Lista">
    <w:name w:val="List"/>
    <w:basedOn w:val="Normal"/>
    <w:semiHidden/>
    <w:unhideWhenUsed/>
    <w:rsid w:val="00B5381C"/>
    <w:pPr>
      <w:ind w:left="283" w:hanging="283"/>
      <w:contextualSpacing/>
    </w:pPr>
  </w:style>
  <w:style w:type="paragraph" w:styleId="Lista2">
    <w:name w:val="List 2"/>
    <w:basedOn w:val="Normal"/>
    <w:semiHidden/>
    <w:unhideWhenUsed/>
    <w:rsid w:val="00B5381C"/>
    <w:pPr>
      <w:ind w:left="566" w:hanging="283"/>
      <w:contextualSpacing/>
    </w:pPr>
  </w:style>
  <w:style w:type="paragraph" w:styleId="Lista3">
    <w:name w:val="List 3"/>
    <w:basedOn w:val="Normal"/>
    <w:semiHidden/>
    <w:unhideWhenUsed/>
    <w:rsid w:val="00B5381C"/>
    <w:pPr>
      <w:ind w:left="849" w:hanging="283"/>
      <w:contextualSpacing/>
    </w:pPr>
  </w:style>
  <w:style w:type="paragraph" w:styleId="Listaconvietas">
    <w:name w:val="List Bullet"/>
    <w:basedOn w:val="Normal"/>
    <w:semiHidden/>
    <w:unhideWhenUsed/>
    <w:rsid w:val="00B5381C"/>
    <w:pPr>
      <w:contextualSpacing/>
    </w:pPr>
  </w:style>
  <w:style w:type="paragraph" w:styleId="Listaconvietas2">
    <w:name w:val="List Bullet 2"/>
    <w:basedOn w:val="Normal"/>
    <w:semiHidden/>
    <w:unhideWhenUsed/>
    <w:rsid w:val="00B5381C"/>
    <w:pPr>
      <w:contextualSpacing/>
    </w:pPr>
  </w:style>
  <w:style w:type="paragraph" w:styleId="Listaconvietas3">
    <w:name w:val="List Bullet 3"/>
    <w:basedOn w:val="Normal"/>
    <w:semiHidden/>
    <w:unhideWhenUsed/>
    <w:rsid w:val="00B5381C"/>
    <w:pPr>
      <w:contextualSpacing/>
    </w:pPr>
  </w:style>
  <w:style w:type="paragraph" w:styleId="Listaconnmeros">
    <w:name w:val="List Number"/>
    <w:basedOn w:val="Normal"/>
    <w:rsid w:val="00B5381C"/>
    <w:pPr>
      <w:contextualSpacing/>
    </w:pPr>
  </w:style>
  <w:style w:type="paragraph" w:styleId="Listaconnmeros2">
    <w:name w:val="List Number 2"/>
    <w:basedOn w:val="Normal"/>
    <w:semiHidden/>
    <w:unhideWhenUsed/>
    <w:rsid w:val="00B5381C"/>
    <w:pPr>
      <w:contextualSpacing/>
    </w:pPr>
  </w:style>
  <w:style w:type="paragraph" w:styleId="Listaconnmeros3">
    <w:name w:val="List Number 3"/>
    <w:basedOn w:val="Normal"/>
    <w:semiHidden/>
    <w:unhideWhenUsed/>
    <w:rsid w:val="00B5381C"/>
    <w:pPr>
      <w:contextualSpacing/>
    </w:pPr>
  </w:style>
  <w:style w:type="paragraph" w:styleId="Continuarlista">
    <w:name w:val="List Continue"/>
    <w:basedOn w:val="Normal"/>
    <w:semiHidden/>
    <w:unhideWhenUsed/>
    <w:rsid w:val="00B5381C"/>
    <w:pPr>
      <w:spacing w:after="120"/>
      <w:ind w:left="283"/>
      <w:contextualSpacing/>
    </w:pPr>
  </w:style>
  <w:style w:type="paragraph" w:styleId="Continuarlista2">
    <w:name w:val="List Continue 2"/>
    <w:basedOn w:val="Normal"/>
    <w:semiHidden/>
    <w:unhideWhenUsed/>
    <w:rsid w:val="00B5381C"/>
    <w:pPr>
      <w:spacing w:after="120"/>
      <w:ind w:left="566"/>
      <w:contextualSpacing/>
    </w:pPr>
  </w:style>
  <w:style w:type="paragraph" w:styleId="Continuarlista3">
    <w:name w:val="List Continue 3"/>
    <w:basedOn w:val="Normal"/>
    <w:semiHidden/>
    <w:unhideWhenUsed/>
    <w:rsid w:val="00B5381C"/>
    <w:pPr>
      <w:spacing w:after="120"/>
      <w:ind w:left="849"/>
      <w:contextualSpacing/>
    </w:pPr>
  </w:style>
  <w:style w:type="paragraph" w:styleId="Textomacro">
    <w:name w:val="macro"/>
    <w:link w:val="TextomacroCar1"/>
    <w:semiHidden/>
    <w:unhideWhenUsed/>
    <w:rsid w:val="00B5381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/>
    </w:rPr>
  </w:style>
  <w:style w:type="character" w:customStyle="1" w:styleId="TextomacroCar1">
    <w:name w:val="Texto macro Car1"/>
    <w:basedOn w:val="Fuentedeprrafopredeter"/>
    <w:link w:val="Textomacro"/>
    <w:semiHidden/>
    <w:rsid w:val="00B5381C"/>
    <w:rPr>
      <w:rFonts w:ascii="Consolas" w:hAnsi="Consolas"/>
    </w:rPr>
  </w:style>
  <w:style w:type="paragraph" w:styleId="Cita">
    <w:name w:val="Quote"/>
    <w:basedOn w:val="Normal"/>
    <w:next w:val="Normal"/>
    <w:link w:val="CitaCar"/>
    <w:uiPriority w:val="29"/>
    <w:qFormat/>
    <w:rsid w:val="00B5381C"/>
    <w:pPr>
      <w:spacing w:before="200" w:after="160"/>
      <w:ind w:left="864" w:right="864"/>
      <w:jc w:val="center"/>
    </w:pPr>
    <w:rPr>
      <w:rFonts w:ascii="Arial" w:hAnsi="Arial"/>
      <w:i/>
      <w:iCs/>
      <w:color w:val="000000"/>
    </w:rPr>
  </w:style>
  <w:style w:type="character" w:customStyle="1" w:styleId="CitaCar1">
    <w:name w:val="Cita Car1"/>
    <w:basedOn w:val="Fuentedeprrafopredeter"/>
    <w:uiPriority w:val="29"/>
    <w:rsid w:val="00B5381C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81C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rFonts w:ascii="Arial" w:hAnsi="Arial"/>
      <w:b/>
      <w:bCs/>
      <w:i/>
      <w:iCs/>
      <w:color w:val="4F81BD"/>
    </w:rPr>
  </w:style>
  <w:style w:type="character" w:customStyle="1" w:styleId="CitadestacadaCar1">
    <w:name w:val="Cita destacada Car1"/>
    <w:basedOn w:val="Fuentedeprrafopredeter"/>
    <w:uiPriority w:val="30"/>
    <w:rsid w:val="00B5381C"/>
    <w:rPr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B5381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5381C"/>
    <w:rPr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B5381C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B5381C"/>
    <w:rPr>
      <w:b/>
      <w:bCs/>
      <w:smallCaps/>
      <w:color w:val="4F81BD" w:themeColor="accent1"/>
      <w:spacing w:val="5"/>
    </w:rPr>
  </w:style>
  <w:style w:type="table" w:styleId="Sombreadoclaro">
    <w:name w:val="Light Shading"/>
    <w:basedOn w:val="Tablanormal"/>
    <w:uiPriority w:val="60"/>
    <w:semiHidden/>
    <w:unhideWhenUsed/>
    <w:rsid w:val="00B5381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B5381C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B5381C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B5381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B5381C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B5381C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B5381C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semiHidden/>
    <w:unhideWhenUsed/>
    <w:rsid w:val="00B5381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B5381C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B5381C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B5381C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B5381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B5381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B5381C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semiHidden/>
    <w:unhideWhenUsed/>
    <w:rsid w:val="00B5381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B5381C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B5381C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B5381C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B5381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B5381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B5381C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B5381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B5381C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B5381C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B5381C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B5381C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B5381C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B5381C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B5381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B5381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B5381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B5381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B5381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B5381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B5381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B5381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B5381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B5381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B5381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B5381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B5381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B5381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B5381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B5381C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B5381C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B5381C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B5381C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B5381C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B5381C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B5381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B5381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B5381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B5381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B5381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B5381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B5381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B5381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B5381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B5381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B5381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B5381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B5381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B5381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semiHidden/>
    <w:unhideWhenUsed/>
    <w:rsid w:val="00B5381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B5381C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B5381C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B5381C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B5381C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B5381C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B5381C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semiHidden/>
    <w:unhideWhenUsed/>
    <w:rsid w:val="00B5381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B5381C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B5381C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B5381C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B5381C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B5381C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B5381C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B5381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notaalfinal">
    <w:name w:val="endnote text"/>
    <w:basedOn w:val="Normal"/>
    <w:link w:val="TextonotaalfinalCar"/>
    <w:semiHidden/>
    <w:unhideWhenUsed/>
    <w:rsid w:val="00350242"/>
  </w:style>
  <w:style w:type="character" w:customStyle="1" w:styleId="TextonotaalfinalCar">
    <w:name w:val="Texto nota al final Car"/>
    <w:basedOn w:val="Fuentedeprrafopredeter"/>
    <w:link w:val="Textonotaalfinal"/>
    <w:semiHidden/>
    <w:rsid w:val="00350242"/>
  </w:style>
  <w:style w:type="character" w:styleId="Refdenotaalfinal">
    <w:name w:val="endnote reference"/>
    <w:basedOn w:val="Fuentedeprrafopredeter"/>
    <w:semiHidden/>
    <w:unhideWhenUsed/>
    <w:rsid w:val="00350242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B60908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297A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9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0359">
              <w:marLeft w:val="40"/>
              <w:marRight w:val="40"/>
              <w:marTop w:val="40"/>
              <w:marBottom w:val="0"/>
              <w:divBdr>
                <w:top w:val="single" w:sz="8" w:space="10" w:color="D3D3D3"/>
                <w:left w:val="single" w:sz="8" w:space="0" w:color="D3D3D3"/>
                <w:bottom w:val="single" w:sz="2" w:space="3" w:color="D3D3D3"/>
                <w:right w:val="single" w:sz="8" w:space="0" w:color="D3D3D3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header" Target="head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6.png"/><Relationship Id="rId11" Type="http://schemas.openxmlformats.org/officeDocument/2006/relationships/header" Target="header2.xml"/><Relationship Id="rId24" Type="http://schemas.openxmlformats.org/officeDocument/2006/relationships/hyperlink" Target="https://www.uidownload.com/en/clipart-2yxnl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header" Target="header4.xml"/><Relationship Id="rId58" Type="http://schemas.openxmlformats.org/officeDocument/2006/relationships/header" Target="header6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8.png"/><Relationship Id="rId14" Type="http://schemas.openxmlformats.org/officeDocument/2006/relationships/footer" Target="footer3.xml"/><Relationship Id="rId22" Type="http://schemas.openxmlformats.org/officeDocument/2006/relationships/hyperlink" Target="https://blog.openreplay.com/interactive-maps-in-react-with-leaflet/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footer" Target="footer5.xm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footer" Target="footer6.xml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54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0.png"/><Relationship Id="rId10" Type="http://schemas.openxmlformats.org/officeDocument/2006/relationships/footer" Target="footer1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AAF15-37B7-4233-A009-EBD1A7A0E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5486</TotalTime>
  <Pages>101</Pages>
  <Words>23530</Words>
  <Characters>129416</Characters>
  <Application>Microsoft Office Word</Application>
  <DocSecurity>0</DocSecurity>
  <Lines>1078</Lines>
  <Paragraphs>305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Preinstall</Company>
  <LinksUpToDate>false</LinksUpToDate>
  <CharactersWithSpaces>152641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Preinstall</dc:creator>
  <cp:keywords/>
  <dc:description/>
  <cp:lastModifiedBy>Mauricio Nolazco</cp:lastModifiedBy>
  <cp:revision>7</cp:revision>
  <cp:lastPrinted>2012-03-28T20:13:00Z</cp:lastPrinted>
  <dcterms:created xsi:type="dcterms:W3CDTF">2018-09-06T18:06:00Z</dcterms:created>
  <dcterms:modified xsi:type="dcterms:W3CDTF">2026-09-17T20:06:00Z</dcterms:modified>
</cp:coreProperties>
</file>