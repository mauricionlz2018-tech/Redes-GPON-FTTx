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4572000" cy="28357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casos_de_us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35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Second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