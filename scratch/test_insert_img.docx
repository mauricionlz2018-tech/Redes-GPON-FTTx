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Para 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48175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_navegacion_sistem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817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Para 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