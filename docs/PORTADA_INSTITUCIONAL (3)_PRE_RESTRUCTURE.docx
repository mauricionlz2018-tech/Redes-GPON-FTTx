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F4B8" w14:textId="77777777" w:rsidR="00D5088D" w:rsidRPr="005841B3" w:rsidRDefault="00D5088D"/>
    <w:tbl>
      <w:tblPr>
        <w:tblW w:w="0" w:type="auto"/>
        <w:tblLook w:val="01E0" w:firstRow="1" w:lastRow="1" w:firstColumn="1" w:lastColumn="1" w:noHBand="0" w:noVBand="0"/>
      </w:tblPr>
      <w:tblGrid>
        <w:gridCol w:w="936"/>
        <w:gridCol w:w="3030"/>
        <w:gridCol w:w="5367"/>
        <w:gridCol w:w="74"/>
      </w:tblGrid>
      <w:tr w:rsidR="00D110C5" w:rsidRPr="005841B3" w14:paraId="089B3AC1" w14:textId="77777777" w:rsidTr="00D110C5">
        <w:tc>
          <w:tcPr>
            <w:tcW w:w="9623" w:type="dxa"/>
            <w:gridSpan w:val="4"/>
            <w:vAlign w:val="center"/>
          </w:tcPr>
          <w:p w14:paraId="6A8B13FA" w14:textId="77777777" w:rsidR="00D110C5" w:rsidRPr="005841B3" w:rsidRDefault="00D110C5" w:rsidP="00D110C5">
            <w:pPr>
              <w:jc w:val="center"/>
              <w:rPr>
                <w:rFonts w:ascii="Gotham Bold" w:hAnsi="Gotham Bold" w:cs="Tahoma"/>
                <w:b/>
                <w:sz w:val="32"/>
                <w:szCs w:val="32"/>
              </w:rPr>
            </w:pPr>
            <w:r w:rsidRPr="005841B3">
              <w:rPr>
                <w:rFonts w:ascii="Gotham Bold" w:hAnsi="Gotham Bold" w:cs="Tahoma"/>
                <w:b/>
                <w:sz w:val="32"/>
                <w:szCs w:val="32"/>
              </w:rPr>
              <w:t>UNIVERSIDAD MEXIQUENSE DEL BICENTENARIO</w:t>
            </w:r>
          </w:p>
          <w:p w14:paraId="748A558E" w14:textId="77777777" w:rsidR="00D110C5" w:rsidRPr="005841B3" w:rsidRDefault="00D110C5" w:rsidP="00D110C5">
            <w:pPr>
              <w:jc w:val="center"/>
              <w:rPr>
                <w:rFonts w:ascii="Gotham Bold" w:hAnsi="Gotham Bold" w:cs="Tahoma"/>
                <w:b/>
                <w:smallCaps/>
              </w:rPr>
            </w:pPr>
          </w:p>
          <w:p w14:paraId="7A010C76" w14:textId="77777777" w:rsidR="00D110C5" w:rsidRPr="005841B3" w:rsidRDefault="00D110C5" w:rsidP="00D110C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15481005" w14:textId="77777777" w:rsidR="00D110C5" w:rsidRPr="005841B3" w:rsidRDefault="005E4EE7" w:rsidP="00D110C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509D6CF3"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4629B4A9" w14:textId="77777777" w:rsidR="004254F9" w:rsidRDefault="004254F9" w:rsidP="00D110C5">
            <w:pPr>
              <w:jc w:val="center"/>
              <w:rPr>
                <w:rFonts w:ascii="Gotham Bold" w:hAnsi="Gotham Bold" w:cs="Tahoma"/>
                <w:b/>
                <w:sz w:val="36"/>
                <w:szCs w:val="36"/>
              </w:rPr>
            </w:pPr>
          </w:p>
          <w:p w14:paraId="49049A3A" w14:textId="77777777" w:rsidR="00D110C5" w:rsidRPr="005841B3" w:rsidRDefault="00D110C5" w:rsidP="00D110C5">
            <w:pPr>
              <w:jc w:val="center"/>
              <w:rPr>
                <w:rFonts w:ascii="Gotham Book" w:hAnsi="Gotham Book" w:cs="Tahoma"/>
                <w:smallCaps/>
                <w:sz w:val="36"/>
                <w:szCs w:val="36"/>
              </w:rPr>
            </w:pPr>
            <w:r w:rsidRPr="005841B3">
              <w:rPr>
                <w:rFonts w:ascii="Gotham Bold" w:hAnsi="Gotham Bold" w:cs="Tahoma"/>
                <w:b/>
                <w:sz w:val="36"/>
                <w:szCs w:val="36"/>
              </w:rPr>
              <w:t xml:space="preserve">SISTEMA DE INVENTARIO Y MAPEO LÓGICO DE REDES GPON / </w:t>
            </w:r>
            <w:proofErr w:type="spellStart"/>
            <w:r w:rsidRPr="005841B3">
              <w:rPr>
                <w:rFonts w:ascii="Gotham Bold" w:hAnsi="Gotham Bold" w:cs="Tahoma"/>
                <w:b/>
                <w:sz w:val="36"/>
                <w:szCs w:val="36"/>
              </w:rPr>
              <w:t>FTTx</w:t>
            </w:r>
            <w:proofErr w:type="spellEnd"/>
          </w:p>
        </w:tc>
      </w:tr>
      <w:tr w:rsidR="00BB759C" w:rsidRPr="005841B3" w14:paraId="42B724DF" w14:textId="77777777" w:rsidTr="00D110C5">
        <w:tblPrEx>
          <w:tblLook w:val="04A0" w:firstRow="1" w:lastRow="0" w:firstColumn="1" w:lastColumn="0" w:noHBand="0" w:noVBand="1"/>
        </w:tblPrEx>
        <w:trPr>
          <w:gridAfter w:val="1"/>
          <w:wAfter w:w="76" w:type="dxa"/>
        </w:trPr>
        <w:tc>
          <w:tcPr>
            <w:tcW w:w="959" w:type="dxa"/>
          </w:tcPr>
          <w:p w14:paraId="426983DD" w14:textId="77777777" w:rsidR="00BB759C" w:rsidRPr="005841B3" w:rsidRDefault="00BB759C" w:rsidP="00F710F6">
            <w:pPr>
              <w:rPr>
                <w:rFonts w:ascii="Gotham Book" w:hAnsi="Gotham Book" w:cs="Tahoma"/>
              </w:rPr>
            </w:pPr>
          </w:p>
        </w:tc>
        <w:tc>
          <w:tcPr>
            <w:tcW w:w="3118" w:type="dxa"/>
          </w:tcPr>
          <w:p w14:paraId="64F48A1A" w14:textId="77777777" w:rsidR="00BB759C" w:rsidRPr="005841B3" w:rsidRDefault="00BB759C" w:rsidP="00F710F6">
            <w:pPr>
              <w:rPr>
                <w:rFonts w:ascii="Gotham Book" w:hAnsi="Gotham Book" w:cs="Tahoma"/>
              </w:rPr>
            </w:pPr>
          </w:p>
        </w:tc>
        <w:tc>
          <w:tcPr>
            <w:tcW w:w="5470" w:type="dxa"/>
          </w:tcPr>
          <w:p w14:paraId="1462F8F7" w14:textId="77777777" w:rsidR="00EA05D3" w:rsidRPr="005841B3" w:rsidRDefault="004254F9" w:rsidP="00EA05D3">
            <w:pPr>
              <w:jc w:val="center"/>
              <w:rPr>
                <w:rFonts w:ascii="Gotham Bold" w:hAnsi="Gotham Bold" w:cs="Tahoma"/>
                <w:b/>
                <w:sz w:val="36"/>
                <w:szCs w:val="36"/>
              </w:rPr>
            </w:pPr>
            <w:r w:rsidRPr="005841B3">
              <w:rPr>
                <w:noProof/>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5D3" w:rsidRPr="005841B3">
              <w:rPr>
                <w:rFonts w:ascii="Gotham Book" w:hAnsi="Gotham Book" w:cs="Tahoma"/>
                <w:b/>
                <w:smallCaps/>
                <w:sz w:val="36"/>
                <w:szCs w:val="36"/>
              </w:rPr>
              <w:t>Proyecto de Residencia</w:t>
            </w:r>
          </w:p>
          <w:p w14:paraId="33F5D653" w14:textId="77777777" w:rsidR="00BB759C" w:rsidRPr="005841B3" w:rsidRDefault="00BB759C" w:rsidP="00F710F6">
            <w:pPr>
              <w:rPr>
                <w:rFonts w:ascii="Gotham Book" w:hAnsi="Gotham Book" w:cs="Tahoma"/>
              </w:rPr>
            </w:pPr>
          </w:p>
          <w:p w14:paraId="792C09A3" w14:textId="77777777" w:rsidR="0047559E" w:rsidRPr="005841B3" w:rsidRDefault="0047559E" w:rsidP="00F710F6">
            <w:pPr>
              <w:rPr>
                <w:rFonts w:ascii="Gotham Book" w:hAnsi="Gotham Book" w:cs="Tahoma"/>
                <w:smallCaps/>
              </w:rPr>
            </w:pPr>
          </w:p>
          <w:p w14:paraId="297AAA1A" w14:textId="77777777" w:rsidR="00DE10E9" w:rsidRPr="005841B3" w:rsidRDefault="00FC6A9C" w:rsidP="00F710F6">
            <w:pPr>
              <w:rPr>
                <w:rFonts w:ascii="Gotham Book" w:hAnsi="Gotham Book" w:cs="Tahoma"/>
                <w:smallCaps/>
              </w:rPr>
            </w:pPr>
            <w:r w:rsidRPr="005841B3">
              <w:rPr>
                <w:rFonts w:ascii="Gotham Book" w:hAnsi="Gotham Book" w:cs="Tahoma"/>
                <w:smallCaps/>
              </w:rPr>
              <w:t>Carrera:</w:t>
            </w:r>
          </w:p>
          <w:p w14:paraId="61DC72E5" w14:textId="77777777" w:rsidR="00DE10E9" w:rsidRPr="005841B3" w:rsidRDefault="00DE10E9" w:rsidP="00F710F6">
            <w:pPr>
              <w:rPr>
                <w:rFonts w:ascii="Gotham Book" w:hAnsi="Gotham Book" w:cs="Tahoma"/>
                <w:smallCaps/>
              </w:rPr>
            </w:pPr>
            <w:r w:rsidRPr="005841B3">
              <w:rPr>
                <w:rFonts w:ascii="Gotham Book" w:hAnsi="Gotham Book" w:cs="Tahoma"/>
                <w:b/>
                <w:smallCaps/>
              </w:rPr>
              <w:t>Ingeniería en Sistemas Computacionales</w:t>
            </w:r>
          </w:p>
          <w:p w14:paraId="6130B805" w14:textId="77777777" w:rsidR="00BB759C" w:rsidRPr="005841B3" w:rsidRDefault="00BB759C" w:rsidP="00F710F6">
            <w:pPr>
              <w:rPr>
                <w:rFonts w:ascii="Gotham Book" w:hAnsi="Gotham Book" w:cs="Tahoma"/>
              </w:rPr>
            </w:pPr>
          </w:p>
          <w:p w14:paraId="2510892F" w14:textId="77777777" w:rsidR="00560B05" w:rsidRPr="005841B3" w:rsidRDefault="00560B05" w:rsidP="00F710F6">
            <w:pPr>
              <w:rPr>
                <w:rFonts w:ascii="Gotham Book" w:hAnsi="Gotham Book" w:cs="Tahoma"/>
              </w:rPr>
            </w:pPr>
          </w:p>
          <w:p w14:paraId="066BA319" w14:textId="77777777" w:rsidR="00BB759C" w:rsidRPr="005841B3" w:rsidRDefault="00BB759C" w:rsidP="00F710F6">
            <w:pPr>
              <w:rPr>
                <w:rFonts w:ascii="Gotham Book" w:hAnsi="Gotham Book" w:cs="Tahoma"/>
                <w:smallCaps/>
              </w:rPr>
            </w:pPr>
            <w:r w:rsidRPr="005841B3">
              <w:rPr>
                <w:rFonts w:ascii="Gotham Book" w:hAnsi="Gotham Book" w:cs="Tahoma"/>
                <w:smallCaps/>
              </w:rPr>
              <w:t>Presenta:</w:t>
            </w:r>
          </w:p>
          <w:p w14:paraId="6A5CB372" w14:textId="77777777" w:rsidR="00BB759C" w:rsidRPr="005841B3" w:rsidRDefault="0077453D" w:rsidP="00F710F6">
            <w:pPr>
              <w:rPr>
                <w:rFonts w:ascii="Gotham Book" w:hAnsi="Gotham Book" w:cs="Tahoma"/>
                <w:b/>
                <w:smallCaps/>
              </w:rPr>
            </w:pPr>
            <w:r w:rsidRPr="005841B3">
              <w:rPr>
                <w:rFonts w:ascii="Gotham Book" w:hAnsi="Gotham Book" w:cs="Tahoma"/>
                <w:b/>
                <w:smallCaps/>
              </w:rPr>
              <w:t>Mauricio Nolazco Lonjino</w:t>
            </w:r>
          </w:p>
          <w:p w14:paraId="015D138E" w14:textId="77777777" w:rsidR="00BB759C" w:rsidRPr="005841B3" w:rsidRDefault="00BB759C" w:rsidP="00F710F6">
            <w:pPr>
              <w:rPr>
                <w:rFonts w:ascii="Gotham Book" w:hAnsi="Gotham Book" w:cs="Tahoma"/>
              </w:rPr>
            </w:pPr>
          </w:p>
          <w:p w14:paraId="6AC3DAB7" w14:textId="77777777" w:rsidR="00560B05" w:rsidRPr="005841B3" w:rsidRDefault="00560B05" w:rsidP="00F710F6">
            <w:pPr>
              <w:rPr>
                <w:rFonts w:ascii="Gotham Book" w:hAnsi="Gotham Book" w:cs="Tahoma"/>
              </w:rPr>
            </w:pPr>
          </w:p>
          <w:p w14:paraId="76AA9E28" w14:textId="77777777" w:rsidR="00BB759C" w:rsidRPr="005841B3" w:rsidRDefault="0047559E" w:rsidP="00F710F6">
            <w:pPr>
              <w:rPr>
                <w:rFonts w:ascii="Gotham Book" w:hAnsi="Gotham Book" w:cs="Tahoma"/>
                <w:smallCaps/>
              </w:rPr>
            </w:pPr>
            <w:r w:rsidRPr="005841B3">
              <w:rPr>
                <w:rFonts w:ascii="Gotham Book" w:hAnsi="Gotham Book" w:cs="Tahoma"/>
                <w:smallCaps/>
              </w:rPr>
              <w:t>Asesor:</w:t>
            </w:r>
          </w:p>
          <w:p w14:paraId="0A825D9E" w14:textId="77777777" w:rsidR="00BB759C" w:rsidRPr="005841B3" w:rsidRDefault="0077453D" w:rsidP="00560B05">
            <w:pPr>
              <w:rPr>
                <w:rFonts w:ascii="Gotham Book" w:hAnsi="Gotham Book" w:cs="Tahoma"/>
                <w:b/>
                <w:smallCaps/>
              </w:rPr>
            </w:pPr>
            <w:r w:rsidRPr="005841B3">
              <w:rPr>
                <w:rFonts w:ascii="Gotham Book" w:hAnsi="Gotham Book" w:cs="Tahoma"/>
                <w:b/>
                <w:smallCaps/>
              </w:rPr>
              <w:t>I.S.C. Leonardo Becerril Sánchez</w:t>
            </w:r>
          </w:p>
          <w:p w14:paraId="464E3E41" w14:textId="77777777" w:rsidR="0047559E" w:rsidRPr="005841B3" w:rsidRDefault="0047559E" w:rsidP="00560B05">
            <w:pPr>
              <w:rPr>
                <w:rFonts w:ascii="Gotham Book" w:hAnsi="Gotham Book" w:cs="Tahoma"/>
                <w:b/>
              </w:rPr>
            </w:pPr>
          </w:p>
        </w:tc>
      </w:tr>
      <w:tr w:rsidR="00BB759C" w:rsidRPr="005841B3" w14:paraId="12E74923" w14:textId="77777777" w:rsidTr="00D110C5">
        <w:tblPrEx>
          <w:tblLook w:val="04A0" w:firstRow="1" w:lastRow="0" w:firstColumn="1" w:lastColumn="0" w:noHBand="0" w:noVBand="1"/>
        </w:tblPrEx>
        <w:trPr>
          <w:gridAfter w:val="1"/>
          <w:wAfter w:w="76" w:type="dxa"/>
        </w:trPr>
        <w:tc>
          <w:tcPr>
            <w:tcW w:w="959" w:type="dxa"/>
          </w:tcPr>
          <w:p w14:paraId="070E5003" w14:textId="77777777" w:rsidR="00BB759C" w:rsidRPr="005841B3" w:rsidRDefault="00BB759C" w:rsidP="00F710F6">
            <w:pPr>
              <w:rPr>
                <w:rFonts w:ascii="Gotham Book" w:hAnsi="Gotham Book" w:cs="Tahoma"/>
              </w:rPr>
            </w:pPr>
          </w:p>
        </w:tc>
        <w:tc>
          <w:tcPr>
            <w:tcW w:w="3118" w:type="dxa"/>
          </w:tcPr>
          <w:p w14:paraId="4B204421" w14:textId="77777777" w:rsidR="00BB759C" w:rsidRPr="005841B3" w:rsidRDefault="00BB759C" w:rsidP="00F710F6">
            <w:pPr>
              <w:rPr>
                <w:rFonts w:ascii="Gotham Book" w:hAnsi="Gotham Book" w:cs="Tahoma"/>
              </w:rPr>
            </w:pPr>
          </w:p>
        </w:tc>
        <w:tc>
          <w:tcPr>
            <w:tcW w:w="5470" w:type="dxa"/>
          </w:tcPr>
          <w:p w14:paraId="2FE272F1" w14:textId="77777777" w:rsidR="00560B05" w:rsidRPr="005841B3" w:rsidRDefault="00560B05" w:rsidP="00F710F6">
            <w:pPr>
              <w:jc w:val="center"/>
              <w:rPr>
                <w:rFonts w:ascii="Gotham Book" w:hAnsi="Gotham Book" w:cs="Tahoma"/>
                <w:b/>
                <w:sz w:val="28"/>
                <w:szCs w:val="28"/>
              </w:rPr>
            </w:pPr>
          </w:p>
          <w:p w14:paraId="1D604FEF" w14:textId="77777777" w:rsidR="00BB759C" w:rsidRPr="005841B3" w:rsidRDefault="0077453D" w:rsidP="0047559E">
            <w:pPr>
              <w:jc w:val="right"/>
              <w:rPr>
                <w:rFonts w:ascii="Gotham Book" w:hAnsi="Gotham Book" w:cs="Tahoma"/>
              </w:rPr>
            </w:pPr>
            <w:r w:rsidRPr="005841B3">
              <w:rPr>
                <w:rFonts w:ascii="Gotham Book" w:hAnsi="Gotham Book" w:cs="Tahoma"/>
              </w:rPr>
              <w:t>Septiembre de 2026.</w:t>
            </w:r>
          </w:p>
        </w:tc>
      </w:tr>
    </w:tbl>
    <w:p w14:paraId="4DED77DD" w14:textId="77777777" w:rsidR="00D110C5" w:rsidRPr="005841B3" w:rsidRDefault="00D110C5" w:rsidP="007D5D1D">
      <w:pPr>
        <w:rPr>
          <w:rFonts w:ascii="Gotham Book" w:hAnsi="Gotham Book"/>
        </w:rPr>
      </w:pPr>
    </w:p>
    <w:p w14:paraId="2A1C434F" w14:textId="77777777" w:rsidR="00D110C5" w:rsidRPr="005841B3"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5841B3" w14:paraId="1B4027BC" w14:textId="77777777" w:rsidTr="00A11615">
        <w:tc>
          <w:tcPr>
            <w:tcW w:w="9623" w:type="dxa"/>
            <w:gridSpan w:val="4"/>
          </w:tcPr>
          <w:p w14:paraId="194F085D" w14:textId="77777777" w:rsidR="00D5088D" w:rsidRPr="005841B3" w:rsidRDefault="00D5088D" w:rsidP="00A11615">
            <w:pPr>
              <w:jc w:val="center"/>
              <w:rPr>
                <w:rFonts w:ascii="Gotham Bold" w:hAnsi="Gotham Bold" w:cs="Tahoma"/>
                <w:b/>
                <w:sz w:val="32"/>
                <w:szCs w:val="32"/>
              </w:rPr>
            </w:pPr>
          </w:p>
          <w:p w14:paraId="0800A963" w14:textId="77777777" w:rsidR="00D110C5" w:rsidRPr="005841B3" w:rsidRDefault="00D110C5" w:rsidP="00A11615">
            <w:pPr>
              <w:jc w:val="center"/>
              <w:rPr>
                <w:rFonts w:ascii="Gotham Bold" w:hAnsi="Gotham Bold" w:cs="Tahoma"/>
                <w:b/>
                <w:sz w:val="32"/>
                <w:szCs w:val="32"/>
              </w:rPr>
            </w:pPr>
            <w:r w:rsidRPr="005841B3">
              <w:rPr>
                <w:rFonts w:ascii="Gotham Bold" w:hAnsi="Gotham Bold" w:cs="Tahoma"/>
                <w:b/>
                <w:sz w:val="32"/>
                <w:szCs w:val="32"/>
              </w:rPr>
              <w:lastRenderedPageBreak/>
              <w:t>UNIVERSIDAD MEXIQUENSE DEL BICENTENARIO</w:t>
            </w:r>
          </w:p>
          <w:p w14:paraId="1C6EE706" w14:textId="77777777" w:rsidR="00D110C5" w:rsidRPr="005841B3" w:rsidRDefault="00D110C5" w:rsidP="00A11615">
            <w:pPr>
              <w:jc w:val="center"/>
              <w:rPr>
                <w:rFonts w:ascii="Gotham Bold" w:hAnsi="Gotham Bold" w:cs="Tahoma"/>
                <w:b/>
                <w:smallCaps/>
              </w:rPr>
            </w:pPr>
          </w:p>
          <w:p w14:paraId="65A1A386" w14:textId="77777777" w:rsidR="00D110C5" w:rsidRPr="005841B3" w:rsidRDefault="00D110C5" w:rsidP="00A1161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050B3D6D" w14:textId="77777777" w:rsidR="00D110C5" w:rsidRPr="005841B3" w:rsidRDefault="005E4EE7" w:rsidP="00A1161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696BCFE1"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741266D" w14:textId="77777777" w:rsidR="00D110C5" w:rsidRPr="005841B3" w:rsidRDefault="00D110C5" w:rsidP="00A11615">
            <w:pPr>
              <w:jc w:val="center"/>
              <w:rPr>
                <w:rFonts w:ascii="Gotham Book" w:hAnsi="Gotham Book" w:cs="Tahoma"/>
                <w:smallCaps/>
                <w:sz w:val="36"/>
                <w:szCs w:val="36"/>
              </w:rPr>
            </w:pPr>
            <w:r w:rsidRPr="005841B3">
              <w:rPr>
                <w:rFonts w:ascii="Gotham Bold" w:hAnsi="Gotham Bold" w:cs="Tahoma"/>
                <w:b/>
                <w:sz w:val="36"/>
                <w:szCs w:val="36"/>
              </w:rPr>
              <w:lastRenderedPageBreak/>
              <w:t xml:space="preserve">SISTEMA DE INVENTARIO Y MAPEO LÓGICO DE REDES GPON / </w:t>
            </w:r>
            <w:proofErr w:type="spellStart"/>
            <w:r w:rsidRPr="005841B3">
              <w:rPr>
                <w:rFonts w:ascii="Gotham Bold" w:hAnsi="Gotham Bold" w:cs="Tahoma"/>
                <w:b/>
                <w:sz w:val="36"/>
                <w:szCs w:val="36"/>
              </w:rPr>
              <w:t>FTTx</w:t>
            </w:r>
            <w:proofErr w:type="spellEnd"/>
          </w:p>
        </w:tc>
      </w:tr>
      <w:tr w:rsidR="00D110C5" w:rsidRPr="005841B3" w14:paraId="31723CD4" w14:textId="77777777" w:rsidTr="00D110C5">
        <w:tblPrEx>
          <w:tblLook w:val="04A0" w:firstRow="1" w:lastRow="0" w:firstColumn="1" w:lastColumn="0" w:noHBand="0" w:noVBand="1"/>
        </w:tblPrEx>
        <w:trPr>
          <w:gridAfter w:val="1"/>
          <w:wAfter w:w="76" w:type="dxa"/>
        </w:trPr>
        <w:tc>
          <w:tcPr>
            <w:tcW w:w="959" w:type="dxa"/>
          </w:tcPr>
          <w:p w14:paraId="6812D1FD" w14:textId="77777777" w:rsidR="00D110C5" w:rsidRPr="005841B3" w:rsidRDefault="00D110C5" w:rsidP="00A11615">
            <w:pPr>
              <w:rPr>
                <w:rFonts w:ascii="Gotham Book" w:hAnsi="Gotham Book" w:cs="Tahoma"/>
              </w:rPr>
            </w:pPr>
          </w:p>
        </w:tc>
        <w:tc>
          <w:tcPr>
            <w:tcW w:w="3118" w:type="dxa"/>
          </w:tcPr>
          <w:p w14:paraId="350EBC4A" w14:textId="77777777" w:rsidR="00D110C5" w:rsidRPr="005841B3" w:rsidRDefault="00D110C5" w:rsidP="00A11615">
            <w:pPr>
              <w:rPr>
                <w:rFonts w:ascii="Gotham Book" w:hAnsi="Gotham Book" w:cs="Tahoma"/>
              </w:rPr>
            </w:pPr>
          </w:p>
        </w:tc>
        <w:tc>
          <w:tcPr>
            <w:tcW w:w="5470" w:type="dxa"/>
          </w:tcPr>
          <w:p w14:paraId="115A3382" w14:textId="77777777" w:rsidR="00A54A5C" w:rsidRPr="005841B3" w:rsidRDefault="00A54A5C" w:rsidP="00A54A5C">
            <w:pPr>
              <w:jc w:val="center"/>
              <w:rPr>
                <w:rFonts w:ascii="Gotham Bold" w:hAnsi="Gotham Bold" w:cs="Tahoma"/>
                <w:b/>
                <w:sz w:val="36"/>
                <w:szCs w:val="36"/>
              </w:rPr>
            </w:pPr>
            <w:r w:rsidRPr="005841B3">
              <w:rPr>
                <w:rFonts w:ascii="Gotham Book" w:hAnsi="Gotham Book" w:cs="Tahoma"/>
                <w:b/>
                <w:smallCaps/>
                <w:sz w:val="36"/>
                <w:szCs w:val="36"/>
              </w:rPr>
              <w:t>Proyecto de Residencia</w:t>
            </w:r>
          </w:p>
          <w:p w14:paraId="4C76C6C9" w14:textId="77777777" w:rsidR="00FC6A9C" w:rsidRPr="005841B3" w:rsidRDefault="00FC6A9C" w:rsidP="00A11615">
            <w:pPr>
              <w:rPr>
                <w:rFonts w:ascii="Gotham Book" w:hAnsi="Gotham Book" w:cs="Tahoma"/>
                <w:smallCaps/>
              </w:rPr>
            </w:pPr>
          </w:p>
          <w:p w14:paraId="03B4EE95" w14:textId="77777777" w:rsidR="00D110C5" w:rsidRPr="005841B3" w:rsidRDefault="00FC6A9C" w:rsidP="00A11615">
            <w:pPr>
              <w:rPr>
                <w:rFonts w:ascii="Gotham Book" w:hAnsi="Gotham Book" w:cs="Tahoma"/>
                <w:smallCaps/>
              </w:rPr>
            </w:pPr>
            <w:r w:rsidRPr="005841B3">
              <w:rPr>
                <w:rFonts w:ascii="Gotham Book" w:hAnsi="Gotham Book" w:cs="Tahoma"/>
                <w:smallCaps/>
              </w:rPr>
              <w:t>Carrera:</w:t>
            </w:r>
          </w:p>
          <w:p w14:paraId="4F316A46" w14:textId="77777777" w:rsidR="00D110C5" w:rsidRPr="005841B3" w:rsidRDefault="00D110C5" w:rsidP="00A11615">
            <w:pPr>
              <w:rPr>
                <w:rFonts w:ascii="Gotham Book" w:hAnsi="Gotham Book" w:cs="Tahoma"/>
                <w:smallCaps/>
              </w:rPr>
            </w:pPr>
            <w:r w:rsidRPr="005841B3">
              <w:rPr>
                <w:rFonts w:ascii="Gotham Book" w:hAnsi="Gotham Book" w:cs="Tahoma"/>
                <w:b/>
                <w:smallCaps/>
              </w:rPr>
              <w:t>Ingeniería en Sistemas Computacionales</w:t>
            </w:r>
          </w:p>
          <w:p w14:paraId="35C6D659" w14:textId="77777777" w:rsidR="00D110C5" w:rsidRPr="005841B3" w:rsidRDefault="00D110C5" w:rsidP="00A11615">
            <w:pPr>
              <w:rPr>
                <w:rFonts w:ascii="Gotham Book" w:hAnsi="Gotham Book" w:cs="Tahoma"/>
              </w:rPr>
            </w:pPr>
          </w:p>
          <w:p w14:paraId="2819E2C9" w14:textId="77777777" w:rsidR="00D110C5" w:rsidRPr="005841B3" w:rsidRDefault="00D110C5" w:rsidP="00A11615">
            <w:pPr>
              <w:rPr>
                <w:rFonts w:ascii="Gotham Book" w:hAnsi="Gotham Book" w:cs="Tahoma"/>
              </w:rPr>
            </w:pPr>
          </w:p>
          <w:p w14:paraId="041DF351" w14:textId="77777777" w:rsidR="00D110C5" w:rsidRPr="005841B3" w:rsidRDefault="00D110C5" w:rsidP="00A11615">
            <w:pPr>
              <w:rPr>
                <w:rFonts w:ascii="Gotham Book" w:hAnsi="Gotham Book" w:cs="Tahoma"/>
                <w:smallCaps/>
              </w:rPr>
            </w:pPr>
            <w:r w:rsidRPr="005841B3">
              <w:rPr>
                <w:rFonts w:ascii="Gotham Book" w:hAnsi="Gotham Book" w:cs="Tahoma"/>
                <w:smallCaps/>
              </w:rPr>
              <w:t>Presenta:</w:t>
            </w:r>
          </w:p>
          <w:p w14:paraId="0C0C2A0B" w14:textId="77777777" w:rsidR="00D110C5" w:rsidRPr="005841B3" w:rsidRDefault="00D110C5" w:rsidP="00A11615">
            <w:pPr>
              <w:rPr>
                <w:rFonts w:ascii="Gotham Book" w:hAnsi="Gotham Book" w:cs="Tahoma"/>
                <w:b/>
                <w:smallCaps/>
              </w:rPr>
            </w:pPr>
            <w:r w:rsidRPr="005841B3">
              <w:rPr>
                <w:rFonts w:ascii="Gotham Book" w:hAnsi="Gotham Book" w:cs="Tahoma"/>
                <w:b/>
                <w:smallCaps/>
              </w:rPr>
              <w:t>Mauricio Nolazco Lonjino</w:t>
            </w:r>
          </w:p>
          <w:p w14:paraId="49B5A3A4" w14:textId="77777777" w:rsidR="00D110C5" w:rsidRPr="005841B3" w:rsidRDefault="00D110C5" w:rsidP="00A11615">
            <w:pPr>
              <w:rPr>
                <w:rFonts w:ascii="Gotham Book" w:hAnsi="Gotham Book" w:cs="Tahoma"/>
              </w:rPr>
            </w:pPr>
          </w:p>
          <w:p w14:paraId="58539488" w14:textId="77777777" w:rsidR="00D110C5" w:rsidRPr="005841B3" w:rsidRDefault="00D110C5" w:rsidP="00A11615">
            <w:pPr>
              <w:rPr>
                <w:rFonts w:ascii="Gotham Book" w:hAnsi="Gotham Book" w:cs="Tahoma"/>
              </w:rPr>
            </w:pPr>
          </w:p>
          <w:p w14:paraId="197609F6" w14:textId="77777777" w:rsidR="00D110C5" w:rsidRPr="005841B3" w:rsidRDefault="00D110C5" w:rsidP="00A11615">
            <w:pPr>
              <w:rPr>
                <w:rFonts w:ascii="Gotham Book" w:hAnsi="Gotham Book" w:cs="Tahoma"/>
                <w:smallCaps/>
              </w:rPr>
            </w:pPr>
            <w:r w:rsidRPr="005841B3">
              <w:rPr>
                <w:rFonts w:ascii="Gotham Book" w:hAnsi="Gotham Book" w:cs="Tahoma"/>
                <w:smallCaps/>
              </w:rPr>
              <w:t>Asesor:</w:t>
            </w:r>
          </w:p>
          <w:p w14:paraId="6068F310" w14:textId="77777777" w:rsidR="00D110C5" w:rsidRPr="005841B3" w:rsidRDefault="00D110C5" w:rsidP="00A11615">
            <w:pPr>
              <w:rPr>
                <w:rFonts w:ascii="Gotham Book" w:hAnsi="Gotham Book" w:cs="Tahoma"/>
                <w:b/>
                <w:smallCaps/>
              </w:rPr>
            </w:pPr>
            <w:r w:rsidRPr="005841B3">
              <w:rPr>
                <w:rFonts w:ascii="Gotham Book" w:hAnsi="Gotham Book" w:cs="Tahoma"/>
                <w:b/>
                <w:smallCaps/>
              </w:rPr>
              <w:t>I.S.C. Leonardo Becerril Sánchez</w:t>
            </w:r>
          </w:p>
          <w:p w14:paraId="35419EB4" w14:textId="77777777" w:rsidR="00D110C5" w:rsidRPr="005841B3" w:rsidRDefault="00D110C5" w:rsidP="00A11615">
            <w:pPr>
              <w:rPr>
                <w:rFonts w:ascii="Gotham Book" w:hAnsi="Gotham Book" w:cs="Tahoma"/>
                <w:b/>
              </w:rPr>
            </w:pPr>
          </w:p>
        </w:tc>
      </w:tr>
      <w:tr w:rsidR="00D110C5" w:rsidRPr="005841B3" w14:paraId="7A68D022" w14:textId="77777777" w:rsidTr="00D110C5">
        <w:tblPrEx>
          <w:tblLook w:val="04A0" w:firstRow="1" w:lastRow="0" w:firstColumn="1" w:lastColumn="0" w:noHBand="0" w:noVBand="1"/>
        </w:tblPrEx>
        <w:trPr>
          <w:gridAfter w:val="1"/>
          <w:wAfter w:w="76" w:type="dxa"/>
        </w:trPr>
        <w:tc>
          <w:tcPr>
            <w:tcW w:w="959" w:type="dxa"/>
          </w:tcPr>
          <w:p w14:paraId="069457E7" w14:textId="77777777" w:rsidR="00D110C5" w:rsidRPr="005841B3" w:rsidRDefault="00D110C5" w:rsidP="00A11615">
            <w:pPr>
              <w:rPr>
                <w:rFonts w:ascii="Gotham Book" w:hAnsi="Gotham Book" w:cs="Tahoma"/>
              </w:rPr>
            </w:pPr>
          </w:p>
        </w:tc>
        <w:tc>
          <w:tcPr>
            <w:tcW w:w="3118" w:type="dxa"/>
          </w:tcPr>
          <w:p w14:paraId="03FCE5F4" w14:textId="77777777" w:rsidR="00D110C5" w:rsidRPr="005841B3" w:rsidRDefault="00D110C5" w:rsidP="00A11615">
            <w:pPr>
              <w:rPr>
                <w:rFonts w:ascii="Gotham Book" w:hAnsi="Gotham Book" w:cs="Tahoma"/>
              </w:rPr>
            </w:pPr>
          </w:p>
        </w:tc>
        <w:tc>
          <w:tcPr>
            <w:tcW w:w="5470" w:type="dxa"/>
          </w:tcPr>
          <w:p w14:paraId="180E7B7D" w14:textId="77777777" w:rsidR="00D110C5" w:rsidRPr="005841B3" w:rsidRDefault="00D110C5" w:rsidP="00A11615">
            <w:pPr>
              <w:jc w:val="center"/>
              <w:rPr>
                <w:rFonts w:ascii="Gotham Book" w:hAnsi="Gotham Book" w:cs="Tahoma"/>
                <w:b/>
                <w:sz w:val="28"/>
                <w:szCs w:val="28"/>
              </w:rPr>
            </w:pPr>
          </w:p>
          <w:p w14:paraId="7EA42693" w14:textId="77777777" w:rsidR="00D110C5" w:rsidRPr="005841B3" w:rsidRDefault="00D110C5" w:rsidP="00A11615">
            <w:pPr>
              <w:jc w:val="right"/>
              <w:rPr>
                <w:rFonts w:ascii="Gotham Book" w:hAnsi="Gotham Book" w:cs="Tahoma"/>
              </w:rPr>
            </w:pPr>
            <w:r w:rsidRPr="005841B3">
              <w:rPr>
                <w:rFonts w:ascii="Gotham Book" w:hAnsi="Gotham Book" w:cs="Tahoma"/>
              </w:rPr>
              <w:t>Septiembre de 2026.</w:t>
            </w:r>
          </w:p>
        </w:tc>
      </w:tr>
    </w:tbl>
    <w:p w14:paraId="22059693" w14:textId="77777777" w:rsidR="00534986" w:rsidRPr="005841B3" w:rsidRDefault="00534986" w:rsidP="00FC6A9C">
      <w:pPr>
        <w:rPr>
          <w:rFonts w:ascii="Gotham Book" w:hAnsi="Gotham Book"/>
        </w:rPr>
      </w:pPr>
    </w:p>
    <w:p w14:paraId="4B6E405F" w14:textId="77777777" w:rsidR="000B181E" w:rsidRPr="005841B3" w:rsidRDefault="000B181E">
      <w:pPr>
        <w:sectPr w:rsidR="000B181E" w:rsidRPr="005841B3">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5FA8547A" w14:textId="77777777" w:rsidR="00311EB6" w:rsidRPr="005841B3" w:rsidRDefault="00A11615" w:rsidP="00311EB6">
      <w:pPr>
        <w:keepNext/>
        <w:spacing w:before="240"/>
        <w:jc w:val="left"/>
        <w:outlineLvl w:val="0"/>
        <w:rPr>
          <w:rFonts w:ascii="Arial" w:hAnsi="Arial" w:cs="Arial"/>
          <w:b/>
          <w:bCs/>
          <w:caps/>
        </w:rPr>
      </w:pPr>
      <w:bookmarkStart w:id="0" w:name="_Toc239835836"/>
      <w:r w:rsidRPr="005841B3">
        <w:rPr>
          <w:rFonts w:ascii="Arial" w:hAnsi="Arial" w:cs="Arial"/>
          <w:b/>
          <w:bCs/>
          <w:caps/>
        </w:rPr>
        <w:lastRenderedPageBreak/>
        <w:t>Índice de contenido</w:t>
      </w:r>
      <w:bookmarkEnd w:id="0"/>
    </w:p>
    <w:p w14:paraId="57BDAF99" w14:textId="77777777" w:rsidR="00311EB6" w:rsidRPr="005841B3" w:rsidRDefault="00311EB6" w:rsidP="00311EB6">
      <w:pPr>
        <w:rPr>
          <w:rFonts w:ascii="Arial" w:hAnsi="Arial" w:cs="Arial"/>
          <w:b/>
          <w:bCs/>
          <w:caps/>
        </w:rPr>
      </w:pPr>
    </w:p>
    <w:p w14:paraId="23067446" w14:textId="77777777" w:rsidR="00311EB6" w:rsidRPr="005841B3" w:rsidRDefault="00311EB6" w:rsidP="00311EB6">
      <w:pPr>
        <w:pStyle w:val="Ttulo1"/>
        <w:rPr>
          <w:rFonts w:ascii="Arial" w:hAnsi="Arial"/>
          <w:sz w:val="24"/>
          <w:szCs w:val="24"/>
        </w:rPr>
      </w:pPr>
      <w:r w:rsidRPr="005841B3">
        <w:rPr>
          <w:rFonts w:ascii="Arial" w:hAnsi="Arial"/>
          <w:sz w:val="24"/>
          <w:szCs w:val="24"/>
        </w:rPr>
        <w:t>Capítulo II. Marco teórico o estado del arte</w:t>
      </w:r>
    </w:p>
    <w:p w14:paraId="49A7664A"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t xml:space="preserve">2.1. Infraestructura de redes ópticas y telecomunicaciones </w:t>
      </w:r>
    </w:p>
    <w:p w14:paraId="360BFBF3"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2.1.1. Fundamentos de transmisión por fibra óptica (Monomodo vs. Multimodo).</w:t>
      </w:r>
    </w:p>
    <w:p w14:paraId="04CD75A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2.1.2. Topologías y arquitecturas </w:t>
      </w:r>
      <w:proofErr w:type="spellStart"/>
      <w:r w:rsidRPr="005841B3">
        <w:rPr>
          <w:rFonts w:ascii="Arial" w:hAnsi="Arial"/>
          <w:b w:val="0"/>
          <w:bCs w:val="0"/>
          <w:sz w:val="22"/>
          <w:szCs w:val="22"/>
        </w:rPr>
        <w:t>FTTx</w:t>
      </w:r>
      <w:proofErr w:type="spellEnd"/>
      <w:r w:rsidRPr="005841B3">
        <w:rPr>
          <w:rFonts w:ascii="Arial" w:hAnsi="Arial"/>
          <w:b w:val="0"/>
          <w:bCs w:val="0"/>
          <w:sz w:val="22"/>
          <w:szCs w:val="22"/>
        </w:rPr>
        <w:t xml:space="preserve"> (FTTH, FTTB, FTTC).</w:t>
      </w:r>
    </w:p>
    <w:p w14:paraId="5927D32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2.1.3. Estándares GPON (ITU-T serie G.984) y Multiplexación por División de Longitud de Onda (WDM).</w:t>
      </w:r>
    </w:p>
    <w:p w14:paraId="67DD25B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2.1.4. Equipos activos en redes GPON: OLT, ONT y ONU.</w:t>
      </w:r>
    </w:p>
    <w:p w14:paraId="29FC921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2.1.5. Segmentación de planta externa e interna y Red de Distribución Óptica (ODN).</w:t>
      </w:r>
    </w:p>
    <w:p w14:paraId="597CF6B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2.1.6. Componentes pasivos: </w:t>
      </w:r>
      <w:proofErr w:type="spellStart"/>
      <w:r w:rsidRPr="005841B3">
        <w:rPr>
          <w:rFonts w:ascii="Arial" w:hAnsi="Arial"/>
          <w:b w:val="0"/>
          <w:bCs w:val="0"/>
          <w:sz w:val="22"/>
          <w:szCs w:val="22"/>
        </w:rPr>
        <w:t>Splitters</w:t>
      </w:r>
      <w:proofErr w:type="spellEnd"/>
      <w:r w:rsidRPr="005841B3">
        <w:rPr>
          <w:rFonts w:ascii="Arial" w:hAnsi="Arial"/>
          <w:b w:val="0"/>
          <w:bCs w:val="0"/>
          <w:sz w:val="22"/>
          <w:szCs w:val="22"/>
        </w:rPr>
        <w:t xml:space="preserve"> PLC, mufas, cajas NAP y rosetas.</w:t>
      </w:r>
    </w:p>
    <w:p w14:paraId="2A127299"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2.1.7. Empalmes, atenuación y cálculo del presupuesto de enlace óptico.</w:t>
      </w:r>
    </w:p>
    <w:p w14:paraId="20C32B6E" w14:textId="77777777" w:rsidR="00311EB6" w:rsidRPr="005841B3" w:rsidRDefault="00311EB6" w:rsidP="00311EB6">
      <w:pPr>
        <w:rPr>
          <w:rFonts w:ascii="Arial" w:hAnsi="Arial" w:cs="Arial"/>
        </w:rPr>
      </w:pPr>
    </w:p>
    <w:p w14:paraId="7A65D840"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lastRenderedPageBreak/>
        <w:t>2.2. Sistemas de información y procesos operativos (</w:t>
      </w:r>
      <w:proofErr w:type="spellStart"/>
      <w:r w:rsidRPr="005841B3">
        <w:rPr>
          <w:rFonts w:ascii="Arial" w:hAnsi="Arial"/>
          <w:iCs w:val="0"/>
          <w:smallCaps w:val="0"/>
          <w:sz w:val="24"/>
          <w:szCs w:val="24"/>
        </w:rPr>
        <w:t>oss</w:t>
      </w:r>
      <w:proofErr w:type="spellEnd"/>
      <w:r w:rsidRPr="005841B3">
        <w:rPr>
          <w:rFonts w:ascii="Arial" w:hAnsi="Arial"/>
          <w:iCs w:val="0"/>
          <w:smallCaps w:val="0"/>
          <w:sz w:val="24"/>
          <w:szCs w:val="24"/>
        </w:rPr>
        <w:t>)</w:t>
      </w:r>
    </w:p>
    <w:p w14:paraId="3025FF6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2.2.1. Sistemas OSS (</w:t>
      </w:r>
      <w:proofErr w:type="spellStart"/>
      <w:r w:rsidRPr="005841B3">
        <w:rPr>
          <w:rFonts w:ascii="Arial" w:hAnsi="Arial"/>
          <w:b w:val="0"/>
          <w:bCs w:val="0"/>
          <w:sz w:val="22"/>
          <w:szCs w:val="22"/>
        </w:rPr>
        <w:t>Operations</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Support</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Systems</w:t>
      </w:r>
      <w:proofErr w:type="spellEnd"/>
      <w:r w:rsidRPr="005841B3">
        <w:rPr>
          <w:rFonts w:ascii="Arial" w:hAnsi="Arial"/>
          <w:b w:val="0"/>
          <w:bCs w:val="0"/>
          <w:sz w:val="22"/>
          <w:szCs w:val="22"/>
        </w:rPr>
        <w:t>) en Proveedores de Servicios de Internet (ISP).</w:t>
      </w:r>
    </w:p>
    <w:p w14:paraId="3CC48290"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2.2.2. Gestión integral de inventarios: De lo físico a lo lógico.</w:t>
      </w:r>
    </w:p>
    <w:p w14:paraId="59D1AE38"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2.2.3. Trazabilidad de puertos y mapeo lógico de hilos de fibra.</w:t>
      </w:r>
    </w:p>
    <w:p w14:paraId="5C15875D"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2.3. Ingeniería de software y metodologías</w:t>
      </w:r>
    </w:p>
    <w:p w14:paraId="40F6DFA4"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2.3.1. Ciclo de Vida del Desarrollo de Software (SDLC).</w:t>
      </w:r>
    </w:p>
    <w:p w14:paraId="59EE5CC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2.3.2. Metodologías de desarrollo: Tradicionales vs. Ágiles</w:t>
      </w:r>
      <w:r w:rsidR="00D8155C" w:rsidRPr="005841B3">
        <w:rPr>
          <w:rFonts w:ascii="Arial" w:hAnsi="Arial"/>
          <w:b w:val="0"/>
          <w:bCs w:val="0"/>
          <w:sz w:val="22"/>
          <w:szCs w:val="24"/>
        </w:rPr>
        <w:t>.</w:t>
      </w:r>
    </w:p>
    <w:p w14:paraId="286A6C6E"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2.3.3. Estándares para la Especificación de Requerimientos de Software (SRS - IEEE 830).</w:t>
      </w:r>
    </w:p>
    <w:p w14:paraId="15CE708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2.3.4. Arquitectura de Software de N-Capas y Cliente-Servidor.</w:t>
      </w:r>
    </w:p>
    <w:p w14:paraId="2BBFF091"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2.4. Diseño de bases de datos y persistencia de información.</w:t>
      </w:r>
    </w:p>
    <w:p w14:paraId="7D7CB85F"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 xml:space="preserve">2.4.1. Sistemas Gestores de Bases de Datos Relacionales (SGBDR) y el lenguaje SQL. </w:t>
      </w:r>
    </w:p>
    <w:p w14:paraId="34BA229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2.4.2. Diseño de bases de datos: Entidad-Relación, Normalización (1NF, 2NF, 3NF) e Integridad Referencial.</w:t>
      </w:r>
    </w:p>
    <w:p w14:paraId="63CD4A3A"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2.4.3. El Diccionario de Datos: Estructura, metadatos y documentación del esquema.</w:t>
      </w:r>
    </w:p>
    <w:p w14:paraId="55A5715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2.4.4. Bases de datos espaciales y tipos de datos geométricos (Ej. Soporte GIS en SGBDR).</w:t>
      </w:r>
    </w:p>
    <w:p w14:paraId="46F990B0"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2.4.5. El patrón de Mapeo Objeto-Relacional (ORM): Abstracción y migraciones.</w:t>
      </w:r>
    </w:p>
    <w:p w14:paraId="6F307C5D"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2.4.6. Identificadores Únicos Universales (UUID): Ventajas en sistemas distribuidos y alta concurrencia.</w:t>
      </w:r>
    </w:p>
    <w:p w14:paraId="321FE01E" w14:textId="77777777" w:rsidR="00311EB6" w:rsidRPr="005841B3" w:rsidRDefault="00311EB6" w:rsidP="00D8155C">
      <w:pPr>
        <w:pStyle w:val="Ttulo3"/>
        <w:rPr>
          <w:rFonts w:ascii="Arial" w:hAnsi="Arial"/>
          <w:b w:val="0"/>
          <w:bCs w:val="0"/>
        </w:rPr>
      </w:pPr>
      <w:r w:rsidRPr="005841B3">
        <w:rPr>
          <w:rFonts w:ascii="Arial" w:hAnsi="Arial"/>
          <w:b w:val="0"/>
          <w:bCs w:val="0"/>
          <w:sz w:val="22"/>
          <w:szCs w:val="22"/>
        </w:rPr>
        <w:t>2.4.7. Herramientas de Administración de Bases de Datos (Clientes GUI y consolas)</w:t>
      </w:r>
      <w:r w:rsidR="00D8155C" w:rsidRPr="005841B3">
        <w:rPr>
          <w:rFonts w:ascii="Arial" w:hAnsi="Arial"/>
          <w:b w:val="0"/>
          <w:bCs w:val="0"/>
          <w:sz w:val="22"/>
          <w:szCs w:val="22"/>
        </w:rPr>
        <w:t>.</w:t>
      </w:r>
    </w:p>
    <w:p w14:paraId="0BE59AC5" w14:textId="77777777" w:rsidR="00D8155C"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 xml:space="preserve">2.5. Entornos de ejecución, lenguajes y </w:t>
      </w:r>
      <w:proofErr w:type="spellStart"/>
      <w:r w:rsidRPr="005841B3">
        <w:rPr>
          <w:rFonts w:ascii="Arial" w:hAnsi="Arial"/>
          <w:iCs w:val="0"/>
          <w:smallCaps w:val="0"/>
          <w:sz w:val="24"/>
          <w:szCs w:val="24"/>
        </w:rPr>
        <w:t>backend</w:t>
      </w:r>
      <w:proofErr w:type="spellEnd"/>
      <w:r w:rsidRPr="005841B3">
        <w:rPr>
          <w:rFonts w:ascii="Arial" w:hAnsi="Arial"/>
          <w:iCs w:val="0"/>
          <w:smallCaps w:val="0"/>
          <w:sz w:val="24"/>
          <w:szCs w:val="24"/>
        </w:rPr>
        <w:t>.</w:t>
      </w:r>
    </w:p>
    <w:p w14:paraId="026F3011" w14:textId="77777777" w:rsidR="00311EB6" w:rsidRPr="005841B3" w:rsidRDefault="00311EB6" w:rsidP="00D8155C">
      <w:pPr>
        <w:pStyle w:val="Ttulo3"/>
        <w:rPr>
          <w:rFonts w:ascii="Arial" w:hAnsi="Arial"/>
          <w:b w:val="0"/>
          <w:bCs w:val="0"/>
        </w:rPr>
      </w:pPr>
      <w:r w:rsidRPr="005841B3">
        <w:rPr>
          <w:rFonts w:ascii="Arial" w:hAnsi="Arial"/>
          <w:b w:val="0"/>
          <w:bCs w:val="0"/>
        </w:rPr>
        <w:t>2.5.1. Entornos de ejecución asíncronos basados en el motor V8.</w:t>
      </w:r>
    </w:p>
    <w:p w14:paraId="7E93AE00" w14:textId="77777777" w:rsidR="00311EB6" w:rsidRPr="005841B3" w:rsidRDefault="00311EB6" w:rsidP="00D8155C">
      <w:pPr>
        <w:pStyle w:val="Ttulo3"/>
        <w:rPr>
          <w:rFonts w:ascii="Arial" w:hAnsi="Arial"/>
          <w:b w:val="0"/>
          <w:bCs w:val="0"/>
        </w:rPr>
      </w:pPr>
      <w:r w:rsidRPr="005841B3">
        <w:rPr>
          <w:rFonts w:ascii="Arial" w:hAnsi="Arial"/>
          <w:b w:val="0"/>
          <w:bCs w:val="0"/>
        </w:rPr>
        <w:t>2.5.2. Tipado estático en lenguajes de scripting web.</w:t>
      </w:r>
    </w:p>
    <w:p w14:paraId="02872E31"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2.5.3. </w:t>
      </w:r>
      <w:proofErr w:type="spellStart"/>
      <w:r w:rsidRPr="005841B3">
        <w:rPr>
          <w:rFonts w:ascii="Arial" w:hAnsi="Arial"/>
          <w:b w:val="0"/>
          <w:bCs w:val="0"/>
        </w:rPr>
        <w:t>Frameworks</w:t>
      </w:r>
      <w:proofErr w:type="spellEnd"/>
      <w:r w:rsidRPr="005841B3">
        <w:rPr>
          <w:rFonts w:ascii="Arial" w:hAnsi="Arial"/>
          <w:b w:val="0"/>
          <w:bCs w:val="0"/>
        </w:rPr>
        <w:t xml:space="preserve"> web minimalistas y enrutamiento en el servidor. </w:t>
      </w:r>
    </w:p>
    <w:p w14:paraId="1703BF7B" w14:textId="77777777" w:rsidR="00311EB6" w:rsidRPr="005841B3" w:rsidRDefault="00311EB6" w:rsidP="00D8155C">
      <w:pPr>
        <w:pStyle w:val="Ttulo3"/>
        <w:rPr>
          <w:rFonts w:ascii="Arial" w:hAnsi="Arial"/>
          <w:b w:val="0"/>
          <w:bCs w:val="0"/>
        </w:rPr>
      </w:pPr>
      <w:r w:rsidRPr="005841B3">
        <w:rPr>
          <w:rFonts w:ascii="Arial" w:hAnsi="Arial"/>
          <w:b w:val="0"/>
          <w:bCs w:val="0"/>
        </w:rPr>
        <w:t>2.5.4. Motores de plantillas en arquitecturas monolíticas/híbridas.</w:t>
      </w:r>
    </w:p>
    <w:p w14:paraId="05D59593"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2.5.5. Diseño y principios arquitectónicos de las API </w:t>
      </w:r>
      <w:proofErr w:type="spellStart"/>
      <w:r w:rsidRPr="005841B3">
        <w:rPr>
          <w:rFonts w:ascii="Arial" w:hAnsi="Arial"/>
          <w:b w:val="0"/>
          <w:bCs w:val="0"/>
        </w:rPr>
        <w:t>RESTful</w:t>
      </w:r>
      <w:proofErr w:type="spellEnd"/>
      <w:r w:rsidRPr="005841B3">
        <w:rPr>
          <w:rFonts w:ascii="Arial" w:hAnsi="Arial"/>
          <w:b w:val="0"/>
          <w:bCs w:val="0"/>
        </w:rPr>
        <w:t xml:space="preserve"> (Métodos HTTP, JSON, Códigos de estado).</w:t>
      </w:r>
    </w:p>
    <w:p w14:paraId="6DD7E23F"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2.5.6. Seguridad en </w:t>
      </w:r>
      <w:proofErr w:type="spellStart"/>
      <w:r w:rsidRPr="005841B3">
        <w:rPr>
          <w:rFonts w:ascii="Arial" w:hAnsi="Arial"/>
          <w:b w:val="0"/>
          <w:bCs w:val="0"/>
        </w:rPr>
        <w:t>APIs</w:t>
      </w:r>
      <w:proofErr w:type="spellEnd"/>
      <w:r w:rsidRPr="005841B3">
        <w:rPr>
          <w:rFonts w:ascii="Arial" w:hAnsi="Arial"/>
          <w:b w:val="0"/>
          <w:bCs w:val="0"/>
        </w:rPr>
        <w:t>: Autenticación sin estado mediante JSON Web Tokens (JWT) y cifrado de contraseñas.</w:t>
      </w:r>
    </w:p>
    <w:p w14:paraId="0E0F6D6C" w14:textId="77777777" w:rsidR="00311EB6" w:rsidRPr="005841B3" w:rsidRDefault="00311EB6" w:rsidP="00311EB6">
      <w:pPr>
        <w:rPr>
          <w:rFonts w:ascii="Arial" w:hAnsi="Arial" w:cs="Arial"/>
        </w:rPr>
      </w:pPr>
    </w:p>
    <w:p w14:paraId="00E57652"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lastRenderedPageBreak/>
        <w:t xml:space="preserve">2.6. Desarrollo </w:t>
      </w:r>
      <w:proofErr w:type="spellStart"/>
      <w:r w:rsidRPr="005841B3">
        <w:rPr>
          <w:rFonts w:ascii="Arial" w:hAnsi="Arial"/>
          <w:iCs w:val="0"/>
          <w:smallCaps w:val="0"/>
          <w:sz w:val="24"/>
          <w:szCs w:val="24"/>
        </w:rPr>
        <w:t>frontend</w:t>
      </w:r>
      <w:proofErr w:type="spellEnd"/>
      <w:r w:rsidRPr="005841B3">
        <w:rPr>
          <w:rFonts w:ascii="Arial" w:hAnsi="Arial"/>
          <w:iCs w:val="0"/>
          <w:smallCaps w:val="0"/>
          <w:sz w:val="24"/>
          <w:szCs w:val="24"/>
        </w:rPr>
        <w:t xml:space="preserve">, </w:t>
      </w:r>
      <w:proofErr w:type="spellStart"/>
      <w:r w:rsidRPr="005841B3">
        <w:rPr>
          <w:rFonts w:ascii="Arial" w:hAnsi="Arial"/>
          <w:iCs w:val="0"/>
          <w:smallCaps w:val="0"/>
          <w:sz w:val="24"/>
          <w:szCs w:val="24"/>
        </w:rPr>
        <w:t>ui</w:t>
      </w:r>
      <w:proofErr w:type="spellEnd"/>
      <w:r w:rsidRPr="005841B3">
        <w:rPr>
          <w:rFonts w:ascii="Arial" w:hAnsi="Arial"/>
          <w:iCs w:val="0"/>
          <w:smallCaps w:val="0"/>
          <w:sz w:val="24"/>
          <w:szCs w:val="24"/>
        </w:rPr>
        <w:t>/</w:t>
      </w:r>
      <w:proofErr w:type="spellStart"/>
      <w:r w:rsidRPr="005841B3">
        <w:rPr>
          <w:rFonts w:ascii="Arial" w:hAnsi="Arial"/>
          <w:iCs w:val="0"/>
          <w:smallCaps w:val="0"/>
          <w:sz w:val="24"/>
          <w:szCs w:val="24"/>
        </w:rPr>
        <w:t>ux</w:t>
      </w:r>
      <w:proofErr w:type="spellEnd"/>
      <w:r w:rsidRPr="005841B3">
        <w:rPr>
          <w:rFonts w:ascii="Arial" w:hAnsi="Arial"/>
          <w:iCs w:val="0"/>
          <w:smallCaps w:val="0"/>
          <w:sz w:val="24"/>
          <w:szCs w:val="24"/>
        </w:rPr>
        <w:t xml:space="preserve"> y mapas interactivos.</w:t>
      </w:r>
    </w:p>
    <w:p w14:paraId="7DF8D01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2.6.1. Arquitectura de Aplicaciones de Página Única (SPA) y el Modelo de Objetos del Documento (DOM) Virtual. (La teoría de </w:t>
      </w:r>
      <w:proofErr w:type="spellStart"/>
      <w:r w:rsidRPr="005841B3">
        <w:rPr>
          <w:rFonts w:ascii="Arial" w:hAnsi="Arial"/>
          <w:b w:val="0"/>
          <w:bCs w:val="0"/>
          <w:sz w:val="22"/>
          <w:szCs w:val="24"/>
        </w:rPr>
        <w:t>React</w:t>
      </w:r>
      <w:proofErr w:type="spellEnd"/>
      <w:r w:rsidRPr="005841B3">
        <w:rPr>
          <w:rFonts w:ascii="Arial" w:hAnsi="Arial"/>
          <w:b w:val="0"/>
          <w:bCs w:val="0"/>
          <w:sz w:val="22"/>
          <w:szCs w:val="24"/>
        </w:rPr>
        <w:t>)</w:t>
      </w:r>
    </w:p>
    <w:p w14:paraId="4D5444A5"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2.6.2. Programación Orientada a Componentes y gestión del estado.</w:t>
      </w:r>
    </w:p>
    <w:p w14:paraId="34DA532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2.6.3. Principios de UX/UI y Diseño Web Responsivo.</w:t>
      </w:r>
    </w:p>
    <w:p w14:paraId="36B581A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2.6.4. Sistemas de diseño CSS: El paradigma "</w:t>
      </w:r>
      <w:proofErr w:type="spellStart"/>
      <w:r w:rsidRPr="005841B3">
        <w:rPr>
          <w:rFonts w:ascii="Arial" w:hAnsi="Arial"/>
          <w:b w:val="0"/>
          <w:bCs w:val="0"/>
          <w:sz w:val="22"/>
          <w:szCs w:val="24"/>
        </w:rPr>
        <w:t>Utility</w:t>
      </w:r>
      <w:proofErr w:type="spellEnd"/>
      <w:r w:rsidRPr="005841B3">
        <w:rPr>
          <w:rFonts w:ascii="Arial" w:hAnsi="Arial"/>
          <w:b w:val="0"/>
          <w:bCs w:val="0"/>
          <w:sz w:val="22"/>
          <w:szCs w:val="24"/>
        </w:rPr>
        <w:t xml:space="preserve">-First". (La teoría de </w:t>
      </w:r>
      <w:proofErr w:type="spellStart"/>
      <w:r w:rsidRPr="005841B3">
        <w:rPr>
          <w:rFonts w:ascii="Arial" w:hAnsi="Arial"/>
          <w:b w:val="0"/>
          <w:bCs w:val="0"/>
          <w:sz w:val="22"/>
          <w:szCs w:val="24"/>
        </w:rPr>
        <w:t>Tailwind</w:t>
      </w:r>
      <w:proofErr w:type="spellEnd"/>
      <w:r w:rsidRPr="005841B3">
        <w:rPr>
          <w:rFonts w:ascii="Arial" w:hAnsi="Arial"/>
          <w:b w:val="0"/>
          <w:bCs w:val="0"/>
          <w:sz w:val="22"/>
          <w:szCs w:val="24"/>
        </w:rPr>
        <w:t xml:space="preserve"> CSS)</w:t>
      </w:r>
    </w:p>
    <w:p w14:paraId="6C3C704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2.6.5. Sistemas de Información Geográfica (SIG) web, formato </w:t>
      </w:r>
      <w:proofErr w:type="spellStart"/>
      <w:r w:rsidRPr="005841B3">
        <w:rPr>
          <w:rFonts w:ascii="Arial" w:hAnsi="Arial"/>
          <w:b w:val="0"/>
          <w:bCs w:val="0"/>
          <w:sz w:val="22"/>
          <w:szCs w:val="24"/>
        </w:rPr>
        <w:t>GeoJSON</w:t>
      </w:r>
      <w:proofErr w:type="spellEnd"/>
      <w:r w:rsidRPr="005841B3">
        <w:rPr>
          <w:rFonts w:ascii="Arial" w:hAnsi="Arial"/>
          <w:b w:val="0"/>
          <w:bCs w:val="0"/>
          <w:sz w:val="22"/>
          <w:szCs w:val="24"/>
        </w:rPr>
        <w:t xml:space="preserve"> y motores de renderizado de mapas. (La teoría de </w:t>
      </w:r>
      <w:proofErr w:type="spellStart"/>
      <w:r w:rsidRPr="005841B3">
        <w:rPr>
          <w:rFonts w:ascii="Arial" w:hAnsi="Arial"/>
          <w:b w:val="0"/>
          <w:bCs w:val="0"/>
          <w:sz w:val="22"/>
          <w:szCs w:val="24"/>
        </w:rPr>
        <w:t>Leaflet</w:t>
      </w:r>
      <w:proofErr w:type="spellEnd"/>
      <w:r w:rsidRPr="005841B3">
        <w:rPr>
          <w:rFonts w:ascii="Arial" w:hAnsi="Arial"/>
          <w:b w:val="0"/>
          <w:bCs w:val="0"/>
          <w:sz w:val="22"/>
          <w:szCs w:val="24"/>
        </w:rPr>
        <w:t>)</w:t>
      </w:r>
    </w:p>
    <w:p w14:paraId="65AC8153" w14:textId="77777777" w:rsidR="00311EB6" w:rsidRPr="005841B3" w:rsidRDefault="00311EB6" w:rsidP="00311EB6">
      <w:pPr>
        <w:rPr>
          <w:rFonts w:ascii="Arial" w:hAnsi="Arial" w:cs="Arial"/>
        </w:rPr>
      </w:pPr>
    </w:p>
    <w:p w14:paraId="25EA4111"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2.7. Aplicaciones web progresivas (</w:t>
      </w:r>
      <w:proofErr w:type="spellStart"/>
      <w:r w:rsidRPr="005841B3">
        <w:rPr>
          <w:rFonts w:ascii="Arial" w:hAnsi="Arial"/>
          <w:iCs w:val="0"/>
          <w:smallCaps w:val="0"/>
          <w:sz w:val="24"/>
          <w:szCs w:val="24"/>
        </w:rPr>
        <w:t>pwa</w:t>
      </w:r>
      <w:proofErr w:type="spellEnd"/>
      <w:r w:rsidRPr="005841B3">
        <w:rPr>
          <w:rFonts w:ascii="Arial" w:hAnsi="Arial"/>
          <w:iCs w:val="0"/>
          <w:smallCaps w:val="0"/>
          <w:sz w:val="24"/>
          <w:szCs w:val="24"/>
        </w:rPr>
        <w:t>) y trabajo de campo (el modo sin conexión)</w:t>
      </w:r>
    </w:p>
    <w:p w14:paraId="26CF02F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2.7.1. Concepto y características de una PWA (</w:t>
      </w:r>
      <w:proofErr w:type="spellStart"/>
      <w:r w:rsidRPr="005841B3">
        <w:rPr>
          <w:rFonts w:ascii="Arial" w:hAnsi="Arial"/>
          <w:b w:val="0"/>
          <w:bCs w:val="0"/>
          <w:sz w:val="22"/>
          <w:szCs w:val="22"/>
        </w:rPr>
        <w:t>Manifest</w:t>
      </w:r>
      <w:proofErr w:type="spellEnd"/>
      <w:r w:rsidRPr="005841B3">
        <w:rPr>
          <w:rFonts w:ascii="Arial" w:hAnsi="Arial"/>
          <w:b w:val="0"/>
          <w:bCs w:val="0"/>
          <w:sz w:val="22"/>
          <w:szCs w:val="22"/>
        </w:rPr>
        <w:t xml:space="preserve">, Service </w:t>
      </w:r>
      <w:proofErr w:type="spellStart"/>
      <w:r w:rsidRPr="005841B3">
        <w:rPr>
          <w:rFonts w:ascii="Arial" w:hAnsi="Arial"/>
          <w:b w:val="0"/>
          <w:bCs w:val="0"/>
          <w:sz w:val="22"/>
          <w:szCs w:val="22"/>
        </w:rPr>
        <w:t>Workers</w:t>
      </w:r>
      <w:proofErr w:type="spellEnd"/>
      <w:r w:rsidRPr="005841B3">
        <w:rPr>
          <w:rFonts w:ascii="Arial" w:hAnsi="Arial"/>
          <w:b w:val="0"/>
          <w:bCs w:val="0"/>
          <w:sz w:val="22"/>
          <w:szCs w:val="22"/>
        </w:rPr>
        <w:t>).</w:t>
      </w:r>
    </w:p>
    <w:p w14:paraId="6EB0A240"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2.7.2. Almacenamiento local en el navegador (</w:t>
      </w:r>
      <w:proofErr w:type="spellStart"/>
      <w:r w:rsidRPr="005841B3">
        <w:rPr>
          <w:rFonts w:ascii="Arial" w:hAnsi="Arial"/>
          <w:b w:val="0"/>
          <w:bCs w:val="0"/>
          <w:sz w:val="22"/>
          <w:szCs w:val="22"/>
        </w:rPr>
        <w:t>IndexedDB</w:t>
      </w:r>
      <w:proofErr w:type="spellEnd"/>
      <w:r w:rsidRPr="005841B3">
        <w:rPr>
          <w:rFonts w:ascii="Arial" w:hAnsi="Arial"/>
          <w:b w:val="0"/>
          <w:bCs w:val="0"/>
          <w:sz w:val="22"/>
          <w:szCs w:val="22"/>
        </w:rPr>
        <w:t xml:space="preserve"> y Caché API).</w:t>
      </w:r>
    </w:p>
    <w:p w14:paraId="094D752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2.7.3. Paradigma Offline-First y sincronización de datos en segundo plano.</w:t>
      </w:r>
    </w:p>
    <w:p w14:paraId="7B931A79"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2.8. Herramientas de desarrollo, control de versiones y despliegue.</w:t>
      </w:r>
    </w:p>
    <w:p w14:paraId="556B8998"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2.8.1. Sistemas de Control de Versiones Distribuidos y trabajo colaborativo. (La teoría de Git/GitHub)</w:t>
      </w:r>
    </w:p>
    <w:p w14:paraId="198A6CF4"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2.8.2. Gestores de paquetes y dependencias en ecosistemas web. (La teoría de </w:t>
      </w:r>
      <w:proofErr w:type="spellStart"/>
      <w:r w:rsidRPr="005841B3">
        <w:rPr>
          <w:rFonts w:ascii="Arial" w:hAnsi="Arial"/>
          <w:b w:val="0"/>
          <w:bCs w:val="0"/>
          <w:sz w:val="22"/>
          <w:szCs w:val="24"/>
        </w:rPr>
        <w:t>npm</w:t>
      </w:r>
      <w:proofErr w:type="spellEnd"/>
      <w:r w:rsidRPr="005841B3">
        <w:rPr>
          <w:rFonts w:ascii="Arial" w:hAnsi="Arial"/>
          <w:b w:val="0"/>
          <w:bCs w:val="0"/>
          <w:sz w:val="22"/>
          <w:szCs w:val="24"/>
        </w:rPr>
        <w:t>/</w:t>
      </w:r>
      <w:proofErr w:type="spellStart"/>
      <w:r w:rsidRPr="005841B3">
        <w:rPr>
          <w:rFonts w:ascii="Arial" w:hAnsi="Arial"/>
          <w:b w:val="0"/>
          <w:bCs w:val="0"/>
          <w:sz w:val="22"/>
          <w:szCs w:val="24"/>
        </w:rPr>
        <w:t>yarn</w:t>
      </w:r>
      <w:proofErr w:type="spellEnd"/>
      <w:r w:rsidRPr="005841B3">
        <w:rPr>
          <w:rFonts w:ascii="Arial" w:hAnsi="Arial"/>
          <w:b w:val="0"/>
          <w:bCs w:val="0"/>
          <w:sz w:val="22"/>
          <w:szCs w:val="24"/>
        </w:rPr>
        <w:t>/</w:t>
      </w:r>
      <w:proofErr w:type="spellStart"/>
      <w:r w:rsidRPr="005841B3">
        <w:rPr>
          <w:rFonts w:ascii="Arial" w:hAnsi="Arial"/>
          <w:b w:val="0"/>
          <w:bCs w:val="0"/>
          <w:sz w:val="22"/>
          <w:szCs w:val="24"/>
        </w:rPr>
        <w:t>pnpm</w:t>
      </w:r>
      <w:proofErr w:type="spellEnd"/>
      <w:r w:rsidRPr="005841B3">
        <w:rPr>
          <w:rFonts w:ascii="Arial" w:hAnsi="Arial"/>
          <w:b w:val="0"/>
          <w:bCs w:val="0"/>
          <w:sz w:val="22"/>
          <w:szCs w:val="24"/>
        </w:rPr>
        <w:t>)</w:t>
      </w:r>
    </w:p>
    <w:p w14:paraId="6E829338"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2.8.3. Pruebas de estrés y control de concurrencia transaccional.</w:t>
      </w:r>
    </w:p>
    <w:p w14:paraId="2256CF98" w14:textId="77777777" w:rsidR="00311EB6" w:rsidRPr="005841B3" w:rsidRDefault="00311EB6" w:rsidP="00916AB3">
      <w:pPr>
        <w:pStyle w:val="Ttulo3"/>
        <w:rPr>
          <w:rFonts w:ascii="Arial" w:hAnsi="Arial"/>
        </w:rPr>
      </w:pPr>
      <w:r w:rsidRPr="005841B3">
        <w:rPr>
          <w:rFonts w:ascii="Arial" w:hAnsi="Arial"/>
          <w:b w:val="0"/>
          <w:bCs w:val="0"/>
          <w:sz w:val="22"/>
          <w:szCs w:val="24"/>
        </w:rPr>
        <w:t>2.8.4. Cloud Computing y despliegue de aplicaciones (PaaS, IaaS).</w:t>
      </w:r>
    </w:p>
    <w:p w14:paraId="7766C49F" w14:textId="77777777" w:rsidR="000B181E" w:rsidRPr="005841B3" w:rsidRDefault="00A11615">
      <w:pPr>
        <w:keepNext/>
        <w:pageBreakBefore/>
        <w:spacing w:before="240"/>
        <w:jc w:val="left"/>
        <w:outlineLvl w:val="0"/>
      </w:pPr>
      <w:bookmarkStart w:id="1" w:name="_Toc239835837"/>
      <w:r w:rsidRPr="005841B3">
        <w:rPr>
          <w:rFonts w:ascii="Arial" w:hAnsi="Arial" w:cs="Arial"/>
          <w:b/>
          <w:bCs/>
          <w:caps/>
        </w:rPr>
        <w:lastRenderedPageBreak/>
        <w:t>Resumen</w:t>
      </w:r>
      <w:bookmarkEnd w:id="1"/>
    </w:p>
    <w:p w14:paraId="3C91EFC3" w14:textId="77777777" w:rsidR="000B181E" w:rsidRPr="005841B3" w:rsidRDefault="000B181E">
      <w:pPr>
        <w:jc w:val="left"/>
      </w:pPr>
    </w:p>
    <w:p w14:paraId="45A7EA2D" w14:textId="77777777" w:rsidR="000B181E" w:rsidRPr="005841B3" w:rsidRDefault="00A11615">
      <w:pPr>
        <w:spacing w:after="120" w:line="360" w:lineRule="auto"/>
      </w:pPr>
      <w:r w:rsidRPr="005841B3">
        <w:rPr>
          <w:rFonts w:ascii="Arial" w:hAnsi="Arial" w:cs="Arial"/>
          <w:sz w:val="22"/>
          <w:szCs w:val="22"/>
        </w:rPr>
        <w:t>El presente proyecto de residencia profesional comprendió el diseño y estructuración técnica de una aplicación web especializada en el control de inventario y mapeo lógico de infraestructura de telecomunicaciones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asegurando la integridad transaccional frente a accesos concurrentes mediante bloqueo de registros. Asimismo, se estructuró una aplicación web progresiva (PWA) bajo el enfoque Offline-First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y trazabilidad geoespacial a través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55CF8E1F" w14:textId="77777777" w:rsidR="000B181E" w:rsidRPr="005841B3" w:rsidRDefault="00A11615">
      <w:pPr>
        <w:keepNext/>
        <w:pageBreakBefore/>
        <w:spacing w:before="240"/>
        <w:jc w:val="left"/>
        <w:outlineLvl w:val="0"/>
      </w:pPr>
      <w:bookmarkStart w:id="2" w:name="_Toc239835838"/>
      <w:r w:rsidRPr="005841B3">
        <w:rPr>
          <w:rFonts w:ascii="Arial" w:hAnsi="Arial" w:cs="Arial"/>
          <w:b/>
          <w:bCs/>
          <w:caps/>
        </w:rPr>
        <w:lastRenderedPageBreak/>
        <w:t>Índice de figuras</w:t>
      </w:r>
      <w:bookmarkEnd w:id="2"/>
    </w:p>
    <w:p w14:paraId="168C29EF" w14:textId="77777777" w:rsidR="000B181E" w:rsidRPr="005841B3" w:rsidRDefault="000B181E">
      <w:pPr>
        <w:jc w:val="left"/>
      </w:pPr>
    </w:p>
    <w:p w14:paraId="1A31742B"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1. Topología física general de una red GPON / </w:t>
      </w:r>
      <w:proofErr w:type="spellStart"/>
      <w:r w:rsidRPr="005841B3">
        <w:rPr>
          <w:rFonts w:ascii="Arial" w:hAnsi="Arial" w:cs="Arial"/>
          <w:b/>
          <w:sz w:val="18"/>
          <w:szCs w:val="22"/>
        </w:rPr>
        <w:t>FTTx</w:t>
      </w:r>
      <w:proofErr w:type="spellEnd"/>
      <w:r w:rsidRPr="005841B3">
        <w:rPr>
          <w:rFonts w:ascii="Arial" w:hAnsi="Arial" w:cs="Arial"/>
          <w:b/>
          <w:sz w:val="18"/>
          <w:szCs w:val="22"/>
        </w:rPr>
        <w:tab/>
        <w:t>13</w:t>
      </w:r>
    </w:p>
    <w:p w14:paraId="76424DE4" w14:textId="77777777" w:rsidR="000B181E" w:rsidRPr="005841B3" w:rsidRDefault="00A11615">
      <w:pPr>
        <w:tabs>
          <w:tab w:val="right" w:leader="dot" w:pos="9350"/>
        </w:tabs>
        <w:spacing w:after="120"/>
        <w:jc w:val="center"/>
      </w:pPr>
      <w:r w:rsidRPr="005841B3">
        <w:rPr>
          <w:rFonts w:ascii="Arial" w:hAnsi="Arial" w:cs="Arial"/>
          <w:b/>
          <w:sz w:val="18"/>
          <w:szCs w:val="22"/>
        </w:rPr>
        <w:t>Figura 2. Diagrama del ciclo de vida del software bajo el modelo de Cascada Adaptada</w:t>
      </w:r>
      <w:r w:rsidRPr="005841B3">
        <w:rPr>
          <w:rFonts w:ascii="Arial" w:hAnsi="Arial" w:cs="Arial"/>
          <w:b/>
          <w:sz w:val="18"/>
          <w:szCs w:val="22"/>
        </w:rPr>
        <w:tab/>
        <w:t>18</w:t>
      </w:r>
    </w:p>
    <w:p w14:paraId="68B30D7A"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3. Diagrama de arquitectura de software y comunicación del </w:t>
      </w:r>
      <w:proofErr w:type="spellStart"/>
      <w:r w:rsidRPr="005841B3">
        <w:rPr>
          <w:rFonts w:ascii="Arial" w:hAnsi="Arial" w:cs="Arial"/>
          <w:b/>
          <w:sz w:val="18"/>
          <w:szCs w:val="22"/>
        </w:rPr>
        <w:t>stack</w:t>
      </w:r>
      <w:proofErr w:type="spellEnd"/>
      <w:r w:rsidRPr="005841B3">
        <w:rPr>
          <w:rFonts w:ascii="Arial" w:hAnsi="Arial" w:cs="Arial"/>
          <w:b/>
          <w:sz w:val="18"/>
          <w:szCs w:val="22"/>
        </w:rPr>
        <w:t xml:space="preserve"> tecnológico</w:t>
      </w:r>
      <w:r w:rsidRPr="005841B3">
        <w:rPr>
          <w:rFonts w:ascii="Arial" w:hAnsi="Arial" w:cs="Arial"/>
          <w:b/>
          <w:sz w:val="18"/>
          <w:szCs w:val="22"/>
        </w:rPr>
        <w:tab/>
        <w:t>20</w:t>
      </w:r>
    </w:p>
    <w:p w14:paraId="3818DFA8" w14:textId="77777777" w:rsidR="000B181E" w:rsidRPr="005841B3" w:rsidRDefault="00A11615">
      <w:pPr>
        <w:tabs>
          <w:tab w:val="right" w:leader="dot" w:pos="9350"/>
        </w:tabs>
        <w:spacing w:after="120"/>
        <w:jc w:val="center"/>
      </w:pPr>
      <w:r w:rsidRPr="005841B3">
        <w:rPr>
          <w:rFonts w:ascii="Arial" w:hAnsi="Arial" w:cs="Arial"/>
          <w:b/>
          <w:sz w:val="18"/>
          <w:szCs w:val="22"/>
        </w:rPr>
        <w:t>Figura 4. Diagrama Entidad-Relación (DER) para la gestión de infraestructura de fibra óptica</w:t>
      </w:r>
      <w:r w:rsidRPr="005841B3">
        <w:rPr>
          <w:rFonts w:ascii="Arial" w:hAnsi="Arial" w:cs="Arial"/>
          <w:b/>
          <w:sz w:val="18"/>
          <w:szCs w:val="22"/>
        </w:rPr>
        <w:tab/>
        <w:t>26</w:t>
      </w:r>
    </w:p>
    <w:p w14:paraId="2D48FDCF" w14:textId="77777777" w:rsidR="000B181E" w:rsidRPr="005841B3" w:rsidRDefault="00A11615">
      <w:pPr>
        <w:tabs>
          <w:tab w:val="right" w:leader="dot" w:pos="9350"/>
        </w:tabs>
        <w:spacing w:after="120"/>
        <w:jc w:val="center"/>
      </w:pPr>
      <w:r w:rsidRPr="005841B3">
        <w:rPr>
          <w:rFonts w:ascii="Arial" w:hAnsi="Arial" w:cs="Arial"/>
          <w:b/>
          <w:sz w:val="18"/>
          <w:szCs w:val="22"/>
        </w:rPr>
        <w:t>Figura 5. Jerarquía lógica y flujo topológico de la red GPON modelada en base de datos</w:t>
      </w:r>
      <w:r w:rsidRPr="005841B3">
        <w:rPr>
          <w:rFonts w:ascii="Arial" w:hAnsi="Arial" w:cs="Arial"/>
          <w:b/>
          <w:sz w:val="18"/>
          <w:szCs w:val="22"/>
        </w:rPr>
        <w:tab/>
        <w:t>34</w:t>
      </w:r>
    </w:p>
    <w:p w14:paraId="643DB681" w14:textId="77777777" w:rsidR="000B181E" w:rsidRPr="005841B3" w:rsidRDefault="00A11615">
      <w:pPr>
        <w:tabs>
          <w:tab w:val="right" w:leader="dot" w:pos="9350"/>
        </w:tabs>
        <w:spacing w:after="120"/>
        <w:jc w:val="center"/>
      </w:pPr>
      <w:r w:rsidRPr="005841B3">
        <w:rPr>
          <w:rFonts w:ascii="Arial" w:hAnsi="Arial" w:cs="Arial"/>
          <w:b/>
          <w:sz w:val="18"/>
          <w:szCs w:val="22"/>
        </w:rPr>
        <w:t>Figura 6. Diagrama Entidad-Relación actualizado del esquema físico en PostgreSQL</w:t>
      </w:r>
      <w:r w:rsidRPr="005841B3">
        <w:rPr>
          <w:rFonts w:ascii="Arial" w:hAnsi="Arial" w:cs="Arial"/>
          <w:b/>
          <w:sz w:val="18"/>
          <w:szCs w:val="22"/>
        </w:rPr>
        <w:tab/>
        <w:t>35</w:t>
      </w:r>
    </w:p>
    <w:p w14:paraId="2E8F5791" w14:textId="77777777" w:rsidR="000B181E" w:rsidRPr="005841B3" w:rsidRDefault="00A11615">
      <w:pPr>
        <w:tabs>
          <w:tab w:val="right" w:leader="dot" w:pos="9350"/>
        </w:tabs>
        <w:spacing w:after="120"/>
        <w:jc w:val="center"/>
      </w:pPr>
      <w:r w:rsidRPr="005841B3">
        <w:rPr>
          <w:rFonts w:ascii="Arial" w:hAnsi="Arial" w:cs="Arial"/>
          <w:b/>
          <w:sz w:val="18"/>
          <w:szCs w:val="22"/>
        </w:rPr>
        <w:t>Figura 7. Secuencia de resolución de bloqueo pesimista ACID ante solicitudes concurrentes</w:t>
      </w:r>
      <w:r w:rsidRPr="005841B3">
        <w:rPr>
          <w:rFonts w:ascii="Arial" w:hAnsi="Arial" w:cs="Arial"/>
          <w:b/>
          <w:sz w:val="18"/>
          <w:szCs w:val="22"/>
        </w:rPr>
        <w:tab/>
        <w:t>42</w:t>
      </w:r>
    </w:p>
    <w:p w14:paraId="4C1F344F" w14:textId="77777777" w:rsidR="000B181E" w:rsidRPr="005841B3" w:rsidRDefault="00A11615">
      <w:pPr>
        <w:tabs>
          <w:tab w:val="right" w:leader="dot" w:pos="9350"/>
        </w:tabs>
        <w:spacing w:after="120"/>
        <w:jc w:val="center"/>
      </w:pPr>
      <w:r w:rsidRPr="005841B3">
        <w:rPr>
          <w:rFonts w:ascii="Arial" w:hAnsi="Arial" w:cs="Arial"/>
          <w:b/>
          <w:sz w:val="18"/>
          <w:szCs w:val="22"/>
        </w:rPr>
        <w:t>Figura 8. Arquitectura multicapa para concurrencia y balanceo de peticiones</w:t>
      </w:r>
      <w:r w:rsidRPr="005841B3">
        <w:rPr>
          <w:rFonts w:ascii="Arial" w:hAnsi="Arial" w:cs="Arial"/>
          <w:b/>
          <w:sz w:val="18"/>
          <w:szCs w:val="22"/>
        </w:rPr>
        <w:tab/>
        <w:t>43</w:t>
      </w:r>
    </w:p>
    <w:p w14:paraId="6426A459" w14:textId="77777777" w:rsidR="000B181E" w:rsidRPr="005841B3" w:rsidRDefault="00A11615">
      <w:pPr>
        <w:keepNext/>
        <w:pageBreakBefore/>
        <w:spacing w:before="240"/>
        <w:jc w:val="left"/>
        <w:outlineLvl w:val="0"/>
      </w:pPr>
      <w:bookmarkStart w:id="3" w:name="_Toc239835839"/>
      <w:r w:rsidRPr="005841B3">
        <w:rPr>
          <w:rFonts w:ascii="Arial" w:hAnsi="Arial" w:cs="Arial"/>
          <w:b/>
          <w:bCs/>
          <w:caps/>
        </w:rPr>
        <w:lastRenderedPageBreak/>
        <w:t>Índice de tablas</w:t>
      </w:r>
      <w:bookmarkEnd w:id="3"/>
    </w:p>
    <w:p w14:paraId="397BC885" w14:textId="77777777" w:rsidR="000B181E" w:rsidRPr="005841B3" w:rsidRDefault="000B181E">
      <w:pPr>
        <w:jc w:val="left"/>
      </w:pPr>
    </w:p>
    <w:p w14:paraId="5CC85627" w14:textId="77777777" w:rsidR="000B181E" w:rsidRPr="005841B3" w:rsidRDefault="00A11615">
      <w:pPr>
        <w:tabs>
          <w:tab w:val="right" w:leader="dot" w:pos="9350"/>
        </w:tabs>
        <w:spacing w:after="120"/>
      </w:pPr>
      <w:r w:rsidRPr="005841B3">
        <w:rPr>
          <w:rFonts w:ascii="Arial" w:hAnsi="Arial" w:cs="Arial"/>
          <w:sz w:val="22"/>
          <w:szCs w:val="22"/>
        </w:rPr>
        <w:t>Tabla 1. Espectro de longitudes de onda en GPON bajo estándar ITU-T G.984.2</w:t>
      </w:r>
      <w:r w:rsidRPr="005841B3">
        <w:rPr>
          <w:rFonts w:ascii="Arial" w:hAnsi="Arial" w:cs="Arial"/>
          <w:sz w:val="22"/>
          <w:szCs w:val="22"/>
        </w:rPr>
        <w:tab/>
        <w:t>9</w:t>
      </w:r>
    </w:p>
    <w:p w14:paraId="0C9E0D15" w14:textId="77777777" w:rsidR="000B181E" w:rsidRPr="005841B3" w:rsidRDefault="00A11615">
      <w:pPr>
        <w:tabs>
          <w:tab w:val="right" w:leader="dot" w:pos="9350"/>
        </w:tabs>
        <w:spacing w:after="120"/>
      </w:pPr>
      <w:r w:rsidRPr="005841B3">
        <w:rPr>
          <w:rFonts w:ascii="Arial" w:hAnsi="Arial" w:cs="Arial"/>
          <w:sz w:val="22"/>
          <w:szCs w:val="22"/>
        </w:rPr>
        <w:t xml:space="preserve">Tabla 2. Atenuación teórica por pérdida de inserción según la relación de división en </w:t>
      </w:r>
      <w:proofErr w:type="spellStart"/>
      <w:r w:rsidRPr="005841B3">
        <w:rPr>
          <w:rFonts w:ascii="Arial" w:hAnsi="Arial" w:cs="Arial"/>
          <w:sz w:val="22"/>
          <w:szCs w:val="22"/>
        </w:rPr>
        <w:t>splitters</w:t>
      </w:r>
      <w:proofErr w:type="spellEnd"/>
      <w:r w:rsidRPr="005841B3">
        <w:rPr>
          <w:rFonts w:ascii="Arial" w:hAnsi="Arial" w:cs="Arial"/>
          <w:sz w:val="22"/>
          <w:szCs w:val="22"/>
        </w:rPr>
        <w:t xml:space="preserve"> PLC</w:t>
      </w:r>
      <w:r w:rsidRPr="005841B3">
        <w:rPr>
          <w:rFonts w:ascii="Arial" w:hAnsi="Arial" w:cs="Arial"/>
          <w:sz w:val="22"/>
          <w:szCs w:val="22"/>
        </w:rPr>
        <w:tab/>
        <w:t>12</w:t>
      </w:r>
    </w:p>
    <w:p w14:paraId="26689C39" w14:textId="77777777" w:rsidR="000B181E" w:rsidRPr="005841B3" w:rsidRDefault="00A11615">
      <w:pPr>
        <w:tabs>
          <w:tab w:val="right" w:leader="dot" w:pos="9350"/>
        </w:tabs>
        <w:spacing w:after="120"/>
      </w:pPr>
      <w:r w:rsidRPr="005841B3">
        <w:rPr>
          <w:rFonts w:ascii="Arial" w:hAnsi="Arial" w:cs="Arial"/>
          <w:sz w:val="22"/>
          <w:szCs w:val="22"/>
        </w:rPr>
        <w:t>Tabla 3. Comparativa técnica entre conectores SC/UPC y SC/APC</w:t>
      </w:r>
      <w:r w:rsidRPr="005841B3">
        <w:rPr>
          <w:rFonts w:ascii="Arial" w:hAnsi="Arial" w:cs="Arial"/>
          <w:sz w:val="22"/>
          <w:szCs w:val="22"/>
        </w:rPr>
        <w:tab/>
        <w:t>14</w:t>
      </w:r>
    </w:p>
    <w:p w14:paraId="163DF606" w14:textId="77777777" w:rsidR="000B181E" w:rsidRPr="005841B3" w:rsidRDefault="00A11615">
      <w:pPr>
        <w:tabs>
          <w:tab w:val="right" w:leader="dot" w:pos="9350"/>
        </w:tabs>
        <w:spacing w:after="120"/>
      </w:pPr>
      <w:r w:rsidRPr="005841B3">
        <w:rPr>
          <w:rFonts w:ascii="Arial" w:hAnsi="Arial" w:cs="Arial"/>
          <w:sz w:val="22"/>
          <w:szCs w:val="22"/>
        </w:rPr>
        <w:t xml:space="preserve">Tabla 4. Diccionario de datos: Entidad </w:t>
      </w:r>
      <w:proofErr w:type="spellStart"/>
      <w:r w:rsidRPr="005841B3">
        <w:rPr>
          <w:rFonts w:ascii="Arial" w:hAnsi="Arial" w:cs="Arial"/>
          <w:sz w:val="22"/>
          <w:szCs w:val="22"/>
        </w:rPr>
        <w:t>Users</w:t>
      </w:r>
      <w:proofErr w:type="spellEnd"/>
      <w:r w:rsidRPr="005841B3">
        <w:rPr>
          <w:rFonts w:ascii="Arial" w:hAnsi="Arial" w:cs="Arial"/>
          <w:sz w:val="22"/>
          <w:szCs w:val="22"/>
        </w:rPr>
        <w:t xml:space="preserve"> (Usuarios)</w:t>
      </w:r>
      <w:r w:rsidRPr="005841B3">
        <w:rPr>
          <w:rFonts w:ascii="Arial" w:hAnsi="Arial" w:cs="Arial"/>
          <w:sz w:val="22"/>
          <w:szCs w:val="22"/>
        </w:rPr>
        <w:tab/>
        <w:t>23</w:t>
      </w:r>
    </w:p>
    <w:p w14:paraId="62140A50" w14:textId="77777777" w:rsidR="000B181E" w:rsidRPr="005841B3" w:rsidRDefault="00A11615">
      <w:pPr>
        <w:tabs>
          <w:tab w:val="right" w:leader="dot" w:pos="9350"/>
        </w:tabs>
        <w:spacing w:after="120"/>
      </w:pPr>
      <w:r w:rsidRPr="005841B3">
        <w:rPr>
          <w:rFonts w:ascii="Arial" w:hAnsi="Arial" w:cs="Arial"/>
          <w:sz w:val="22"/>
          <w:szCs w:val="22"/>
        </w:rPr>
        <w:t xml:space="preserve">Tabla 5. Diccionario de datos: Entidad </w:t>
      </w:r>
      <w:proofErr w:type="spellStart"/>
      <w:r w:rsidRPr="005841B3">
        <w:rPr>
          <w:rFonts w:ascii="Arial" w:hAnsi="Arial" w:cs="Arial"/>
          <w:sz w:val="22"/>
          <w:szCs w:val="22"/>
        </w:rPr>
        <w:t>Fiber_Threads</w:t>
      </w:r>
      <w:proofErr w:type="spellEnd"/>
      <w:r w:rsidRPr="005841B3">
        <w:rPr>
          <w:rFonts w:ascii="Arial" w:hAnsi="Arial" w:cs="Arial"/>
          <w:sz w:val="22"/>
          <w:szCs w:val="22"/>
        </w:rPr>
        <w:t xml:space="preserve"> (Hilos de Fibra)</w:t>
      </w:r>
      <w:r w:rsidRPr="005841B3">
        <w:rPr>
          <w:rFonts w:ascii="Arial" w:hAnsi="Arial" w:cs="Arial"/>
          <w:sz w:val="22"/>
          <w:szCs w:val="22"/>
        </w:rPr>
        <w:tab/>
        <w:t>23</w:t>
      </w:r>
    </w:p>
    <w:p w14:paraId="35DC7980" w14:textId="77777777" w:rsidR="000B181E" w:rsidRPr="005841B3" w:rsidRDefault="00A11615">
      <w:pPr>
        <w:tabs>
          <w:tab w:val="right" w:leader="dot" w:pos="9350"/>
        </w:tabs>
        <w:spacing w:after="120"/>
      </w:pPr>
      <w:r w:rsidRPr="005841B3">
        <w:rPr>
          <w:rFonts w:ascii="Arial" w:hAnsi="Arial" w:cs="Arial"/>
          <w:sz w:val="22"/>
          <w:szCs w:val="22"/>
        </w:rPr>
        <w:t xml:space="preserve">Tabla 6. Diccionario de datos: Entidad </w:t>
      </w:r>
      <w:proofErr w:type="spellStart"/>
      <w:r w:rsidRPr="005841B3">
        <w:rPr>
          <w:rFonts w:ascii="Arial" w:hAnsi="Arial" w:cs="Arial"/>
          <w:sz w:val="22"/>
          <w:szCs w:val="22"/>
        </w:rPr>
        <w:t>Nap_Boxes</w:t>
      </w:r>
      <w:proofErr w:type="spellEnd"/>
      <w:r w:rsidRPr="005841B3">
        <w:rPr>
          <w:rFonts w:ascii="Arial" w:hAnsi="Arial" w:cs="Arial"/>
          <w:sz w:val="22"/>
          <w:szCs w:val="22"/>
        </w:rPr>
        <w:t xml:space="preserve"> (Cajas NAP)</w:t>
      </w:r>
      <w:r w:rsidRPr="005841B3">
        <w:rPr>
          <w:rFonts w:ascii="Arial" w:hAnsi="Arial" w:cs="Arial"/>
          <w:sz w:val="22"/>
          <w:szCs w:val="22"/>
        </w:rPr>
        <w:tab/>
        <w:t>24</w:t>
      </w:r>
    </w:p>
    <w:p w14:paraId="662E068E" w14:textId="77777777" w:rsidR="000B181E" w:rsidRPr="005841B3" w:rsidRDefault="00A11615">
      <w:pPr>
        <w:tabs>
          <w:tab w:val="right" w:leader="dot" w:pos="9350"/>
        </w:tabs>
        <w:spacing w:after="120"/>
      </w:pPr>
      <w:r w:rsidRPr="005841B3">
        <w:rPr>
          <w:rFonts w:ascii="Arial" w:hAnsi="Arial" w:cs="Arial"/>
          <w:sz w:val="22"/>
          <w:szCs w:val="22"/>
        </w:rPr>
        <w:t xml:space="preserve">Tabla 7. Diccionario de datos: Entidad </w:t>
      </w:r>
      <w:proofErr w:type="spellStart"/>
      <w:r w:rsidRPr="005841B3">
        <w:rPr>
          <w:rFonts w:ascii="Arial" w:hAnsi="Arial" w:cs="Arial"/>
          <w:sz w:val="22"/>
          <w:szCs w:val="22"/>
        </w:rPr>
        <w:t>Nap_Ports</w:t>
      </w:r>
      <w:proofErr w:type="spellEnd"/>
      <w:r w:rsidRPr="005841B3">
        <w:rPr>
          <w:rFonts w:ascii="Arial" w:hAnsi="Arial" w:cs="Arial"/>
          <w:sz w:val="22"/>
          <w:szCs w:val="22"/>
        </w:rPr>
        <w:t xml:space="preserve"> (Puertos NAP)</w:t>
      </w:r>
      <w:r w:rsidRPr="005841B3">
        <w:rPr>
          <w:rFonts w:ascii="Arial" w:hAnsi="Arial" w:cs="Arial"/>
          <w:sz w:val="22"/>
          <w:szCs w:val="22"/>
        </w:rPr>
        <w:tab/>
        <w:t>24</w:t>
      </w:r>
    </w:p>
    <w:p w14:paraId="0EBE5460" w14:textId="77777777" w:rsidR="000B181E" w:rsidRPr="005841B3" w:rsidRDefault="00A11615">
      <w:pPr>
        <w:tabs>
          <w:tab w:val="right" w:leader="dot" w:pos="9350"/>
        </w:tabs>
        <w:spacing w:after="120"/>
      </w:pPr>
      <w:r w:rsidRPr="005841B3">
        <w:rPr>
          <w:rFonts w:ascii="Arial" w:hAnsi="Arial" w:cs="Arial"/>
          <w:sz w:val="22"/>
          <w:szCs w:val="22"/>
        </w:rPr>
        <w:t xml:space="preserve">Tabla 8. Diccionario de datos: Entidad </w:t>
      </w:r>
      <w:proofErr w:type="spellStart"/>
      <w:r w:rsidRPr="005841B3">
        <w:rPr>
          <w:rFonts w:ascii="Arial" w:hAnsi="Arial" w:cs="Arial"/>
          <w:sz w:val="22"/>
          <w:szCs w:val="22"/>
        </w:rPr>
        <w:t>Clients</w:t>
      </w:r>
      <w:proofErr w:type="spellEnd"/>
      <w:r w:rsidRPr="005841B3">
        <w:rPr>
          <w:rFonts w:ascii="Arial" w:hAnsi="Arial" w:cs="Arial"/>
          <w:sz w:val="22"/>
          <w:szCs w:val="22"/>
        </w:rPr>
        <w:t xml:space="preserve"> (Clientes)</w:t>
      </w:r>
      <w:r w:rsidRPr="005841B3">
        <w:rPr>
          <w:rFonts w:ascii="Arial" w:hAnsi="Arial" w:cs="Arial"/>
          <w:sz w:val="22"/>
          <w:szCs w:val="22"/>
        </w:rPr>
        <w:tab/>
        <w:t>25</w:t>
      </w:r>
    </w:p>
    <w:p w14:paraId="36B791BC" w14:textId="77777777" w:rsidR="000B181E" w:rsidRPr="005841B3" w:rsidRDefault="00A11615">
      <w:pPr>
        <w:tabs>
          <w:tab w:val="right" w:leader="dot" w:pos="9350"/>
        </w:tabs>
        <w:spacing w:after="120"/>
      </w:pPr>
      <w:r w:rsidRPr="005841B3">
        <w:rPr>
          <w:rFonts w:ascii="Arial" w:hAnsi="Arial" w:cs="Arial"/>
          <w:sz w:val="22"/>
          <w:szCs w:val="22"/>
        </w:rPr>
        <w:t>Tabla 9. Actores del sistema y niveles de autorización</w:t>
      </w:r>
      <w:r w:rsidRPr="005841B3">
        <w:rPr>
          <w:rFonts w:ascii="Arial" w:hAnsi="Arial" w:cs="Arial"/>
          <w:sz w:val="22"/>
          <w:szCs w:val="22"/>
        </w:rPr>
        <w:tab/>
        <w:t>28</w:t>
      </w:r>
    </w:p>
    <w:p w14:paraId="3B5EAF3E" w14:textId="77777777" w:rsidR="000B181E" w:rsidRPr="005841B3" w:rsidRDefault="00A11615">
      <w:pPr>
        <w:tabs>
          <w:tab w:val="right" w:leader="dot" w:pos="9350"/>
        </w:tabs>
        <w:spacing w:after="120"/>
      </w:pPr>
      <w:r w:rsidRPr="005841B3">
        <w:rPr>
          <w:rFonts w:ascii="Arial" w:hAnsi="Arial" w:cs="Arial"/>
          <w:sz w:val="22"/>
          <w:szCs w:val="22"/>
        </w:rPr>
        <w:t>Tabla 10. Matriz de trazabilidad de permisos por rol (RBAC)</w:t>
      </w:r>
      <w:r w:rsidRPr="005841B3">
        <w:rPr>
          <w:rFonts w:ascii="Arial" w:hAnsi="Arial" w:cs="Arial"/>
          <w:sz w:val="22"/>
          <w:szCs w:val="22"/>
        </w:rPr>
        <w:tab/>
        <w:t>31</w:t>
      </w:r>
    </w:p>
    <w:p w14:paraId="3A759E1D" w14:textId="77777777" w:rsidR="000B181E" w:rsidRPr="005841B3" w:rsidRDefault="00A11615">
      <w:pPr>
        <w:tabs>
          <w:tab w:val="right" w:leader="dot" w:pos="9350"/>
        </w:tabs>
        <w:spacing w:after="120"/>
      </w:pPr>
      <w:r w:rsidRPr="005841B3">
        <w:rPr>
          <w:rFonts w:ascii="Arial" w:hAnsi="Arial" w:cs="Arial"/>
          <w:sz w:val="22"/>
          <w:szCs w:val="22"/>
        </w:rPr>
        <w:t>Tabla 11. Diccionario de datos actualizado: usuarios</w:t>
      </w:r>
      <w:r w:rsidRPr="005841B3">
        <w:rPr>
          <w:rFonts w:ascii="Arial" w:hAnsi="Arial" w:cs="Arial"/>
          <w:sz w:val="22"/>
          <w:szCs w:val="22"/>
        </w:rPr>
        <w:tab/>
        <w:t>36</w:t>
      </w:r>
    </w:p>
    <w:p w14:paraId="4D3F880A" w14:textId="77777777" w:rsidR="000B181E" w:rsidRPr="005841B3" w:rsidRDefault="00A11615">
      <w:pPr>
        <w:tabs>
          <w:tab w:val="right" w:leader="dot" w:pos="9350"/>
        </w:tabs>
        <w:spacing w:after="120"/>
      </w:pPr>
      <w:r w:rsidRPr="005841B3">
        <w:rPr>
          <w:rFonts w:ascii="Arial" w:hAnsi="Arial" w:cs="Arial"/>
          <w:sz w:val="22"/>
          <w:szCs w:val="22"/>
        </w:rPr>
        <w:t xml:space="preserve">Tabla 12. Diccionario de datos actualizado: </w:t>
      </w:r>
      <w:proofErr w:type="spellStart"/>
      <w:r w:rsidRPr="005841B3">
        <w:rPr>
          <w:rFonts w:ascii="Arial" w:hAnsi="Arial" w:cs="Arial"/>
          <w:sz w:val="22"/>
          <w:szCs w:val="22"/>
        </w:rPr>
        <w:t>odf_panels</w:t>
      </w:r>
      <w:proofErr w:type="spellEnd"/>
      <w:r w:rsidRPr="005841B3">
        <w:rPr>
          <w:rFonts w:ascii="Arial" w:hAnsi="Arial" w:cs="Arial"/>
          <w:sz w:val="22"/>
          <w:szCs w:val="22"/>
        </w:rPr>
        <w:tab/>
        <w:t>36</w:t>
      </w:r>
    </w:p>
    <w:p w14:paraId="1952C8BE" w14:textId="77777777" w:rsidR="000B181E" w:rsidRPr="005841B3" w:rsidRDefault="00A11615">
      <w:pPr>
        <w:tabs>
          <w:tab w:val="right" w:leader="dot" w:pos="9350"/>
        </w:tabs>
        <w:spacing w:after="120"/>
      </w:pPr>
      <w:r w:rsidRPr="005841B3">
        <w:rPr>
          <w:rFonts w:ascii="Arial" w:hAnsi="Arial" w:cs="Arial"/>
          <w:sz w:val="22"/>
          <w:szCs w:val="22"/>
        </w:rPr>
        <w:t xml:space="preserve">Tabla 13. Diccionario de datos actualizado: </w:t>
      </w:r>
      <w:proofErr w:type="spellStart"/>
      <w:r w:rsidRPr="005841B3">
        <w:rPr>
          <w:rFonts w:ascii="Arial" w:hAnsi="Arial" w:cs="Arial"/>
          <w:sz w:val="22"/>
          <w:szCs w:val="22"/>
        </w:rPr>
        <w:t>pon_ports</w:t>
      </w:r>
      <w:proofErr w:type="spellEnd"/>
      <w:r w:rsidRPr="005841B3">
        <w:rPr>
          <w:rFonts w:ascii="Arial" w:hAnsi="Arial" w:cs="Arial"/>
          <w:sz w:val="22"/>
          <w:szCs w:val="22"/>
        </w:rPr>
        <w:tab/>
        <w:t>37</w:t>
      </w:r>
    </w:p>
    <w:p w14:paraId="17EBE416" w14:textId="77777777" w:rsidR="000B181E" w:rsidRPr="005841B3" w:rsidRDefault="00A11615">
      <w:pPr>
        <w:tabs>
          <w:tab w:val="right" w:leader="dot" w:pos="9350"/>
        </w:tabs>
        <w:spacing w:after="120"/>
      </w:pPr>
      <w:r w:rsidRPr="005841B3">
        <w:rPr>
          <w:rFonts w:ascii="Arial" w:hAnsi="Arial" w:cs="Arial"/>
          <w:sz w:val="22"/>
          <w:szCs w:val="22"/>
        </w:rPr>
        <w:t xml:space="preserve">Tabla 14. Diccionario de datos actualizado: </w:t>
      </w:r>
      <w:proofErr w:type="spellStart"/>
      <w:r w:rsidRPr="005841B3">
        <w:rPr>
          <w:rFonts w:ascii="Arial" w:hAnsi="Arial" w:cs="Arial"/>
          <w:sz w:val="22"/>
          <w:szCs w:val="22"/>
        </w:rPr>
        <w:t>fiber_threads</w:t>
      </w:r>
      <w:proofErr w:type="spellEnd"/>
      <w:r w:rsidRPr="005841B3">
        <w:rPr>
          <w:rFonts w:ascii="Arial" w:hAnsi="Arial" w:cs="Arial"/>
          <w:sz w:val="22"/>
          <w:szCs w:val="22"/>
        </w:rPr>
        <w:tab/>
        <w:t>37</w:t>
      </w:r>
    </w:p>
    <w:p w14:paraId="4F99E945" w14:textId="77777777" w:rsidR="000B181E" w:rsidRPr="005841B3" w:rsidRDefault="00A11615">
      <w:pPr>
        <w:tabs>
          <w:tab w:val="right" w:leader="dot" w:pos="9350"/>
        </w:tabs>
        <w:spacing w:after="120"/>
      </w:pPr>
      <w:r w:rsidRPr="005841B3">
        <w:rPr>
          <w:rFonts w:ascii="Arial" w:hAnsi="Arial" w:cs="Arial"/>
          <w:sz w:val="22"/>
          <w:szCs w:val="22"/>
        </w:rPr>
        <w:t xml:space="preserve">Tabla 15. Diccionario de datos actualizado: </w:t>
      </w:r>
      <w:proofErr w:type="spellStart"/>
      <w:r w:rsidRPr="005841B3">
        <w:rPr>
          <w:rFonts w:ascii="Arial" w:hAnsi="Arial" w:cs="Arial"/>
          <w:sz w:val="22"/>
          <w:szCs w:val="22"/>
        </w:rPr>
        <w:t>nap_boxes</w:t>
      </w:r>
      <w:proofErr w:type="spellEnd"/>
      <w:r w:rsidRPr="005841B3">
        <w:rPr>
          <w:rFonts w:ascii="Arial" w:hAnsi="Arial" w:cs="Arial"/>
          <w:sz w:val="22"/>
          <w:szCs w:val="22"/>
        </w:rPr>
        <w:tab/>
        <w:t>38</w:t>
      </w:r>
    </w:p>
    <w:p w14:paraId="5E96EEA1" w14:textId="77777777" w:rsidR="000B181E" w:rsidRPr="005841B3" w:rsidRDefault="00A11615">
      <w:pPr>
        <w:tabs>
          <w:tab w:val="right" w:leader="dot" w:pos="9350"/>
        </w:tabs>
        <w:spacing w:after="120"/>
      </w:pPr>
      <w:r w:rsidRPr="005841B3">
        <w:rPr>
          <w:rFonts w:ascii="Arial" w:hAnsi="Arial" w:cs="Arial"/>
          <w:sz w:val="22"/>
          <w:szCs w:val="22"/>
        </w:rPr>
        <w:t xml:space="preserve">Tabla 16. Diccionario de datos actualizado: </w:t>
      </w:r>
      <w:proofErr w:type="spellStart"/>
      <w:r w:rsidRPr="005841B3">
        <w:rPr>
          <w:rFonts w:ascii="Arial" w:hAnsi="Arial" w:cs="Arial"/>
          <w:sz w:val="22"/>
          <w:szCs w:val="22"/>
        </w:rPr>
        <w:t>nap_ports</w:t>
      </w:r>
      <w:proofErr w:type="spellEnd"/>
      <w:r w:rsidRPr="005841B3">
        <w:rPr>
          <w:rFonts w:ascii="Arial" w:hAnsi="Arial" w:cs="Arial"/>
          <w:sz w:val="22"/>
          <w:szCs w:val="22"/>
        </w:rPr>
        <w:tab/>
        <w:t>38</w:t>
      </w:r>
    </w:p>
    <w:p w14:paraId="5F4D8C46" w14:textId="77777777" w:rsidR="000B181E" w:rsidRPr="005841B3" w:rsidRDefault="00A11615">
      <w:pPr>
        <w:tabs>
          <w:tab w:val="right" w:leader="dot" w:pos="9350"/>
        </w:tabs>
        <w:spacing w:after="120"/>
      </w:pPr>
      <w:r w:rsidRPr="005841B3">
        <w:rPr>
          <w:rFonts w:ascii="Arial" w:hAnsi="Arial" w:cs="Arial"/>
          <w:sz w:val="22"/>
          <w:szCs w:val="22"/>
        </w:rPr>
        <w:t xml:space="preserve">Tabla 17. Diccionario de datos actualizado: </w:t>
      </w:r>
      <w:proofErr w:type="spellStart"/>
      <w:r w:rsidRPr="005841B3">
        <w:rPr>
          <w:rFonts w:ascii="Arial" w:hAnsi="Arial" w:cs="Arial"/>
          <w:sz w:val="22"/>
          <w:szCs w:val="22"/>
        </w:rPr>
        <w:t>clients</w:t>
      </w:r>
      <w:proofErr w:type="spellEnd"/>
      <w:r w:rsidRPr="005841B3">
        <w:rPr>
          <w:rFonts w:ascii="Arial" w:hAnsi="Arial" w:cs="Arial"/>
          <w:sz w:val="22"/>
          <w:szCs w:val="22"/>
        </w:rPr>
        <w:tab/>
        <w:t>39</w:t>
      </w:r>
    </w:p>
    <w:p w14:paraId="3D0B47F3" w14:textId="77777777" w:rsidR="000B181E" w:rsidRPr="005841B3" w:rsidRDefault="00A11615">
      <w:pPr>
        <w:tabs>
          <w:tab w:val="right" w:leader="dot" w:pos="9350"/>
        </w:tabs>
        <w:spacing w:after="120"/>
      </w:pPr>
      <w:r w:rsidRPr="005841B3">
        <w:rPr>
          <w:rFonts w:ascii="Arial" w:hAnsi="Arial" w:cs="Arial"/>
          <w:sz w:val="22"/>
          <w:szCs w:val="22"/>
        </w:rPr>
        <w:t xml:space="preserve">Tabla 18. Comparativa de plataformas </w:t>
      </w:r>
      <w:proofErr w:type="spellStart"/>
      <w:r w:rsidRPr="005841B3">
        <w:rPr>
          <w:rFonts w:ascii="Arial" w:hAnsi="Arial" w:cs="Arial"/>
          <w:sz w:val="22"/>
          <w:szCs w:val="22"/>
        </w:rPr>
        <w:t>cloud</w:t>
      </w:r>
      <w:proofErr w:type="spellEnd"/>
      <w:r w:rsidRPr="005841B3">
        <w:rPr>
          <w:rFonts w:ascii="Arial" w:hAnsi="Arial" w:cs="Arial"/>
          <w:sz w:val="22"/>
          <w:szCs w:val="22"/>
        </w:rPr>
        <w:t xml:space="preserve"> para PostgreSQL</w:t>
      </w:r>
      <w:r w:rsidRPr="005841B3">
        <w:rPr>
          <w:rFonts w:ascii="Arial" w:hAnsi="Arial" w:cs="Arial"/>
          <w:sz w:val="22"/>
          <w:szCs w:val="22"/>
        </w:rPr>
        <w:tab/>
        <w:t>44</w:t>
      </w:r>
    </w:p>
    <w:p w14:paraId="74D40C0B" w14:textId="77777777" w:rsidR="000B181E" w:rsidRPr="005841B3" w:rsidRDefault="000B181E">
      <w:pPr>
        <w:sectPr w:rsidR="000B181E" w:rsidRPr="005841B3">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05DEE8E0" w14:textId="77777777" w:rsidR="000B181E" w:rsidRPr="005841B3" w:rsidRDefault="00A11615">
      <w:pPr>
        <w:keepNext/>
        <w:spacing w:before="240"/>
        <w:jc w:val="left"/>
        <w:outlineLvl w:val="0"/>
      </w:pPr>
      <w:bookmarkStart w:id="4" w:name="_Toc239835840"/>
      <w:r w:rsidRPr="005841B3">
        <w:rPr>
          <w:rFonts w:ascii="Arial" w:hAnsi="Arial" w:cs="Arial"/>
          <w:b/>
          <w:bCs/>
          <w:caps/>
        </w:rPr>
        <w:lastRenderedPageBreak/>
        <w:t>Introducción</w:t>
      </w:r>
      <w:bookmarkEnd w:id="4"/>
    </w:p>
    <w:p w14:paraId="53989BFC" w14:textId="77777777" w:rsidR="000B181E" w:rsidRPr="005841B3" w:rsidRDefault="000B181E">
      <w:pPr>
        <w:jc w:val="left"/>
      </w:pPr>
    </w:p>
    <w:p w14:paraId="20A4FEBF" w14:textId="77777777" w:rsidR="000B181E" w:rsidRPr="005841B3" w:rsidRDefault="00A11615">
      <w:pPr>
        <w:spacing w:after="120" w:line="360" w:lineRule="auto"/>
      </w:pPr>
      <w:r w:rsidRPr="005841B3">
        <w:rPr>
          <w:rFonts w:ascii="Arial" w:hAnsi="Arial" w:cs="Arial"/>
          <w:sz w:val="22"/>
          <w:szCs w:val="22"/>
        </w:rPr>
        <w:t>Las redes ópticas pasivas con capacidad de gigabit (GPON, por sus siglas en inglés: Gigabit-</w:t>
      </w:r>
      <w:proofErr w:type="spellStart"/>
      <w:r w:rsidRPr="005841B3">
        <w:rPr>
          <w:rFonts w:ascii="Arial" w:hAnsi="Arial" w:cs="Arial"/>
          <w:sz w:val="22"/>
          <w:szCs w:val="22"/>
        </w:rPr>
        <w:t>capable</w:t>
      </w:r>
      <w:proofErr w:type="spellEnd"/>
      <w:r w:rsidRPr="005841B3">
        <w:rPr>
          <w:rFonts w:ascii="Arial" w:hAnsi="Arial" w:cs="Arial"/>
          <w:sz w:val="22"/>
          <w:szCs w:val="22"/>
        </w:rPr>
        <w:t xml:space="preserve"> </w:t>
      </w:r>
      <w:proofErr w:type="spellStart"/>
      <w:r w:rsidRPr="005841B3">
        <w:rPr>
          <w:rFonts w:ascii="Arial" w:hAnsi="Arial" w:cs="Arial"/>
          <w:sz w:val="22"/>
          <w:szCs w:val="22"/>
        </w:rPr>
        <w:t>Passive</w:t>
      </w:r>
      <w:proofErr w:type="spellEnd"/>
      <w:r w:rsidRPr="005841B3">
        <w:rPr>
          <w:rFonts w:ascii="Arial" w:hAnsi="Arial" w:cs="Arial"/>
          <w:sz w:val="22"/>
          <w:szCs w:val="22"/>
        </w:rPr>
        <w:t xml:space="preserve">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74CDA3F3" w14:textId="77777777" w:rsidR="000B181E" w:rsidRPr="005841B3" w:rsidRDefault="00A11615">
      <w:pPr>
        <w:spacing w:after="120" w:line="360" w:lineRule="auto"/>
      </w:pPr>
      <w:r w:rsidRPr="005841B3">
        <w:rPr>
          <w:rFonts w:ascii="Arial" w:hAnsi="Arial" w:cs="Arial"/>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101794D2" w14:textId="77777777" w:rsidR="000B181E" w:rsidRPr="005841B3" w:rsidRDefault="00A11615">
      <w:pPr>
        <w:spacing w:after="120" w:line="360" w:lineRule="auto"/>
      </w:pPr>
      <w:r w:rsidRPr="005841B3">
        <w:rPr>
          <w:rFonts w:ascii="Arial" w:hAnsi="Arial" w:cs="Arial"/>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sidRPr="005841B3">
        <w:rPr>
          <w:rFonts w:ascii="Arial" w:hAnsi="Arial" w:cs="Arial"/>
          <w:sz w:val="22"/>
          <w:szCs w:val="22"/>
        </w:rPr>
        <w:t>FTTx</w:t>
      </w:r>
      <w:proofErr w:type="spellEnd"/>
      <w:r w:rsidRPr="005841B3">
        <w:rPr>
          <w:rFonts w:ascii="Arial" w:hAnsi="Arial" w:cs="Arial"/>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73B4F35C" w14:textId="77777777" w:rsidR="000B181E" w:rsidRPr="005841B3" w:rsidRDefault="00A11615">
      <w:pPr>
        <w:keepNext/>
        <w:pageBreakBefore/>
        <w:spacing w:before="240"/>
        <w:jc w:val="left"/>
        <w:outlineLvl w:val="0"/>
      </w:pPr>
      <w:bookmarkStart w:id="5" w:name="_Toc239835841"/>
      <w:r w:rsidRPr="005841B3">
        <w:rPr>
          <w:rFonts w:ascii="Arial" w:hAnsi="Arial" w:cs="Arial"/>
          <w:b/>
          <w:bCs/>
          <w:caps/>
        </w:rPr>
        <w:lastRenderedPageBreak/>
        <w:t>Planteamiento del problema</w:t>
      </w:r>
      <w:bookmarkEnd w:id="5"/>
    </w:p>
    <w:p w14:paraId="7FE8FDAA" w14:textId="77777777" w:rsidR="000B181E" w:rsidRPr="005841B3" w:rsidRDefault="000B181E">
      <w:pPr>
        <w:jc w:val="left"/>
      </w:pPr>
    </w:p>
    <w:p w14:paraId="28585CAB" w14:textId="77777777" w:rsidR="000B181E" w:rsidRPr="005841B3" w:rsidRDefault="00A11615">
      <w:pPr>
        <w:spacing w:after="120" w:line="360" w:lineRule="auto"/>
      </w:pPr>
      <w:r w:rsidRPr="005841B3">
        <w:rPr>
          <w:rFonts w:ascii="Arial" w:hAnsi="Arial" w:cs="Arial"/>
          <w:sz w:val="22"/>
          <w:szCs w:val="22"/>
        </w:rPr>
        <w:t xml:space="preserve">En la administración operativa de redes de telecomunicaciones </w:t>
      </w:r>
      <w:proofErr w:type="spellStart"/>
      <w:r w:rsidRPr="005841B3">
        <w:rPr>
          <w:rFonts w:ascii="Arial" w:hAnsi="Arial" w:cs="Arial"/>
          <w:sz w:val="22"/>
          <w:szCs w:val="22"/>
        </w:rPr>
        <w:t>FTTx</w:t>
      </w:r>
      <w:proofErr w:type="spellEnd"/>
      <w:r w:rsidRPr="005841B3">
        <w:rPr>
          <w:rFonts w:ascii="Arial" w:hAnsi="Arial" w:cs="Arial"/>
          <w:sz w:val="22"/>
          <w:szCs w:val="22"/>
        </w:rPr>
        <w:t xml:space="preserve"> (Fiber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60E7D3FA" w14:textId="77777777" w:rsidR="000B181E" w:rsidRPr="005841B3" w:rsidRDefault="00A11615">
      <w:pPr>
        <w:spacing w:after="120" w:line="360" w:lineRule="auto"/>
      </w:pPr>
      <w:r w:rsidRPr="005841B3">
        <w:rPr>
          <w:rFonts w:ascii="Arial" w:hAnsi="Arial" w:cs="Arial"/>
          <w:sz w:val="22"/>
          <w:szCs w:val="22"/>
        </w:rPr>
        <w:t>Esta carencia de sincronización inmediata genera múltiples impactos negativos en la cadena de valor operativa:</w:t>
      </w:r>
    </w:p>
    <w:p w14:paraId="38BBFF14" w14:textId="77777777" w:rsidR="000B181E" w:rsidRPr="005841B3" w:rsidRDefault="00A11615">
      <w:pPr>
        <w:spacing w:after="120" w:line="360" w:lineRule="auto"/>
      </w:pPr>
      <w:r w:rsidRPr="005841B3">
        <w:rPr>
          <w:rFonts w:ascii="Arial" w:hAnsi="Arial" w:cs="Arial"/>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1F357344" w14:textId="77777777" w:rsidR="000B181E" w:rsidRPr="005841B3" w:rsidRDefault="00A11615">
      <w:pPr>
        <w:spacing w:after="120" w:line="360" w:lineRule="auto"/>
      </w:pPr>
      <w:r w:rsidRPr="005841B3">
        <w:rPr>
          <w:rFonts w:ascii="Arial" w:hAnsi="Arial" w:cs="Arial"/>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093B8BD" w14:textId="77777777" w:rsidR="000B181E" w:rsidRPr="005841B3" w:rsidRDefault="00A11615">
      <w:pPr>
        <w:spacing w:after="120" w:line="360" w:lineRule="auto"/>
      </w:pPr>
      <w:r w:rsidRPr="005841B3">
        <w:rPr>
          <w:rFonts w:ascii="Arial" w:hAnsi="Arial" w:cs="Arial"/>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E231DFA" w14:textId="77777777" w:rsidR="000B181E" w:rsidRPr="005841B3" w:rsidRDefault="00A11615">
      <w:pPr>
        <w:spacing w:after="120" w:line="360" w:lineRule="auto"/>
      </w:pPr>
      <w:r w:rsidRPr="005841B3">
        <w:rPr>
          <w:rFonts w:ascii="Arial" w:hAnsi="Arial" w:cs="Arial"/>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4441C833" w14:textId="77777777" w:rsidR="000B181E" w:rsidRPr="005841B3" w:rsidRDefault="00A11615">
      <w:pPr>
        <w:spacing w:after="120" w:line="360" w:lineRule="auto"/>
      </w:pPr>
      <w:r w:rsidRPr="005841B3">
        <w:rPr>
          <w:rFonts w:ascii="Arial" w:hAnsi="Arial" w:cs="Arial"/>
          <w:sz w:val="22"/>
          <w:szCs w:val="22"/>
        </w:rPr>
        <w:t>Por consiguiente, se identificó la imperiosa necesidad de diseñar un sistema web centralizado y responsivo que unifique el registro físico y lógico de los activos de fibra óptica en tiempo real.</w:t>
      </w:r>
    </w:p>
    <w:p w14:paraId="2AAA3833" w14:textId="77777777" w:rsidR="000B181E" w:rsidRPr="005841B3" w:rsidRDefault="00A11615">
      <w:pPr>
        <w:keepNext/>
        <w:pageBreakBefore/>
        <w:spacing w:before="240"/>
        <w:jc w:val="left"/>
        <w:outlineLvl w:val="0"/>
      </w:pPr>
      <w:bookmarkStart w:id="6" w:name="_Toc239835842"/>
      <w:r w:rsidRPr="005841B3">
        <w:rPr>
          <w:rFonts w:ascii="Arial" w:hAnsi="Arial" w:cs="Arial"/>
          <w:b/>
          <w:bCs/>
          <w:caps/>
        </w:rPr>
        <w:lastRenderedPageBreak/>
        <w:t>Justificación</w:t>
      </w:r>
      <w:bookmarkEnd w:id="6"/>
    </w:p>
    <w:p w14:paraId="5F3AD70A" w14:textId="77777777" w:rsidR="000B181E" w:rsidRPr="005841B3" w:rsidRDefault="000B181E">
      <w:pPr>
        <w:jc w:val="left"/>
      </w:pPr>
    </w:p>
    <w:p w14:paraId="6F5884A7" w14:textId="77777777" w:rsidR="000B181E" w:rsidRPr="005841B3" w:rsidRDefault="00A11615">
      <w:pPr>
        <w:spacing w:after="120" w:line="360" w:lineRule="auto"/>
      </w:pPr>
      <w:r w:rsidRPr="005841B3">
        <w:rPr>
          <w:rFonts w:ascii="Arial" w:hAnsi="Arial" w:cs="Arial"/>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31E5FBB2" w14:textId="77777777" w:rsidR="000B181E" w:rsidRPr="005841B3" w:rsidRDefault="00A11615">
      <w:pPr>
        <w:spacing w:after="120" w:line="360" w:lineRule="auto"/>
      </w:pPr>
      <w:r w:rsidRPr="005841B3">
        <w:rPr>
          <w:rFonts w:ascii="Arial" w:hAnsi="Arial" w:cs="Arial"/>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Node.js, Express.js y PostgreSQL. La integración de tecnologías como las Aplicaciones Web Progresivas (PWA)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resuelve el desafío de operar en zonas sin señal de red móvil.</w:t>
      </w:r>
    </w:p>
    <w:p w14:paraId="5EF5AD69" w14:textId="77777777" w:rsidR="000B181E" w:rsidRPr="005841B3" w:rsidRDefault="00A11615">
      <w:pPr>
        <w:spacing w:after="120" w:line="360" w:lineRule="auto"/>
      </w:pPr>
      <w:r w:rsidRPr="005841B3">
        <w:rPr>
          <w:rFonts w:ascii="Arial" w:hAnsi="Arial" w:cs="Arial"/>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120A7581" w14:textId="77777777" w:rsidR="000B181E" w:rsidRPr="005841B3" w:rsidRDefault="00A11615">
      <w:pPr>
        <w:keepNext/>
        <w:pageBreakBefore/>
        <w:spacing w:before="240"/>
        <w:jc w:val="left"/>
        <w:outlineLvl w:val="0"/>
      </w:pPr>
      <w:bookmarkStart w:id="7" w:name="_Toc239835843"/>
      <w:r w:rsidRPr="005841B3">
        <w:rPr>
          <w:rFonts w:ascii="Arial" w:hAnsi="Arial" w:cs="Arial"/>
          <w:b/>
          <w:bCs/>
          <w:caps/>
        </w:rPr>
        <w:lastRenderedPageBreak/>
        <w:t>Objetivos</w:t>
      </w:r>
      <w:bookmarkEnd w:id="7"/>
    </w:p>
    <w:p w14:paraId="364A9FF8" w14:textId="77777777" w:rsidR="000B181E" w:rsidRPr="005841B3" w:rsidRDefault="000B181E">
      <w:pPr>
        <w:jc w:val="left"/>
      </w:pPr>
    </w:p>
    <w:p w14:paraId="67E7B938" w14:textId="77777777" w:rsidR="000B181E" w:rsidRPr="005841B3" w:rsidRDefault="00A11615">
      <w:pPr>
        <w:keepNext/>
        <w:spacing w:before="240" w:after="240"/>
        <w:jc w:val="left"/>
        <w:outlineLvl w:val="1"/>
      </w:pPr>
      <w:bookmarkStart w:id="8" w:name="_Toc239835844"/>
      <w:r w:rsidRPr="005841B3">
        <w:rPr>
          <w:rFonts w:ascii="Arial" w:hAnsi="Arial" w:cs="Arial"/>
          <w:b/>
          <w:bCs/>
        </w:rPr>
        <w:t>Objetivo general</w:t>
      </w:r>
      <w:bookmarkEnd w:id="8"/>
    </w:p>
    <w:p w14:paraId="3FB9882A" w14:textId="77777777" w:rsidR="000B181E" w:rsidRPr="005841B3" w:rsidRDefault="00A11615">
      <w:pPr>
        <w:spacing w:after="120" w:line="360" w:lineRule="auto"/>
      </w:pPr>
      <w:r w:rsidRPr="005841B3">
        <w:rPr>
          <w:rFonts w:ascii="Arial" w:hAnsi="Arial" w:cs="Arial"/>
          <w:sz w:val="22"/>
          <w:szCs w:val="22"/>
        </w:rPr>
        <w:t>Desarrollar una aplicación web para el inventario y mapeo lógico de redes GPON/</w:t>
      </w:r>
      <w:proofErr w:type="spellStart"/>
      <w:r w:rsidRPr="005841B3">
        <w:rPr>
          <w:rFonts w:ascii="Arial" w:hAnsi="Arial" w:cs="Arial"/>
          <w:sz w:val="22"/>
          <w:szCs w:val="22"/>
        </w:rPr>
        <w:t>FTTx</w:t>
      </w:r>
      <w:proofErr w:type="spellEnd"/>
      <w:r w:rsidRPr="005841B3">
        <w:rPr>
          <w:rFonts w:ascii="Arial" w:hAnsi="Arial" w:cs="Arial"/>
          <w:sz w:val="22"/>
          <w:szCs w:val="22"/>
        </w:rPr>
        <w:t>, mediante el diseño de vistas tabulares y diagramas lógicos simples, para optimizar el control de la infraestructura por parte del equipo técnico y de soporte.</w:t>
      </w:r>
    </w:p>
    <w:p w14:paraId="4BA97F89" w14:textId="77777777" w:rsidR="000B181E" w:rsidRPr="005841B3" w:rsidRDefault="00A11615">
      <w:pPr>
        <w:keepNext/>
        <w:spacing w:before="240" w:after="240"/>
        <w:jc w:val="left"/>
        <w:outlineLvl w:val="1"/>
      </w:pPr>
      <w:bookmarkStart w:id="9" w:name="_Toc239835845"/>
      <w:r w:rsidRPr="005841B3">
        <w:rPr>
          <w:rFonts w:ascii="Arial" w:hAnsi="Arial" w:cs="Arial"/>
          <w:b/>
          <w:bCs/>
        </w:rPr>
        <w:t>Objetivos específicos</w:t>
      </w:r>
      <w:bookmarkEnd w:id="9"/>
    </w:p>
    <w:p w14:paraId="408E812A" w14:textId="77777777" w:rsidR="000B181E" w:rsidRPr="005841B3" w:rsidRDefault="00A11615">
      <w:pPr>
        <w:spacing w:after="120" w:line="360" w:lineRule="auto"/>
      </w:pPr>
      <w:r w:rsidRPr="005841B3">
        <w:rPr>
          <w:rFonts w:ascii="Arial" w:hAnsi="Arial" w:cs="Arial"/>
          <w:sz w:val="22"/>
          <w:szCs w:val="22"/>
        </w:rPr>
        <w:t>1. Analizar los requerimientos operativos de la red de fibra óptica mediante el levantamiento de información sobre el hardware (NAP/ODF), para diseñar la arquitectura del sistema y el modelo de la base de datos.</w:t>
      </w:r>
    </w:p>
    <w:p w14:paraId="35FDEC4B" w14:textId="77777777" w:rsidR="000B181E" w:rsidRPr="005841B3" w:rsidRDefault="00A11615">
      <w:pPr>
        <w:spacing w:after="120" w:line="360" w:lineRule="auto"/>
      </w:pPr>
      <w:r w:rsidRPr="005841B3">
        <w:rPr>
          <w:rFonts w:ascii="Arial" w:hAnsi="Arial" w:cs="Arial"/>
          <w:sz w:val="22"/>
          <w:szCs w:val="22"/>
        </w:rPr>
        <w:t xml:space="preserve">2. Construir una interfaz web responsiva a través del uso de tecnologías de desarrollo </w:t>
      </w:r>
      <w:proofErr w:type="spellStart"/>
      <w:r w:rsidRPr="005841B3">
        <w:rPr>
          <w:rFonts w:ascii="Arial" w:hAnsi="Arial" w:cs="Arial"/>
          <w:sz w:val="22"/>
          <w:szCs w:val="22"/>
        </w:rPr>
        <w:t>frontend</w:t>
      </w:r>
      <w:proofErr w:type="spellEnd"/>
      <w:r w:rsidRPr="005841B3">
        <w:rPr>
          <w:rFonts w:ascii="Arial" w:hAnsi="Arial" w:cs="Arial"/>
          <w:sz w:val="22"/>
          <w:szCs w:val="22"/>
        </w:rPr>
        <w:t>, para que los técnicos de campo actualicen desde su celular el estado de los puertos (libres, ocupados, dañados).</w:t>
      </w:r>
    </w:p>
    <w:p w14:paraId="695ED063" w14:textId="77777777" w:rsidR="000B181E" w:rsidRPr="005841B3" w:rsidRDefault="00A11615">
      <w:pPr>
        <w:spacing w:after="120" w:line="360" w:lineRule="auto"/>
      </w:pPr>
      <w:r w:rsidRPr="005841B3">
        <w:rPr>
          <w:rFonts w:ascii="Arial" w:hAnsi="Arial" w:cs="Arial"/>
          <w:sz w:val="22"/>
          <w:szCs w:val="22"/>
        </w:rPr>
        <w:t xml:space="preserve">3. Programar el </w:t>
      </w:r>
      <w:proofErr w:type="spellStart"/>
      <w:r w:rsidRPr="005841B3">
        <w:rPr>
          <w:rFonts w:ascii="Arial" w:hAnsi="Arial" w:cs="Arial"/>
          <w:sz w:val="22"/>
          <w:szCs w:val="22"/>
        </w:rPr>
        <w:t>backend</w:t>
      </w:r>
      <w:proofErr w:type="spellEnd"/>
      <w:r w:rsidRPr="005841B3">
        <w:rPr>
          <w:rFonts w:ascii="Arial" w:hAnsi="Arial" w:cs="Arial"/>
          <w:sz w:val="22"/>
          <w:szCs w:val="22"/>
        </w:rPr>
        <w:t xml:space="preserve"> del sistema mediante la creación de una API centralizada, para gestionar la información de los activos y vincular los puertos de red correspondientes a los datos de los clientes.</w:t>
      </w:r>
    </w:p>
    <w:p w14:paraId="756D4951" w14:textId="77777777" w:rsidR="00453F48" w:rsidRDefault="00453F48" w:rsidP="00453F48">
      <w:pPr>
        <w:pStyle w:val="Ttulo1"/>
        <w:rPr>
          <w:rFonts w:ascii="Arial" w:hAnsi="Arial"/>
          <w:sz w:val="56"/>
          <w:szCs w:val="56"/>
        </w:rPr>
      </w:pPr>
    </w:p>
    <w:p w14:paraId="7CA2A314" w14:textId="77777777" w:rsidR="00453F48" w:rsidRDefault="00453F48" w:rsidP="00453F48">
      <w:pPr>
        <w:pStyle w:val="Ttulo1"/>
        <w:rPr>
          <w:rFonts w:ascii="Arial" w:hAnsi="Arial"/>
          <w:sz w:val="56"/>
          <w:szCs w:val="56"/>
        </w:rPr>
      </w:pPr>
    </w:p>
    <w:p w14:paraId="065743CF" w14:textId="77777777" w:rsidR="00453F48" w:rsidRDefault="00453F48" w:rsidP="00453F48">
      <w:pPr>
        <w:pStyle w:val="Ttulo1"/>
        <w:rPr>
          <w:rFonts w:ascii="Arial" w:hAnsi="Arial"/>
          <w:sz w:val="56"/>
          <w:szCs w:val="56"/>
        </w:rPr>
      </w:pPr>
    </w:p>
    <w:p w14:paraId="5CD11452" w14:textId="77777777" w:rsidR="00453F48" w:rsidRDefault="00453F48" w:rsidP="00453F48">
      <w:pPr>
        <w:pStyle w:val="Ttulo1"/>
        <w:rPr>
          <w:rFonts w:ascii="Arial" w:hAnsi="Arial"/>
          <w:sz w:val="56"/>
          <w:szCs w:val="56"/>
        </w:rPr>
      </w:pPr>
    </w:p>
    <w:p w14:paraId="5C056980" w14:textId="77777777" w:rsidR="00453F48" w:rsidRDefault="00453F48" w:rsidP="00453F48">
      <w:pPr>
        <w:pStyle w:val="Ttulo1"/>
        <w:rPr>
          <w:rFonts w:ascii="Arial" w:hAnsi="Arial"/>
          <w:sz w:val="56"/>
          <w:szCs w:val="56"/>
        </w:rPr>
      </w:pPr>
    </w:p>
    <w:p w14:paraId="56AD39ED" w14:textId="77777777" w:rsidR="00453F48" w:rsidRDefault="00453F48" w:rsidP="00453F48">
      <w:pPr>
        <w:pStyle w:val="Ttulo1"/>
        <w:rPr>
          <w:rFonts w:ascii="Arial" w:hAnsi="Arial"/>
          <w:sz w:val="56"/>
          <w:szCs w:val="56"/>
        </w:rPr>
      </w:pPr>
    </w:p>
    <w:p w14:paraId="4E941E8D" w14:textId="77777777" w:rsidR="000B181E" w:rsidRPr="00453F48" w:rsidRDefault="00453F48" w:rsidP="00453F48">
      <w:pPr>
        <w:pStyle w:val="Ttulo1"/>
        <w:rPr>
          <w:sz w:val="36"/>
          <w:szCs w:val="36"/>
        </w:rPr>
      </w:pPr>
      <w:r w:rsidRPr="00453F48">
        <w:rPr>
          <w:rFonts w:ascii="Arial" w:hAnsi="Arial"/>
          <w:sz w:val="72"/>
          <w:szCs w:val="72"/>
        </w:rPr>
        <w:t>CAPÍTULO I. ANTECEDENTES</w:t>
      </w:r>
      <w:r w:rsidR="00A11615" w:rsidRPr="00453F48">
        <w:rPr>
          <w:sz w:val="36"/>
          <w:szCs w:val="36"/>
        </w:rPr>
        <w:br w:type="page"/>
      </w:r>
    </w:p>
    <w:p w14:paraId="2364DED1" w14:textId="77777777" w:rsidR="000B181E" w:rsidRPr="004917F0" w:rsidRDefault="00A11615" w:rsidP="004917F0">
      <w:pPr>
        <w:pStyle w:val="Ttulo2"/>
        <w:rPr>
          <w:smallCaps w:val="0"/>
          <w:sz w:val="24"/>
          <w:szCs w:val="24"/>
        </w:rPr>
      </w:pPr>
      <w:bookmarkStart w:id="10" w:name="_Toc239835847"/>
      <w:r w:rsidRPr="004917F0">
        <w:rPr>
          <w:rFonts w:ascii="Arial" w:hAnsi="Arial"/>
          <w:smallCaps w:val="0"/>
          <w:sz w:val="24"/>
          <w:szCs w:val="24"/>
        </w:rPr>
        <w:lastRenderedPageBreak/>
        <w:t>1.1. Contexto de la organización</w:t>
      </w:r>
      <w:bookmarkEnd w:id="10"/>
    </w:p>
    <w:p w14:paraId="6FC4B85D" w14:textId="77777777" w:rsidR="000B181E" w:rsidRPr="005841B3" w:rsidRDefault="00A11615" w:rsidP="00601CE0">
      <w:pPr>
        <w:spacing w:after="120" w:line="360" w:lineRule="auto"/>
      </w:pPr>
      <w:r w:rsidRPr="005841B3">
        <w:rPr>
          <w:rFonts w:ascii="Arial" w:hAnsi="Arial" w:cs="Arial"/>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al hogar (FTTH). </w:t>
      </w:r>
    </w:p>
    <w:p w14:paraId="68E1A9B7" w14:textId="77777777" w:rsidR="000B181E" w:rsidRPr="004917F0" w:rsidRDefault="00A11615" w:rsidP="004917F0">
      <w:pPr>
        <w:pStyle w:val="Ttulo2"/>
        <w:rPr>
          <w:smallCaps w:val="0"/>
          <w:sz w:val="24"/>
          <w:szCs w:val="24"/>
        </w:rPr>
      </w:pPr>
      <w:bookmarkStart w:id="11" w:name="_Toc239835848"/>
      <w:r w:rsidRPr="004917F0">
        <w:rPr>
          <w:rFonts w:ascii="Arial" w:hAnsi="Arial"/>
          <w:smallCaps w:val="0"/>
          <w:sz w:val="24"/>
          <w:szCs w:val="24"/>
        </w:rPr>
        <w:t>1.2. Situación operativa previa y problemática de gestión</w:t>
      </w:r>
      <w:bookmarkEnd w:id="11"/>
    </w:p>
    <w:p w14:paraId="3438BAE8" w14:textId="77777777" w:rsidR="000B181E" w:rsidRPr="005841B3" w:rsidRDefault="00A11615">
      <w:pPr>
        <w:spacing w:after="120" w:line="360" w:lineRule="auto"/>
      </w:pPr>
      <w:r w:rsidRPr="005841B3">
        <w:rPr>
          <w:rFonts w:ascii="Arial" w:hAnsi="Arial" w:cs="Arial"/>
          <w:sz w:val="22"/>
          <w:szCs w:val="22"/>
        </w:rPr>
        <w:t>Previo a la concepción del sistema web, los flujos de trabajo de GPON TELECOM presentaban deficiencias estructurales derivadas del crecimiento de la planta externa:</w:t>
      </w:r>
    </w:p>
    <w:p w14:paraId="7F671F8F" w14:textId="77777777" w:rsidR="000B181E" w:rsidRPr="005841B3" w:rsidRDefault="00A11615">
      <w:pPr>
        <w:spacing w:after="120" w:line="360" w:lineRule="auto"/>
      </w:pPr>
      <w:r w:rsidRPr="005841B3">
        <w:rPr>
          <w:rFonts w:ascii="Arial" w:hAnsi="Arial" w:cs="Arial"/>
          <w:sz w:val="22"/>
          <w:szCs w:val="22"/>
        </w:rPr>
        <w:t>Bitácoras desarticuladas: la asignación de cajas de distribución se gestionaba mediante listas dispersas y reportes verbales vía mensajería instantánea, sin validación en tiempo real.</w:t>
      </w:r>
    </w:p>
    <w:p w14:paraId="3232A384" w14:textId="77777777" w:rsidR="000B181E" w:rsidRPr="005841B3" w:rsidRDefault="00A11615">
      <w:pPr>
        <w:spacing w:after="120" w:line="360" w:lineRule="auto"/>
      </w:pPr>
      <w:r w:rsidRPr="005841B3">
        <w:rPr>
          <w:rFonts w:ascii="Arial" w:hAnsi="Arial" w:cs="Arial"/>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5BB7CE73" w14:textId="77777777" w:rsidR="000B181E" w:rsidRPr="005841B3" w:rsidRDefault="00A11615">
      <w:pPr>
        <w:spacing w:after="120" w:line="360" w:lineRule="auto"/>
      </w:pPr>
      <w:r w:rsidRPr="005841B3">
        <w:rPr>
          <w:rFonts w:ascii="Arial" w:hAnsi="Arial" w:cs="Arial"/>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35780744" w14:textId="77777777" w:rsidR="000B181E" w:rsidRPr="00350242" w:rsidRDefault="00350242" w:rsidP="00350242">
      <w:pPr>
        <w:pStyle w:val="Ttulo2"/>
        <w:rPr>
          <w:smallCaps w:val="0"/>
          <w:sz w:val="24"/>
          <w:szCs w:val="24"/>
        </w:rPr>
      </w:pPr>
      <w:bookmarkStart w:id="12" w:name="_Toc239835849"/>
      <w:r w:rsidRPr="00350242">
        <w:rPr>
          <w:rFonts w:ascii="Arial" w:hAnsi="Arial"/>
          <w:smallCaps w:val="0"/>
          <w:sz w:val="24"/>
          <w:szCs w:val="24"/>
        </w:rPr>
        <w:t>1.3. Roles operativos y actores identificados en campo</w:t>
      </w:r>
      <w:bookmarkEnd w:id="12"/>
    </w:p>
    <w:p w14:paraId="58BB8E59" w14:textId="77777777" w:rsidR="000B181E" w:rsidRPr="005841B3" w:rsidRDefault="00A11615">
      <w:pPr>
        <w:spacing w:after="120" w:line="360" w:lineRule="auto"/>
      </w:pPr>
      <w:r w:rsidRPr="005841B3">
        <w:rPr>
          <w:rFonts w:ascii="Arial" w:hAnsi="Arial" w:cs="Arial"/>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2E50D396" w14:textId="77777777" w:rsidR="000B181E" w:rsidRPr="005841B3" w:rsidRDefault="00A11615">
      <w:pPr>
        <w:spacing w:after="120" w:line="360" w:lineRule="auto"/>
      </w:pPr>
      <w:r w:rsidRPr="005841B3">
        <w:rPr>
          <w:rFonts w:ascii="Arial" w:hAnsi="Arial" w:cs="Arial"/>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6DD1E081" w14:textId="77777777" w:rsidR="000B181E" w:rsidRPr="005841B3" w:rsidRDefault="00A11615">
      <w:pPr>
        <w:spacing w:after="120" w:line="360" w:lineRule="auto"/>
      </w:pPr>
      <w:r w:rsidRPr="005841B3">
        <w:rPr>
          <w:rFonts w:ascii="Arial" w:hAnsi="Arial" w:cs="Arial"/>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279EABDA" w14:textId="77777777" w:rsidR="000B181E" w:rsidRPr="005841B3" w:rsidRDefault="00A11615">
      <w:pPr>
        <w:spacing w:after="120" w:line="360" w:lineRule="auto"/>
      </w:pPr>
      <w:r w:rsidRPr="005841B3">
        <w:rPr>
          <w:rFonts w:ascii="Arial" w:hAnsi="Arial" w:cs="Arial"/>
          <w:sz w:val="22"/>
          <w:szCs w:val="22"/>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sidRPr="005841B3">
        <w:rPr>
          <w:rFonts w:ascii="Arial" w:hAnsi="Arial" w:cs="Arial"/>
          <w:sz w:val="22"/>
          <w:szCs w:val="22"/>
        </w:rPr>
        <w:t>Forbidden</w:t>
      </w:r>
      <w:proofErr w:type="spellEnd"/>
      <w:r w:rsidRPr="005841B3">
        <w:rPr>
          <w:rFonts w:ascii="Arial" w:hAnsi="Arial" w:cs="Arial"/>
          <w:sz w:val="22"/>
          <w:szCs w:val="22"/>
        </w:rPr>
        <w:t xml:space="preserve"> ante cualquier intento no autorizado.</w:t>
      </w:r>
    </w:p>
    <w:p w14:paraId="0D338EC2" w14:textId="77777777" w:rsidR="00350242" w:rsidRPr="004917F0" w:rsidRDefault="00350242" w:rsidP="00350242">
      <w:pPr>
        <w:pStyle w:val="Ttulo2"/>
        <w:rPr>
          <w:smallCaps w:val="0"/>
        </w:rPr>
      </w:pPr>
      <w:r w:rsidRPr="004917F0">
        <w:rPr>
          <w:rFonts w:ascii="Arial" w:hAnsi="Arial"/>
          <w:smallCaps w:val="0"/>
          <w:sz w:val="22"/>
          <w:szCs w:val="22"/>
        </w:rPr>
        <w:t>1.4 Misión</w:t>
      </w:r>
      <w:r w:rsidR="00601CE0">
        <w:rPr>
          <w:rFonts w:ascii="Arial" w:hAnsi="Arial"/>
          <w:smallCaps w:val="0"/>
          <w:sz w:val="22"/>
          <w:szCs w:val="22"/>
        </w:rPr>
        <w:t>,</w:t>
      </w:r>
      <w:r w:rsidRPr="004917F0">
        <w:rPr>
          <w:rFonts w:ascii="Arial" w:hAnsi="Arial"/>
          <w:smallCaps w:val="0"/>
          <w:sz w:val="22"/>
          <w:szCs w:val="22"/>
        </w:rPr>
        <w:t xml:space="preserve"> V</w:t>
      </w:r>
      <w:r w:rsidR="00601CE0">
        <w:rPr>
          <w:rFonts w:ascii="Arial" w:hAnsi="Arial"/>
          <w:smallCaps w:val="0"/>
          <w:sz w:val="22"/>
          <w:szCs w:val="22"/>
        </w:rPr>
        <w:t>isiones y Valores</w:t>
      </w:r>
    </w:p>
    <w:p w14:paraId="0DF863AC" w14:textId="77777777" w:rsidR="00763899" w:rsidRDefault="004917F0" w:rsidP="00601CE0">
      <w:pPr>
        <w:pStyle w:val="Ttulo3"/>
        <w:rPr>
          <w:rFonts w:ascii="Arial" w:hAnsi="Arial"/>
          <w:sz w:val="22"/>
          <w:szCs w:val="22"/>
        </w:rPr>
      </w:pPr>
      <w:r>
        <w:rPr>
          <w:rFonts w:ascii="Arial" w:hAnsi="Arial"/>
          <w:sz w:val="22"/>
          <w:szCs w:val="22"/>
        </w:rPr>
        <w:t>1.4.1 Misión</w:t>
      </w:r>
    </w:p>
    <w:p w14:paraId="0D1483FF" w14:textId="77777777" w:rsidR="004917F0" w:rsidRDefault="00601CE0" w:rsidP="004917F0">
      <w:pPr>
        <w:spacing w:line="360" w:lineRule="auto"/>
        <w:rPr>
          <w:rFonts w:ascii="Arial" w:hAnsi="Arial" w:cs="Arial"/>
          <w:sz w:val="22"/>
          <w:szCs w:val="22"/>
        </w:rPr>
      </w:pPr>
      <w:r w:rsidRPr="00601CE0">
        <w:rPr>
          <w:rFonts w:ascii="Arial" w:hAnsi="Arial" w:cs="Arial"/>
          <w:sz w:val="22"/>
          <w:szCs w:val="22"/>
        </w:rPr>
        <w:t>Brindar acceso a nuestros clientes con telecomunicaciones innovadoras a fin de impactar positivamente a comunidades rezagadas en comunicación para así contribuir a cerrar la brecha digital.</w:t>
      </w:r>
    </w:p>
    <w:p w14:paraId="67187E30" w14:textId="77777777" w:rsidR="00601CE0" w:rsidRPr="004917F0" w:rsidRDefault="00601CE0" w:rsidP="004917F0">
      <w:pPr>
        <w:spacing w:line="360" w:lineRule="auto"/>
        <w:rPr>
          <w:rFonts w:ascii="Arial" w:hAnsi="Arial" w:cs="Arial"/>
          <w:sz w:val="22"/>
          <w:szCs w:val="22"/>
        </w:rPr>
      </w:pPr>
    </w:p>
    <w:p w14:paraId="31ADEC40" w14:textId="77777777" w:rsidR="00763899" w:rsidRDefault="00601CE0" w:rsidP="00601CE0">
      <w:pPr>
        <w:pStyle w:val="Ttulo3"/>
        <w:rPr>
          <w:rFonts w:ascii="Arial" w:hAnsi="Arial"/>
          <w:sz w:val="22"/>
          <w:szCs w:val="22"/>
        </w:rPr>
      </w:pPr>
      <w:r>
        <w:rPr>
          <w:rFonts w:ascii="Arial" w:hAnsi="Arial"/>
          <w:sz w:val="22"/>
          <w:szCs w:val="22"/>
        </w:rPr>
        <w:t>1.4.2 Valores</w:t>
      </w:r>
    </w:p>
    <w:p w14:paraId="784D33E8" w14:textId="77777777" w:rsidR="00601CE0" w:rsidRDefault="00601CE0" w:rsidP="00601CE0">
      <w:pPr>
        <w:spacing w:line="360" w:lineRule="auto"/>
        <w:rPr>
          <w:rFonts w:ascii="Arial" w:hAnsi="Arial" w:cs="Arial"/>
          <w:sz w:val="22"/>
          <w:szCs w:val="22"/>
        </w:rPr>
      </w:pPr>
      <w:r w:rsidRPr="00601CE0">
        <w:rPr>
          <w:rFonts w:ascii="Arial" w:hAnsi="Arial" w:cs="Arial"/>
          <w:sz w:val="22"/>
          <w:szCs w:val="22"/>
        </w:rPr>
        <w:t>Posicionarnos como una empresa Carrier de calidad sobresaliente en telecomunicaciones a nivel nacional, con el mejor sentido de filantropía por las comunidades donde desplegamos nuestra infraestructura.</w:t>
      </w:r>
    </w:p>
    <w:p w14:paraId="44CD3142" w14:textId="77777777" w:rsidR="00601CE0" w:rsidRDefault="00601CE0" w:rsidP="00601CE0">
      <w:pPr>
        <w:pStyle w:val="Ttulo3"/>
        <w:rPr>
          <w:rFonts w:ascii="Arial" w:hAnsi="Arial"/>
          <w:sz w:val="22"/>
          <w:szCs w:val="22"/>
        </w:rPr>
      </w:pPr>
      <w:r>
        <w:rPr>
          <w:rFonts w:ascii="Arial" w:hAnsi="Arial"/>
          <w:sz w:val="22"/>
          <w:szCs w:val="22"/>
        </w:rPr>
        <w:t>1.4.3 Valores</w:t>
      </w:r>
    </w:p>
    <w:p w14:paraId="0EE79310"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Respeto: Hacia nuestro trabajo, nuestro entorno y principalmente dar un trato amable a nuestros clientes.</w:t>
      </w:r>
    </w:p>
    <w:p w14:paraId="6501775F"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Responsabilidad: Social contribuimos a mejorar el lugar donde trabajamos, realizando acciones positivas. Brindamos servicio de Internet gratuito a escuelas y centros de salud.</w:t>
      </w:r>
    </w:p>
    <w:p w14:paraId="044D57F3"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Innovación: En la adopción constante de nuevas tecnologías para ofrecer soluciones que se adapten a cada una de las necesidades de nuestros clientes.</w:t>
      </w:r>
    </w:p>
    <w:p w14:paraId="2633AFFD"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Inclusión: Dentro de esta organización no haremos discriminación alguna, desde la contratación de capital humano hasta la atención a nuestros clientes, sin importar su origen étnico, cultural, social.</w:t>
      </w:r>
    </w:p>
    <w:p w14:paraId="27F344EB" w14:textId="77777777" w:rsidR="00763899" w:rsidRDefault="00763899"/>
    <w:p w14:paraId="3AA7B434" w14:textId="77777777" w:rsidR="00763899" w:rsidRDefault="00763899"/>
    <w:p w14:paraId="4EB8F7A5" w14:textId="77777777" w:rsidR="00763899" w:rsidRPr="0025475D" w:rsidRDefault="0025475D" w:rsidP="0025475D">
      <w:pPr>
        <w:pStyle w:val="Ttulo2"/>
        <w:rPr>
          <w:rFonts w:ascii="Arial" w:hAnsi="Arial"/>
          <w:smallCaps w:val="0"/>
          <w:sz w:val="24"/>
          <w:szCs w:val="24"/>
        </w:rPr>
      </w:pPr>
      <w:r w:rsidRPr="0025475D">
        <w:rPr>
          <w:rFonts w:ascii="Arial" w:hAnsi="Arial"/>
          <w:smallCaps w:val="0"/>
          <w:sz w:val="24"/>
          <w:szCs w:val="24"/>
        </w:rPr>
        <w:t>1.5 Ubicación</w:t>
      </w:r>
    </w:p>
    <w:p w14:paraId="29015D18" w14:textId="77777777" w:rsidR="00763899" w:rsidRDefault="009E6EFB">
      <w:pPr>
        <w:rPr>
          <w:rFonts w:ascii="Arial" w:hAnsi="Arial" w:cs="Arial"/>
          <w:sz w:val="22"/>
          <w:szCs w:val="22"/>
        </w:rPr>
      </w:pPr>
      <w:r>
        <w:rPr>
          <w:rFonts w:ascii="Arial" w:hAnsi="Arial" w:cs="Arial"/>
          <w:sz w:val="22"/>
          <w:szCs w:val="22"/>
        </w:rPr>
        <w:t>j</w:t>
      </w:r>
    </w:p>
    <w:p w14:paraId="345D27A1" w14:textId="77777777" w:rsidR="0025475D" w:rsidRPr="0025475D" w:rsidRDefault="0025475D">
      <w:pPr>
        <w:rPr>
          <w:rFonts w:ascii="Arial" w:hAnsi="Arial" w:cs="Arial"/>
          <w:sz w:val="22"/>
          <w:szCs w:val="22"/>
        </w:rPr>
      </w:pPr>
      <w:r w:rsidRPr="0025475D">
        <w:rPr>
          <w:rFonts w:ascii="Arial" w:hAnsi="Arial" w:cs="Arial"/>
          <w:noProof/>
          <w:sz w:val="22"/>
          <w:szCs w:val="22"/>
        </w:rPr>
        <w:lastRenderedPageBreak/>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74C61105" w14:textId="77777777" w:rsidR="00763899" w:rsidRDefault="00763899"/>
    <w:p w14:paraId="6D87DC3B" w14:textId="77777777" w:rsidR="00763899" w:rsidRDefault="00763899"/>
    <w:p w14:paraId="1018C789" w14:textId="77777777" w:rsidR="00763899" w:rsidRDefault="00763899"/>
    <w:p w14:paraId="21AB8F3D" w14:textId="77777777" w:rsidR="00763899" w:rsidRDefault="00763899"/>
    <w:p w14:paraId="4DA2E10A" w14:textId="77777777" w:rsidR="00763899" w:rsidRDefault="00763899"/>
    <w:p w14:paraId="7CA01A37" w14:textId="77777777" w:rsidR="00763899" w:rsidRDefault="00763899"/>
    <w:p w14:paraId="251AAB2A" w14:textId="77777777" w:rsidR="00763899" w:rsidRDefault="00763899"/>
    <w:p w14:paraId="0B25356A" w14:textId="77777777" w:rsidR="0025475D" w:rsidRDefault="0025475D"/>
    <w:p w14:paraId="2D7EDE1A" w14:textId="77777777" w:rsidR="00763899" w:rsidRDefault="00763899"/>
    <w:p w14:paraId="771B66EE" w14:textId="77777777" w:rsidR="00763899" w:rsidRDefault="00763899"/>
    <w:p w14:paraId="7148B058" w14:textId="77777777" w:rsidR="00763899" w:rsidRDefault="00763899"/>
    <w:p w14:paraId="0CA211CA" w14:textId="77777777" w:rsidR="00763899" w:rsidRDefault="00763899"/>
    <w:p w14:paraId="40912290" w14:textId="77777777" w:rsidR="00763899" w:rsidRDefault="00763899"/>
    <w:p w14:paraId="1AE7C049" w14:textId="77777777" w:rsidR="00763899" w:rsidRDefault="00763899"/>
    <w:p w14:paraId="47C87F6B" w14:textId="77777777" w:rsidR="00763899" w:rsidRDefault="00763899"/>
    <w:p w14:paraId="71CD0FF9" w14:textId="77777777" w:rsidR="00763899" w:rsidRDefault="00763899"/>
    <w:p w14:paraId="62EAB712" w14:textId="77777777" w:rsidR="00763899" w:rsidRDefault="00763899"/>
    <w:p w14:paraId="617E11DE" w14:textId="77777777" w:rsidR="00763899" w:rsidRDefault="00763899"/>
    <w:p w14:paraId="3C8053CE" w14:textId="77777777" w:rsidR="00763899" w:rsidRDefault="00763899"/>
    <w:p w14:paraId="221BDDBB" w14:textId="77777777" w:rsidR="00763899" w:rsidRDefault="00763899"/>
    <w:p w14:paraId="221604E2" w14:textId="77777777" w:rsidR="00763899" w:rsidRDefault="00763899"/>
    <w:p w14:paraId="41C6238D" w14:textId="77777777" w:rsidR="00763899" w:rsidRDefault="00763899" w:rsidP="00763899">
      <w:pPr>
        <w:pStyle w:val="Ttulo1"/>
        <w:rPr>
          <w:rFonts w:ascii="Arial" w:hAnsi="Arial"/>
          <w:b w:val="0"/>
          <w:bCs w:val="0"/>
          <w:sz w:val="56"/>
          <w:szCs w:val="56"/>
        </w:rPr>
      </w:pPr>
    </w:p>
    <w:p w14:paraId="694E9CB4" w14:textId="77777777" w:rsidR="00763899" w:rsidRDefault="00763899" w:rsidP="00763899">
      <w:pPr>
        <w:pStyle w:val="Ttulo1"/>
        <w:rPr>
          <w:rFonts w:ascii="Arial" w:hAnsi="Arial"/>
          <w:b w:val="0"/>
          <w:bCs w:val="0"/>
          <w:sz w:val="56"/>
          <w:szCs w:val="56"/>
        </w:rPr>
      </w:pPr>
    </w:p>
    <w:p w14:paraId="07DEA659" w14:textId="77777777" w:rsidR="00763899" w:rsidRDefault="00763899" w:rsidP="00763899">
      <w:pPr>
        <w:pStyle w:val="Ttulo1"/>
        <w:rPr>
          <w:rFonts w:ascii="Arial" w:hAnsi="Arial"/>
          <w:b w:val="0"/>
          <w:bCs w:val="0"/>
          <w:sz w:val="56"/>
          <w:szCs w:val="56"/>
        </w:rPr>
      </w:pPr>
    </w:p>
    <w:p w14:paraId="03A0489A" w14:textId="77777777" w:rsidR="00763899" w:rsidRDefault="00763899" w:rsidP="00763899">
      <w:pPr>
        <w:pStyle w:val="Ttulo1"/>
        <w:rPr>
          <w:rFonts w:ascii="Arial" w:hAnsi="Arial"/>
          <w:sz w:val="56"/>
          <w:szCs w:val="56"/>
        </w:rPr>
      </w:pPr>
      <w:r w:rsidRPr="00763899">
        <w:rPr>
          <w:rFonts w:ascii="Arial" w:hAnsi="Arial"/>
          <w:sz w:val="56"/>
          <w:szCs w:val="56"/>
        </w:rPr>
        <w:t>CAPITULO II. MARCO TEORICO</w:t>
      </w:r>
    </w:p>
    <w:p w14:paraId="370DEC20" w14:textId="77777777" w:rsidR="00763899" w:rsidRDefault="00763899" w:rsidP="00763899">
      <w:pPr>
        <w:pStyle w:val="Ttulo1"/>
        <w:rPr>
          <w:sz w:val="22"/>
          <w:szCs w:val="22"/>
        </w:rPr>
      </w:pPr>
      <w:r>
        <w:rPr>
          <w:sz w:val="48"/>
          <w:szCs w:val="48"/>
        </w:rPr>
        <w:br/>
      </w:r>
      <w:r>
        <w:rPr>
          <w:sz w:val="24"/>
          <w:szCs w:val="24"/>
        </w:rPr>
        <w:br/>
      </w:r>
      <w:r>
        <w:rPr>
          <w:sz w:val="22"/>
          <w:szCs w:val="22"/>
        </w:rPr>
        <w:br/>
      </w:r>
      <w:r>
        <w:rPr>
          <w:sz w:val="22"/>
          <w:szCs w:val="22"/>
        </w:rPr>
        <w:br/>
      </w:r>
      <w:r>
        <w:rPr>
          <w:sz w:val="22"/>
          <w:szCs w:val="22"/>
        </w:rPr>
        <w:br/>
      </w:r>
      <w:r>
        <w:rPr>
          <w:sz w:val="22"/>
          <w:szCs w:val="22"/>
        </w:rPr>
        <w:br/>
      </w:r>
    </w:p>
    <w:p w14:paraId="2C285999" w14:textId="77777777" w:rsidR="00763899" w:rsidRPr="00763899" w:rsidRDefault="00A11615" w:rsidP="00763899">
      <w:pPr>
        <w:pStyle w:val="Ttulo1"/>
        <w:rPr>
          <w:sz w:val="48"/>
          <w:szCs w:val="48"/>
        </w:rPr>
      </w:pPr>
      <w:r w:rsidRPr="00763899">
        <w:rPr>
          <w:sz w:val="48"/>
          <w:szCs w:val="48"/>
        </w:rPr>
        <w:br w:type="page"/>
      </w:r>
    </w:p>
    <w:p w14:paraId="2302117C"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2.1 fundamentos de redes de computadoras y telecomunicaciones</w:t>
      </w:r>
    </w:p>
    <w:p w14:paraId="21657FC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t>2.1.1 Definición, Concepto y Propósito de una Red de Datos</w:t>
      </w:r>
    </w:p>
    <w:p w14:paraId="4DE435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46EA6C1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contexto de los operadores y proveedores de servicios de internet (Internet Service </w:t>
      </w:r>
      <w:proofErr w:type="spellStart"/>
      <w:r w:rsidRPr="005841B3">
        <w:rPr>
          <w:rFonts w:ascii="Arial" w:eastAsia="MS Mincho" w:hAnsi="Arial"/>
          <w:sz w:val="22"/>
          <w:szCs w:val="22"/>
          <w:lang w:eastAsia="en-US"/>
        </w:rPr>
        <w:t>Providers</w:t>
      </w:r>
      <w:proofErr w:type="spellEnd"/>
      <w:r w:rsidRPr="005841B3">
        <w:rPr>
          <w:rFonts w:ascii="Arial" w:eastAsia="MS Mincho" w:hAnsi="Arial"/>
          <w:sz w:val="22"/>
          <w:szCs w:val="22"/>
          <w:lang w:eastAsia="en-US"/>
        </w:rPr>
        <w:t xml:space="preserve"> - ISP), las redes de acceso constituyen el segmento de infraestructura con mayor impacto sobre la calidad del servicio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Service - </w:t>
      </w:r>
      <w:proofErr w:type="spellStart"/>
      <w:r w:rsidRPr="005841B3">
        <w:rPr>
          <w:rFonts w:ascii="Arial" w:eastAsia="MS Mincho" w:hAnsi="Arial"/>
          <w:sz w:val="22"/>
          <w:szCs w:val="22"/>
          <w:lang w:eastAsia="en-US"/>
        </w:rPr>
        <w:t>QoS</w:t>
      </w:r>
      <w:proofErr w:type="spellEnd"/>
      <w:r w:rsidRPr="005841B3">
        <w:rPr>
          <w:rFonts w:ascii="Arial" w:eastAsia="MS Mincho" w:hAnsi="Arial"/>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2A4222F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2.1.2 Clasificación de las Redes por su Cobertura Geográfica</w:t>
      </w:r>
    </w:p>
    <w:p w14:paraId="46456CA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Atendiendo a su cobertura territorial y dispersión física, las redes de telecomunicaciones se categorizan formalmente en cuatro clases fundamentales (Kurose y Ross, 2017):</w:t>
      </w:r>
    </w:p>
    <w:p w14:paraId="7065F8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Red de Área Personal (Personal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sidRPr="005841B3">
        <w:rPr>
          <w:rFonts w:ascii="Arial" w:eastAsia="MS Mincho" w:hAnsi="Arial"/>
          <w:sz w:val="22"/>
          <w:szCs w:val="22"/>
          <w:lang w:eastAsia="en-US"/>
        </w:rPr>
        <w:t>Zigbee</w:t>
      </w:r>
      <w:proofErr w:type="spellEnd"/>
      <w:r w:rsidRPr="005841B3">
        <w:rPr>
          <w:rFonts w:ascii="Arial" w:eastAsia="MS Mincho" w:hAnsi="Arial"/>
          <w:sz w:val="22"/>
          <w:szCs w:val="22"/>
          <w:lang w:eastAsia="en-US"/>
        </w:rPr>
        <w:t xml:space="preserve"> o NFC.</w:t>
      </w:r>
    </w:p>
    <w:p w14:paraId="12F1377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 Red de Área Local (Local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4AEAB60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 Red de Área Metropolitana (</w:t>
      </w:r>
      <w:proofErr w:type="spellStart"/>
      <w:r w:rsidRPr="005841B3">
        <w:rPr>
          <w:rFonts w:ascii="Arial" w:eastAsia="MS Mincho" w:hAnsi="Arial"/>
          <w:sz w:val="22"/>
          <w:szCs w:val="22"/>
          <w:lang w:eastAsia="en-US"/>
        </w:rPr>
        <w:t>Metropolitan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interconectando cabeceras centrales de conmutación con millares de clientes residenciales y comerciales distribuidos territorialmente.</w:t>
      </w:r>
    </w:p>
    <w:p w14:paraId="295577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d) Red de Área Amplia (Wide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WAN): Interconecta países y continentes enteros a través de enlaces satelitales y extensas dorsales submarinas transoceánicas de fibra óptica.</w:t>
      </w:r>
    </w:p>
    <w:p w14:paraId="4EDF8804" w14:textId="77777777" w:rsidR="007E342C" w:rsidRDefault="007E342C" w:rsidP="007E342C">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1. Clasificación taxonómica de las redes según su cobertura geográfica.</w:t>
      </w:r>
    </w:p>
    <w:p w14:paraId="7071F30B" w14:textId="77777777" w:rsidR="000A3302" w:rsidRPr="000A3302" w:rsidRDefault="000A3302" w:rsidP="007E342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3444E5" w14:paraId="4A682AE7" w14:textId="77777777" w:rsidTr="003444E5">
        <w:tc>
          <w:tcPr>
            <w:tcW w:w="1757" w:type="dxa"/>
          </w:tcPr>
          <w:p w14:paraId="5E85D4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Tipo de Red</w:t>
            </w:r>
          </w:p>
        </w:tc>
        <w:tc>
          <w:tcPr>
            <w:tcW w:w="1757" w:type="dxa"/>
          </w:tcPr>
          <w:p w14:paraId="4F46392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Acrónimo</w:t>
            </w:r>
          </w:p>
        </w:tc>
        <w:tc>
          <w:tcPr>
            <w:tcW w:w="1757" w:type="dxa"/>
          </w:tcPr>
          <w:p w14:paraId="540C4C36"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Cobertura Geográfica</w:t>
            </w:r>
          </w:p>
        </w:tc>
        <w:tc>
          <w:tcPr>
            <w:tcW w:w="1757" w:type="dxa"/>
          </w:tcPr>
          <w:p w14:paraId="76D49DC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Tasa de Datos Típica</w:t>
            </w:r>
          </w:p>
        </w:tc>
        <w:tc>
          <w:tcPr>
            <w:tcW w:w="1757" w:type="dxa"/>
          </w:tcPr>
          <w:p w14:paraId="55B636FB"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Tecnología Representativa</w:t>
            </w:r>
          </w:p>
        </w:tc>
      </w:tr>
      <w:tr w:rsidR="007E342C" w:rsidRPr="003444E5" w14:paraId="18DE02CF" w14:textId="77777777" w:rsidTr="003444E5">
        <w:tc>
          <w:tcPr>
            <w:tcW w:w="1757" w:type="dxa"/>
          </w:tcPr>
          <w:p w14:paraId="1942B31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Personal</w:t>
            </w:r>
          </w:p>
        </w:tc>
        <w:tc>
          <w:tcPr>
            <w:tcW w:w="1757" w:type="dxa"/>
          </w:tcPr>
          <w:p w14:paraId="2EDD44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PAN</w:t>
            </w:r>
          </w:p>
        </w:tc>
        <w:tc>
          <w:tcPr>
            <w:tcW w:w="1757" w:type="dxa"/>
          </w:tcPr>
          <w:p w14:paraId="799FCF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10 m</w:t>
            </w:r>
          </w:p>
        </w:tc>
        <w:tc>
          <w:tcPr>
            <w:tcW w:w="1757" w:type="dxa"/>
          </w:tcPr>
          <w:p w14:paraId="02F88A5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a 24 Mbps</w:t>
            </w:r>
          </w:p>
        </w:tc>
        <w:tc>
          <w:tcPr>
            <w:tcW w:w="1757" w:type="dxa"/>
          </w:tcPr>
          <w:p w14:paraId="13E0245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Bluetooth, </w:t>
            </w:r>
            <w:proofErr w:type="spellStart"/>
            <w:r w:rsidRPr="003444E5">
              <w:rPr>
                <w:rFonts w:ascii="Arial" w:hAnsi="Arial"/>
                <w:sz w:val="22"/>
                <w:szCs w:val="22"/>
              </w:rPr>
              <w:t>Zigbee</w:t>
            </w:r>
            <w:proofErr w:type="spellEnd"/>
            <w:r w:rsidRPr="003444E5">
              <w:rPr>
                <w:rFonts w:ascii="Arial" w:hAnsi="Arial"/>
                <w:sz w:val="22"/>
                <w:szCs w:val="22"/>
              </w:rPr>
              <w:t>, NFC</w:t>
            </w:r>
          </w:p>
        </w:tc>
      </w:tr>
      <w:tr w:rsidR="007E342C" w:rsidRPr="003444E5" w14:paraId="37DE363A" w14:textId="77777777" w:rsidTr="003444E5">
        <w:tc>
          <w:tcPr>
            <w:tcW w:w="1757" w:type="dxa"/>
          </w:tcPr>
          <w:p w14:paraId="181E7F5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Local</w:t>
            </w:r>
          </w:p>
        </w:tc>
        <w:tc>
          <w:tcPr>
            <w:tcW w:w="1757" w:type="dxa"/>
          </w:tcPr>
          <w:p w14:paraId="6507F2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LAN</w:t>
            </w:r>
          </w:p>
        </w:tc>
        <w:tc>
          <w:tcPr>
            <w:tcW w:w="1757" w:type="dxa"/>
          </w:tcPr>
          <w:p w14:paraId="7CF5373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10 m a 1 km</w:t>
            </w:r>
          </w:p>
        </w:tc>
        <w:tc>
          <w:tcPr>
            <w:tcW w:w="1757" w:type="dxa"/>
          </w:tcPr>
          <w:p w14:paraId="6654933F"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100 Mbps a 10 Gbps</w:t>
            </w:r>
          </w:p>
        </w:tc>
        <w:tc>
          <w:tcPr>
            <w:tcW w:w="1757" w:type="dxa"/>
          </w:tcPr>
          <w:p w14:paraId="55A1B65F"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Ethernet (IEEE 802.3), </w:t>
            </w:r>
            <w:proofErr w:type="spellStart"/>
            <w:r w:rsidRPr="003444E5">
              <w:rPr>
                <w:rFonts w:ascii="Arial" w:hAnsi="Arial"/>
                <w:sz w:val="22"/>
                <w:szCs w:val="22"/>
              </w:rPr>
              <w:t>Wi</w:t>
            </w:r>
            <w:proofErr w:type="spellEnd"/>
            <w:r w:rsidRPr="003444E5">
              <w:rPr>
                <w:rFonts w:ascii="Arial" w:hAnsi="Arial"/>
                <w:sz w:val="22"/>
                <w:szCs w:val="22"/>
              </w:rPr>
              <w:t>-Fi (802.11)</w:t>
            </w:r>
          </w:p>
        </w:tc>
      </w:tr>
      <w:tr w:rsidR="007E342C" w:rsidRPr="003444E5" w14:paraId="1AD808F9" w14:textId="77777777" w:rsidTr="003444E5">
        <w:tc>
          <w:tcPr>
            <w:tcW w:w="1757" w:type="dxa"/>
          </w:tcPr>
          <w:p w14:paraId="62D30F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Metropolitana</w:t>
            </w:r>
          </w:p>
        </w:tc>
        <w:tc>
          <w:tcPr>
            <w:tcW w:w="1757" w:type="dxa"/>
          </w:tcPr>
          <w:p w14:paraId="55F870C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MAN</w:t>
            </w:r>
          </w:p>
        </w:tc>
        <w:tc>
          <w:tcPr>
            <w:tcW w:w="1757" w:type="dxa"/>
          </w:tcPr>
          <w:p w14:paraId="370C666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50 km</w:t>
            </w:r>
          </w:p>
        </w:tc>
        <w:tc>
          <w:tcPr>
            <w:tcW w:w="1757" w:type="dxa"/>
          </w:tcPr>
          <w:p w14:paraId="71C24A66"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Gbps a 100 Gbps</w:t>
            </w:r>
          </w:p>
        </w:tc>
        <w:tc>
          <w:tcPr>
            <w:tcW w:w="1757" w:type="dxa"/>
          </w:tcPr>
          <w:p w14:paraId="45AD0CF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GPON, </w:t>
            </w:r>
            <w:proofErr w:type="spellStart"/>
            <w:r w:rsidRPr="003444E5">
              <w:rPr>
                <w:rFonts w:ascii="Arial" w:hAnsi="Arial"/>
                <w:sz w:val="22"/>
                <w:szCs w:val="22"/>
              </w:rPr>
              <w:t>FTTx</w:t>
            </w:r>
            <w:proofErr w:type="spellEnd"/>
            <w:r w:rsidRPr="003444E5">
              <w:rPr>
                <w:rFonts w:ascii="Arial" w:hAnsi="Arial"/>
                <w:sz w:val="22"/>
                <w:szCs w:val="22"/>
              </w:rPr>
              <w:t>, Metro-Ethernet, DWDM</w:t>
            </w:r>
          </w:p>
        </w:tc>
      </w:tr>
      <w:tr w:rsidR="007E342C" w:rsidRPr="003444E5" w14:paraId="2C6B8D15" w14:textId="77777777" w:rsidTr="003444E5">
        <w:tc>
          <w:tcPr>
            <w:tcW w:w="1757" w:type="dxa"/>
          </w:tcPr>
          <w:p w14:paraId="6CDD01B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Amplia</w:t>
            </w:r>
          </w:p>
        </w:tc>
        <w:tc>
          <w:tcPr>
            <w:tcW w:w="1757" w:type="dxa"/>
          </w:tcPr>
          <w:p w14:paraId="75987BD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WAN</w:t>
            </w:r>
          </w:p>
        </w:tc>
        <w:tc>
          <w:tcPr>
            <w:tcW w:w="1757" w:type="dxa"/>
          </w:tcPr>
          <w:p w14:paraId="75D49CC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&gt; 50 km (Global)</w:t>
            </w:r>
          </w:p>
        </w:tc>
        <w:tc>
          <w:tcPr>
            <w:tcW w:w="1757" w:type="dxa"/>
          </w:tcPr>
          <w:p w14:paraId="788F9A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 Gbps a Terabits</w:t>
            </w:r>
          </w:p>
        </w:tc>
        <w:tc>
          <w:tcPr>
            <w:tcW w:w="1757" w:type="dxa"/>
          </w:tcPr>
          <w:p w14:paraId="381C300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SDH/SONET, Cables Submarinos, Satélite</w:t>
            </w:r>
          </w:p>
        </w:tc>
      </w:tr>
    </w:tbl>
    <w:p w14:paraId="351020D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2.1.3 Topologías de Red Físicas y Lógicas</w:t>
      </w:r>
    </w:p>
    <w:p w14:paraId="46C9AE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topología de una red describe la ordenación geométrica de sus enlaces (topología física) o el patrón funcional de tránsito de la información entre nodos (topología lógica) (Forouzan, 2013).</w:t>
      </w:r>
    </w:p>
    <w:p w14:paraId="42252F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279D661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las redes de distribución óptica de acceso predomina la topología de Árbol o Punto a Multipunto (Point-</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Multipoint</w:t>
      </w:r>
      <w:proofErr w:type="spellEnd"/>
      <w:r w:rsidRPr="005841B3">
        <w:rPr>
          <w:rFonts w:ascii="Arial" w:eastAsia="MS Mincho" w:hAnsi="Arial"/>
          <w:sz w:val="22"/>
          <w:szCs w:val="22"/>
          <w:lang w:eastAsia="en-US"/>
        </w:rPr>
        <w:t xml:space="preserve"> - P2MP). En este esquema, un único emisor óptico central alimenta un filamento troncal de fibra que se subdivide pasivamente hacia múltiples receptores finales mediante divisores ópticos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eliminando el requerimiento de energización eléctrica intermedia en las calles y postes.</w:t>
      </w:r>
    </w:p>
    <w:p w14:paraId="5C61AF6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lastRenderedPageBreak/>
        <w:t>2.1.4 Modelos de Referencia: Modelo OSI y Arquitectura TCP/IP</w:t>
      </w:r>
    </w:p>
    <w:p w14:paraId="2A94089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diseño modular de redes descansa sobre arquitecturas jerárquicas en capas (Kurose y Ross, 2017).</w:t>
      </w:r>
    </w:p>
    <w:p w14:paraId="0C199B5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4D6810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tokens de sesión y protocolos de transporte web seguro HTTPS/TLS).</w:t>
      </w:r>
    </w:p>
    <w:p w14:paraId="2C4CC594" w14:textId="77777777" w:rsidR="007E342C" w:rsidRDefault="007E342C" w:rsidP="007E342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1. Modelo de referencia OSI de 7 capas frente a la arquitectura TCP/IP.</w:t>
      </w:r>
    </w:p>
    <w:p w14:paraId="18448D85" w14:textId="77777777" w:rsidR="00763899" w:rsidRPr="00763899" w:rsidRDefault="00763899" w:rsidP="007E342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8F5D720" w14:textId="77777777" w:rsidR="00500F1A" w:rsidRPr="005841B3" w:rsidRDefault="00500F1A" w:rsidP="00500F1A">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2A4A95C2" w14:textId="77777777" w:rsidR="007E342C" w:rsidRPr="005841B3" w:rsidRDefault="007E342C" w:rsidP="007E342C">
      <w:pPr>
        <w:spacing w:after="80" w:line="276" w:lineRule="auto"/>
        <w:jc w:val="center"/>
        <w:rPr>
          <w:rFonts w:ascii="Arial" w:eastAsia="MS Mincho" w:hAnsi="Arial"/>
          <w:sz w:val="22"/>
          <w:szCs w:val="22"/>
          <w:lang w:eastAsia="en-US"/>
        </w:rPr>
      </w:pPr>
    </w:p>
    <w:p w14:paraId="0A5FF09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2.1.5 Medios Físicos de Transmisión: Medios Guiados frente a No Guiados</w:t>
      </w:r>
    </w:p>
    <w:p w14:paraId="1D9EBF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medios de transmisión representan la vía material o inmaterial a través de la cual se canalizan las señales electromagnéticas (Stallings, 2017). Se dividen en:</w:t>
      </w:r>
    </w:p>
    <w:p w14:paraId="6E2A625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6B0BC88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Guiados: Confinan la propagación de la señal al interior de un conductor físico continuo. El cable de cobre trenzado (</w:t>
      </w:r>
      <w:proofErr w:type="spellStart"/>
      <w:r w:rsidRPr="005841B3">
        <w:rPr>
          <w:rFonts w:ascii="Arial" w:eastAsia="MS Mincho" w:hAnsi="Arial"/>
          <w:sz w:val="22"/>
          <w:szCs w:val="22"/>
          <w:lang w:eastAsia="en-US"/>
        </w:rPr>
        <w:t>Twisted</w:t>
      </w:r>
      <w:proofErr w:type="spellEnd"/>
      <w:r w:rsidRPr="005841B3">
        <w:rPr>
          <w:rFonts w:ascii="Arial" w:eastAsia="MS Mincho" w:hAnsi="Arial"/>
          <w:sz w:val="22"/>
          <w:szCs w:val="22"/>
          <w:lang w:eastAsia="en-US"/>
        </w:rPr>
        <w:t xml:space="preserve"> Pair) y el coaxial sufren de limitaciones infranqueables para anchos de banda gigabit: alta resistencia óhmica, diafonía (</w:t>
      </w:r>
      <w:proofErr w:type="spellStart"/>
      <w:r w:rsidRPr="005841B3">
        <w:rPr>
          <w:rFonts w:ascii="Arial" w:eastAsia="MS Mincho" w:hAnsi="Arial"/>
          <w:sz w:val="22"/>
          <w:szCs w:val="22"/>
          <w:lang w:eastAsia="en-US"/>
        </w:rPr>
        <w:t>crosstalk</w:t>
      </w:r>
      <w:proofErr w:type="spellEnd"/>
      <w:r w:rsidRPr="005841B3">
        <w:rPr>
          <w:rFonts w:ascii="Arial" w:eastAsia="MS Mincho" w:hAnsi="Arial"/>
          <w:sz w:val="22"/>
          <w:szCs w:val="22"/>
          <w:lang w:eastAsia="en-US"/>
        </w:rPr>
        <w:t>), pérdidas dieléctricas crecientes y vulnerabilidad total a inducciones por descargas atmosféricas.</w:t>
      </w:r>
    </w:p>
    <w:p w14:paraId="3E188E9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sidRPr="005841B3">
        <w:rPr>
          <w:rFonts w:ascii="Arial" w:eastAsia="MS Mincho" w:hAnsi="Arial"/>
          <w:sz w:val="22"/>
          <w:szCs w:val="22"/>
          <w:lang w:eastAsia="en-US"/>
        </w:rPr>
        <w:t>kilométrica</w:t>
      </w:r>
      <w:proofErr w:type="spellEnd"/>
      <w:r w:rsidRPr="005841B3">
        <w:rPr>
          <w:rFonts w:ascii="Arial" w:eastAsia="MS Mincho" w:hAnsi="Arial"/>
          <w:sz w:val="22"/>
          <w:szCs w:val="22"/>
          <w:lang w:eastAsia="en-US"/>
        </w:rPr>
        <w:t xml:space="preserve"> insignificante frente al cobre.</w:t>
      </w:r>
    </w:p>
    <w:p w14:paraId="4F228BC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2.1.6 Física de la Transmisión Óptica: Ley de Snell, Ángulo Crítico y Reflexión Interna Total</w:t>
      </w:r>
    </w:p>
    <w:p w14:paraId="7B58F3C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Reflection</w:t>
      </w:r>
      <w:proofErr w:type="spellEnd"/>
      <w:r w:rsidRPr="005841B3">
        <w:rPr>
          <w:rFonts w:ascii="Arial" w:eastAsia="MS Mincho" w:hAnsi="Arial"/>
          <w:sz w:val="22"/>
          <w:szCs w:val="22"/>
          <w:lang w:eastAsia="en-US"/>
        </w:rPr>
        <w:t xml:space="preserve"> - TIR) (Senior y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2009).</w:t>
      </w:r>
    </w:p>
    <w:p w14:paraId="1E8C489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hilo de fibra óptica está compuesto por dos cilindros dieléctricos concéntricos de dióxido de silicio (SiO2): un núcleo central (</w:t>
      </w:r>
      <w:proofErr w:type="spellStart"/>
      <w:r w:rsidRPr="005841B3">
        <w:rPr>
          <w:rFonts w:ascii="Arial" w:eastAsia="MS Mincho" w:hAnsi="Arial"/>
          <w:sz w:val="22"/>
          <w:szCs w:val="22"/>
          <w:lang w:eastAsia="en-US"/>
        </w:rPr>
        <w:t>core</w:t>
      </w:r>
      <w:proofErr w:type="spellEnd"/>
      <w:r w:rsidRPr="005841B3">
        <w:rPr>
          <w:rFonts w:ascii="Arial" w:eastAsia="MS Mincho" w:hAnsi="Arial"/>
          <w:sz w:val="22"/>
          <w:szCs w:val="22"/>
          <w:lang w:eastAsia="en-US"/>
        </w:rPr>
        <w:t>) con índice de refracción n1, y un revestimiento perimetral (</w:t>
      </w:r>
      <w:proofErr w:type="spellStart"/>
      <w:r w:rsidRPr="005841B3">
        <w:rPr>
          <w:rFonts w:ascii="Arial" w:eastAsia="MS Mincho" w:hAnsi="Arial"/>
          <w:sz w:val="22"/>
          <w:szCs w:val="22"/>
          <w:lang w:eastAsia="en-US"/>
        </w:rPr>
        <w:t>cladding</w:t>
      </w:r>
      <w:proofErr w:type="spellEnd"/>
      <w:r w:rsidRPr="005841B3">
        <w:rPr>
          <w:rFonts w:ascii="Arial" w:eastAsia="MS Mincho" w:hAnsi="Arial"/>
          <w:sz w:val="22"/>
          <w:szCs w:val="22"/>
          <w:lang w:eastAsia="en-US"/>
        </w:rPr>
        <w:t>) con índice de refracción n2. Para hacer posible el guiado fotónico, es requisito matemático indispensable que el índice del núcleo supere al del revestimiento (n1 &gt; n2).</w:t>
      </w:r>
    </w:p>
    <w:p w14:paraId="06C9D77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incidir un haz de luz sobre la frontera núcleo-cubierta con un ángulo de incidencia θ1 respecto a la normal, la Ley de Snell de la refracción describe el rayo transmitido con ángulo θ2:</w:t>
      </w:r>
    </w:p>
    <w:p w14:paraId="085AFD4B" w14:textId="77777777" w:rsidR="007E342C" w:rsidRPr="005841B3"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25B3E7A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formulado analíticamente como:</w:t>
      </w:r>
    </w:p>
    <w:p w14:paraId="01CB07D4" w14:textId="77777777" w:rsidR="007E342C" w:rsidRPr="000A3302"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4F803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el haz lumínico arriba a la pared del núcleo con un ángulo mayor al ángulo crítico (θ1 &gt;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sidRPr="005841B3">
        <w:rPr>
          <w:rFonts w:ascii="Arial" w:eastAsia="MS Mincho" w:hAnsi="Arial"/>
          <w:sz w:val="22"/>
          <w:szCs w:val="22"/>
          <w:lang w:eastAsia="en-US"/>
        </w:rPr>
        <w:t>).</w:t>
      </w:r>
    </w:p>
    <w:p w14:paraId="19B649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sidRPr="005841B3">
        <w:rPr>
          <w:rFonts w:ascii="Arial" w:eastAsia="MS Mincho" w:hAnsi="Arial"/>
          <w:sz w:val="22"/>
          <w:szCs w:val="22"/>
          <w:lang w:eastAsia="en-US"/>
        </w:rPr>
        <w:t>macrobending</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microbending</w:t>
      </w:r>
      <w:proofErr w:type="spellEnd"/>
      <w:r w:rsidRPr="005841B3">
        <w:rPr>
          <w:rFonts w:ascii="Arial" w:eastAsia="MS Mincho" w:hAnsi="Arial"/>
          <w:sz w:val="22"/>
          <w:szCs w:val="22"/>
          <w:lang w:eastAsia="en-US"/>
        </w:rPr>
        <w:t>).</w:t>
      </w:r>
    </w:p>
    <w:p w14:paraId="013F0F60" w14:textId="77777777" w:rsidR="00535599" w:rsidRPr="005841B3" w:rsidRDefault="00535599" w:rsidP="00535599">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2A8326FC" wp14:editId="57A7292A">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6B3D762B"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2. Principio físico de propagación: Refracción, ángulo crítico y reflexión interna total (TIR).</w:t>
      </w:r>
    </w:p>
    <w:p w14:paraId="2FEB347A"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D48FE1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2.1.7 Tipos de Fibra Óptica, Ventanas de Transmisión y Estándares ITU-T</w:t>
      </w:r>
    </w:p>
    <w:p w14:paraId="2447B2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Según la cantidad de modos electromagnéticos que se propagan en su interior, las fibras ópticas se catalogan en dos grandes familias (Keiser, 2011):</w:t>
      </w:r>
    </w:p>
    <w:p w14:paraId="6D98FC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Fibra Óptica Multimodo (Multi-Mode Fiber - MMF): Con un núcleo ancho (50 µm o 62.5 µm) y cubierta de 125 µm, permite el viaje de múltiples rayos concurrentes. Las diferencias </w:t>
      </w:r>
      <w:r w:rsidRPr="005841B3">
        <w:rPr>
          <w:rFonts w:ascii="Arial" w:eastAsia="MS Mincho" w:hAnsi="Arial"/>
          <w:sz w:val="22"/>
          <w:szCs w:val="22"/>
          <w:lang w:eastAsia="en-US"/>
        </w:rPr>
        <w:lastRenderedPageBreak/>
        <w:t>de longitud en sus trayectorias causan dispersión modal (ensanchamiento temporal del pulso), limitando su alcance a menos de 500 metros.</w:t>
      </w:r>
    </w:p>
    <w:p w14:paraId="21094C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Fibra Óptica Monomodo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/GPON.</w:t>
      </w:r>
    </w:p>
    <w:p w14:paraId="7CBECD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Unión Internacional de Telecomunicaciones (ITU-T) normaliza dos especificaciones principales de fibra monomodo empleadas en planta externa:</w:t>
      </w:r>
    </w:p>
    <w:p w14:paraId="3ED4EB3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ITU-T G.652 (especialmente G.652.D): Fibra monomodo estándar con dispersión no desplazada y bajo pico de agua (Low Water Peak), utilizada en las líneas troncales y cables de alimentación.</w:t>
      </w:r>
    </w:p>
    <w:p w14:paraId="0950643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ITU-T G.657 (familias A1, A2, B2 y B3): Fibra monomodo insensible a curvaturas (Bend-</w:t>
      </w:r>
      <w:proofErr w:type="spellStart"/>
      <w:r w:rsidR="007E342C" w:rsidRPr="005841B3">
        <w:rPr>
          <w:rFonts w:ascii="Arial" w:eastAsia="MS Mincho" w:hAnsi="Arial"/>
          <w:sz w:val="22"/>
          <w:szCs w:val="22"/>
          <w:lang w:eastAsia="en-US"/>
        </w:rPr>
        <w:t>Insensitive</w:t>
      </w:r>
      <w:proofErr w:type="spellEnd"/>
      <w:r w:rsidR="007E342C" w:rsidRPr="005841B3">
        <w:rPr>
          <w:rFonts w:ascii="Arial" w:eastAsia="MS Mincho" w:hAnsi="Arial"/>
          <w:sz w:val="22"/>
          <w:szCs w:val="22"/>
          <w:lang w:eastAsia="en-US"/>
        </w:rPr>
        <w:t>). Admite radios de curvatura tan cerrados como 7.5 mm sin incremento notable de atenuación, haciéndola indispensable para cables de acometida (</w:t>
      </w:r>
      <w:proofErr w:type="spellStart"/>
      <w:r w:rsidR="007E342C" w:rsidRPr="005841B3">
        <w:rPr>
          <w:rFonts w:ascii="Arial" w:eastAsia="MS Mincho" w:hAnsi="Arial"/>
          <w:sz w:val="22"/>
          <w:szCs w:val="22"/>
          <w:lang w:eastAsia="en-US"/>
        </w:rPr>
        <w:t>drop</w:t>
      </w:r>
      <w:proofErr w:type="spellEnd"/>
      <w:r w:rsidR="007E342C" w:rsidRPr="005841B3">
        <w:rPr>
          <w:rFonts w:ascii="Arial" w:eastAsia="MS Mincho" w:hAnsi="Arial"/>
          <w:sz w:val="22"/>
          <w:szCs w:val="22"/>
          <w:lang w:eastAsia="en-US"/>
        </w:rPr>
        <w:t xml:space="preserve">) y </w:t>
      </w:r>
      <w:proofErr w:type="spellStart"/>
      <w:r w:rsidR="007E342C" w:rsidRPr="005841B3">
        <w:rPr>
          <w:rFonts w:ascii="Arial" w:eastAsia="MS Mincho" w:hAnsi="Arial"/>
          <w:sz w:val="22"/>
          <w:szCs w:val="22"/>
          <w:lang w:eastAsia="en-US"/>
        </w:rPr>
        <w:t>conectorización</w:t>
      </w:r>
      <w:proofErr w:type="spellEnd"/>
      <w:r w:rsidR="007E342C" w:rsidRPr="005841B3">
        <w:rPr>
          <w:rFonts w:ascii="Arial" w:eastAsia="MS Mincho" w:hAnsi="Arial"/>
          <w:sz w:val="22"/>
          <w:szCs w:val="22"/>
          <w:lang w:eastAsia="en-US"/>
        </w:rPr>
        <w:t xml:space="preserve"> en cajas NAP.</w:t>
      </w:r>
    </w:p>
    <w:p w14:paraId="6C22480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otra parte, la propagación se efectúa en Ventanas de Transmisión infrarrojas seleccionadas por su baja atenuación:</w:t>
      </w:r>
    </w:p>
    <w:p w14:paraId="7A324CD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850 nm (Primera Ventana): Usada en enlaces locales multimodo.</w:t>
      </w:r>
    </w:p>
    <w:p w14:paraId="76BBEB7D" w14:textId="77777777" w:rsidR="007E342C" w:rsidRPr="003444E5" w:rsidRDefault="00127BD2" w:rsidP="007E342C">
      <w:pPr>
        <w:spacing w:after="120" w:line="360" w:lineRule="auto"/>
        <w:rPr>
          <w:rFonts w:ascii="Arial" w:eastAsia="MS Mincho" w:hAnsi="Arial" w:cs="Arial"/>
          <w:sz w:val="22"/>
          <w:szCs w:val="22"/>
          <w:lang w:eastAsia="en-US"/>
        </w:rPr>
      </w:pPr>
      <w:r w:rsidRPr="003444E5">
        <w:rPr>
          <w:rFonts w:ascii="Arial" w:hAnsi="Arial" w:cs="Arial"/>
          <w:sz w:val="22"/>
          <w:szCs w:val="22"/>
        </w:rPr>
        <w:t>2.- 1310 nm (Segunda Ventana): Punto de dispersión cromática cero, empleada en GPON para el canal de subida (Upstream).</w:t>
      </w:r>
    </w:p>
    <w:p w14:paraId="22460A9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1490 nm (Banda GPON de Bajada): Asignada por la norma ITU-T G.984 para el canal descendente de voz y datos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w:t>
      </w:r>
    </w:p>
    <w:p w14:paraId="7410A67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1550 nm (Tercera Ventana): Punto de mínima atenuación física </w:t>
      </w:r>
      <w:proofErr w:type="gramStart"/>
      <w:r w:rsidR="007E342C" w:rsidRPr="005841B3">
        <w:rPr>
          <w:rFonts w:ascii="Arial" w:eastAsia="MS Mincho" w:hAnsi="Arial"/>
          <w:sz w:val="22"/>
          <w:szCs w:val="22"/>
          <w:lang w:eastAsia="en-US"/>
        </w:rPr>
        <w:t>del sílice</w:t>
      </w:r>
      <w:proofErr w:type="gramEnd"/>
      <w:r w:rsidR="007E342C" w:rsidRPr="005841B3">
        <w:rPr>
          <w:rFonts w:ascii="Arial" w:eastAsia="MS Mincho" w:hAnsi="Arial"/>
          <w:sz w:val="22"/>
          <w:szCs w:val="22"/>
          <w:lang w:eastAsia="en-US"/>
        </w:rPr>
        <w:t xml:space="preserve"> (alrededor de 0.2 dB/km), utilizada en enlaces troncales y para televisión por cable (CATV/RF </w:t>
      </w:r>
      <w:proofErr w:type="spellStart"/>
      <w:r w:rsidR="007E342C" w:rsidRPr="005841B3">
        <w:rPr>
          <w:rFonts w:ascii="Arial" w:eastAsia="MS Mincho" w:hAnsi="Arial"/>
          <w:sz w:val="22"/>
          <w:szCs w:val="22"/>
          <w:lang w:eastAsia="en-US"/>
        </w:rPr>
        <w:t>Overlay</w:t>
      </w:r>
      <w:proofErr w:type="spellEnd"/>
      <w:r w:rsidR="007E342C" w:rsidRPr="005841B3">
        <w:rPr>
          <w:rFonts w:ascii="Arial" w:eastAsia="MS Mincho" w:hAnsi="Arial"/>
          <w:sz w:val="22"/>
          <w:szCs w:val="22"/>
          <w:lang w:eastAsia="en-US"/>
        </w:rPr>
        <w:t>).</w:t>
      </w:r>
    </w:p>
    <w:p w14:paraId="3DCEB66A"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2.2 redes ópticas pasivas (pon) y arquitecturas </w:t>
      </w:r>
      <w:proofErr w:type="spellStart"/>
      <w:r w:rsidRPr="005841B3">
        <w:rPr>
          <w:rFonts w:ascii="Arial" w:eastAsia="MS Mincho" w:hAnsi="Arial"/>
          <w:iCs w:val="0"/>
          <w:smallCaps w:val="0"/>
          <w:sz w:val="24"/>
          <w:szCs w:val="22"/>
          <w:lang w:eastAsia="en-US"/>
        </w:rPr>
        <w:t>fttx</w:t>
      </w:r>
      <w:proofErr w:type="spellEnd"/>
    </w:p>
    <w:p w14:paraId="3E38C72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2.2.1 Paradigma </w:t>
      </w:r>
      <w:proofErr w:type="spellStart"/>
      <w:r w:rsidRPr="005841B3">
        <w:rPr>
          <w:rFonts w:ascii="Arial" w:eastAsia="MS Mincho" w:hAnsi="Arial"/>
          <w:sz w:val="23"/>
          <w:szCs w:val="22"/>
          <w:lang w:eastAsia="en-US"/>
        </w:rPr>
        <w:t>FTTx</w:t>
      </w:r>
      <w:proofErr w:type="spellEnd"/>
      <w:r w:rsidRPr="005841B3">
        <w:rPr>
          <w:rFonts w:ascii="Arial" w:eastAsia="MS Mincho" w:hAnsi="Arial"/>
          <w:sz w:val="23"/>
          <w:szCs w:val="22"/>
          <w:lang w:eastAsia="en-US"/>
        </w:rPr>
        <w:t>: Concepto y Variantes Topológicas</w:t>
      </w:r>
    </w:p>
    <w:p w14:paraId="233D7B1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término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08A8CDB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Las variantes más representativas son:</w:t>
      </w:r>
    </w:p>
    <w:p w14:paraId="4EE9D3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FTTH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Home - Fibra hasta el Hogar): El hilo óptico penetra hasta el interior de la vivienda u oficina del suscriptor, terminando en una Terminal de Red Óptica (</w:t>
      </w:r>
      <w:proofErr w:type="spellStart"/>
      <w:r w:rsidR="007E342C" w:rsidRPr="005841B3">
        <w:rPr>
          <w:rFonts w:ascii="Arial" w:eastAsia="MS Mincho" w:hAnsi="Arial"/>
          <w:sz w:val="22"/>
          <w:szCs w:val="22"/>
          <w:lang w:eastAsia="en-US"/>
        </w:rPr>
        <w:t>Optical</w:t>
      </w:r>
      <w:proofErr w:type="spellEnd"/>
      <w:r w:rsidR="007E342C" w:rsidRPr="005841B3">
        <w:rPr>
          <w:rFonts w:ascii="Arial" w:eastAsia="MS Mincho" w:hAnsi="Arial"/>
          <w:sz w:val="22"/>
          <w:szCs w:val="22"/>
          <w:lang w:eastAsia="en-US"/>
        </w:rPr>
        <w:t xml:space="preserve"> Network Terminal - ONT). Ofrece máxima estabilidad y anchos de banda simétricos de alta velocidad.</w:t>
      </w:r>
    </w:p>
    <w:p w14:paraId="7B6101E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FTTB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Building</w:t>
      </w:r>
      <w:proofErr w:type="spellEnd"/>
      <w:r w:rsidR="007E342C" w:rsidRPr="005841B3">
        <w:rPr>
          <w:rFonts w:ascii="Arial" w:eastAsia="MS Mincho" w:hAnsi="Arial"/>
          <w:sz w:val="22"/>
          <w:szCs w:val="22"/>
          <w:lang w:eastAsia="en-US"/>
        </w:rPr>
        <w:t xml:space="preserve"> - Fibra hasta el Edificio): La fibra arriba al sótano o sala técnica de un edificio, desde donde se distribuye internamente mediante cable coaxial o par trenzado Cat6.</w:t>
      </w:r>
    </w:p>
    <w:p w14:paraId="53928D59"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FTTC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Curb o </w:t>
      </w:r>
      <w:proofErr w:type="spellStart"/>
      <w:r w:rsidR="007E342C" w:rsidRPr="005841B3">
        <w:rPr>
          <w:rFonts w:ascii="Arial" w:eastAsia="MS Mincho" w:hAnsi="Arial"/>
          <w:sz w:val="22"/>
          <w:szCs w:val="22"/>
          <w:lang w:eastAsia="en-US"/>
        </w:rPr>
        <w:t>Cabinet</w:t>
      </w:r>
      <w:proofErr w:type="spellEnd"/>
      <w:r w:rsidR="007E342C" w:rsidRPr="005841B3">
        <w:rPr>
          <w:rFonts w:ascii="Arial" w:eastAsia="MS Mincho" w:hAnsi="Arial"/>
          <w:sz w:val="22"/>
          <w:szCs w:val="22"/>
          <w:lang w:eastAsia="en-US"/>
        </w:rPr>
        <w:t xml:space="preserve"> - Fibra hasta la Acera o Armario): La fibra concluye en un gabinete callejero a menos de 300 metros del abonado.</w:t>
      </w:r>
    </w:p>
    <w:p w14:paraId="3845838C" w14:textId="77777777" w:rsidR="007E342C"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FTTN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Node</w:t>
      </w:r>
      <w:proofErr w:type="spellEnd"/>
      <w:r w:rsidR="007E342C" w:rsidRPr="005841B3">
        <w:rPr>
          <w:rFonts w:ascii="Arial" w:eastAsia="MS Mincho" w:hAnsi="Arial"/>
          <w:sz w:val="22"/>
          <w:szCs w:val="22"/>
          <w:lang w:eastAsia="en-US"/>
        </w:rPr>
        <w:t xml:space="preserve"> - Fibra hasta el Nodo): La fibra atiende a un nodo centralizado en un radio de hasta 1.5 km.</w:t>
      </w:r>
    </w:p>
    <w:p w14:paraId="5DD46122" w14:textId="77777777" w:rsidR="00B60908" w:rsidRDefault="00B60908" w:rsidP="00B60908">
      <w:pPr>
        <w:spacing w:after="120" w:line="360" w:lineRule="auto"/>
        <w:jc w:val="center"/>
        <w:rPr>
          <w:rFonts w:ascii="Arial" w:eastAsia="MS Mincho" w:hAnsi="Arial"/>
          <w:sz w:val="22"/>
          <w:szCs w:val="22"/>
          <w:lang w:eastAsia="en-US"/>
        </w:rPr>
      </w:pPr>
      <w:r w:rsidRPr="00B60908">
        <w:rPr>
          <w:rFonts w:ascii="Arial" w:eastAsia="MS Mincho" w:hAnsi="Arial"/>
          <w:noProof/>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379F35EF" w14:textId="77777777" w:rsidR="00B60908" w:rsidRDefault="00B60908" w:rsidP="00B60908">
      <w:pPr>
        <w:spacing w:before="160" w:after="80"/>
        <w:jc w:val="center"/>
        <w:rPr>
          <w:rFonts w:ascii="Arial" w:eastAsia="MS Mincho" w:hAnsi="Arial"/>
          <w:b/>
          <w:sz w:val="19"/>
          <w:szCs w:val="22"/>
          <w:lang w:eastAsia="en-US"/>
        </w:rPr>
      </w:pPr>
      <w:r>
        <w:rPr>
          <w:rFonts w:ascii="Arial" w:eastAsia="MS Mincho" w:hAnsi="Arial"/>
          <w:b/>
          <w:sz w:val="18"/>
          <w:szCs w:val="22"/>
          <w:lang w:eastAsia="en-US"/>
        </w:rPr>
        <w:t>Figura 3</w:t>
      </w:r>
      <w:r w:rsidRPr="005841B3">
        <w:rPr>
          <w:rFonts w:ascii="Arial" w:eastAsia="MS Mincho" w:hAnsi="Arial"/>
          <w:b/>
          <w:sz w:val="18"/>
          <w:szCs w:val="22"/>
          <w:lang w:eastAsia="en-US"/>
        </w:rPr>
        <w:t>.</w:t>
      </w:r>
      <w:r>
        <w:rPr>
          <w:rFonts w:ascii="Arial" w:eastAsia="MS Mincho" w:hAnsi="Arial"/>
          <w:b/>
          <w:sz w:val="18"/>
          <w:szCs w:val="22"/>
          <w:lang w:eastAsia="en-US"/>
        </w:rPr>
        <w:t xml:space="preserve"> Paradigma de FTT existente actualmente</w:t>
      </w:r>
      <w:r w:rsidRPr="005841B3">
        <w:rPr>
          <w:rFonts w:ascii="Arial" w:eastAsia="MS Mincho" w:hAnsi="Arial"/>
          <w:b/>
          <w:sz w:val="18"/>
          <w:szCs w:val="22"/>
          <w:lang w:eastAsia="en-US"/>
        </w:rPr>
        <w:t>.</w:t>
      </w:r>
    </w:p>
    <w:p w14:paraId="71E4F0D5" w14:textId="77777777" w:rsidR="00B60908" w:rsidRPr="00B60908" w:rsidRDefault="00B60908" w:rsidP="00B60908">
      <w:pPr>
        <w:spacing w:after="120" w:line="360" w:lineRule="auto"/>
        <w:jc w:val="center"/>
        <w:rPr>
          <w:rFonts w:ascii="Arial" w:eastAsia="MS Mincho" w:hAnsi="Arial"/>
          <w:sz w:val="18"/>
          <w:szCs w:val="18"/>
          <w:lang w:eastAsia="en-US"/>
        </w:rPr>
      </w:pPr>
      <w:r>
        <w:rPr>
          <w:rFonts w:ascii="Arial" w:eastAsia="MS Mincho" w:hAnsi="Arial"/>
          <w:sz w:val="18"/>
          <w:szCs w:val="18"/>
          <w:lang w:eastAsia="en-US"/>
        </w:rPr>
        <w:t>Elaboración propia</w:t>
      </w:r>
    </w:p>
    <w:p w14:paraId="76F80181" w14:textId="77777777" w:rsidR="00B60908" w:rsidRPr="005841B3" w:rsidRDefault="00B60908" w:rsidP="007E342C">
      <w:pPr>
        <w:spacing w:after="120" w:line="360" w:lineRule="auto"/>
        <w:rPr>
          <w:rFonts w:ascii="Arial" w:eastAsia="MS Mincho" w:hAnsi="Arial"/>
          <w:sz w:val="22"/>
          <w:szCs w:val="22"/>
          <w:lang w:eastAsia="en-US"/>
        </w:rPr>
      </w:pPr>
    </w:p>
    <w:p w14:paraId="235EA1E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2.2.2 Redes Ópticas Pasivas (PON) frente a Redes Ópticas Activas (AON)</w:t>
      </w:r>
    </w:p>
    <w:p w14:paraId="007523D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la concepción de redes punto a multipunto, se contraponen las Redes Ópticas Activas (Active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AON) y las Redes Ópticas Pasivas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PON) (ITU-T G.984.1, 2008).</w:t>
      </w:r>
    </w:p>
    <w:p w14:paraId="28ED70B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Una red AON requiere conmutadores intermedios alimentados eléctricamente en campo, gabinetes climatizados y baterías de respaldo, elevando el riesgo de fallas por vandalismo o descargas.</w:t>
      </w:r>
    </w:p>
    <w:p w14:paraId="3809BC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contraste, una red PON elimina por completo los dispositivos electrónicos activos entre la central y los domicilios. La división de la luz se efectúa mediante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que no consumen energía eléctrica, presentan una vida útil superior a 30 años y reducen drásticamente los gastos operativos (OPEX) y de capital (CAPEX) de la operadora.</w:t>
      </w:r>
    </w:p>
    <w:p w14:paraId="687F299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2.2.3 El Estándar GPON (ITU-T G.984): Tasas, Longitudes de Onda y Encapsulamiento</w:t>
      </w:r>
    </w:p>
    <w:p w14:paraId="716AEA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GPON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especificado por la recomendación ITU-T G.984, define una red de acceso de alta capacidad gigabit sobre fibra monomodo (ITU-T, 2008).</w:t>
      </w:r>
    </w:p>
    <w:p w14:paraId="2DB06BB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 parámetros operativos fundamentales incluyen:</w:t>
      </w:r>
    </w:p>
    <w:p w14:paraId="6421C2D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Tasas de Transmisión Asimétricas: 2.488 Gbps en el canal descendente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 y 1.244 Gbps en el canal ascendente (</w:t>
      </w:r>
      <w:proofErr w:type="spellStart"/>
      <w:r w:rsidR="007E342C" w:rsidRPr="005841B3">
        <w:rPr>
          <w:rFonts w:ascii="Arial" w:eastAsia="MS Mincho" w:hAnsi="Arial"/>
          <w:sz w:val="22"/>
          <w:szCs w:val="22"/>
          <w:lang w:eastAsia="en-US"/>
        </w:rPr>
        <w:t>Upstream</w:t>
      </w:r>
      <w:proofErr w:type="spellEnd"/>
      <w:r w:rsidR="007E342C" w:rsidRPr="005841B3">
        <w:rPr>
          <w:rFonts w:ascii="Arial" w:eastAsia="MS Mincho" w:hAnsi="Arial"/>
          <w:sz w:val="22"/>
          <w:szCs w:val="22"/>
          <w:lang w:eastAsia="en-US"/>
        </w:rPr>
        <w:t>).</w:t>
      </w:r>
    </w:p>
    <w:p w14:paraId="7E3BBC9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Plan de Multiplexación WDM: Un único hilo de fibra transporta dos longitudes de onda en sentidos opuestos: 1490 nm para la radiodifusión continua de bajada desde la OLT hacia las </w:t>
      </w:r>
      <w:proofErr w:type="spellStart"/>
      <w:r w:rsidR="007E342C" w:rsidRPr="005841B3">
        <w:rPr>
          <w:rFonts w:ascii="Arial" w:eastAsia="MS Mincho" w:hAnsi="Arial"/>
          <w:sz w:val="22"/>
          <w:szCs w:val="22"/>
          <w:lang w:eastAsia="en-US"/>
        </w:rPr>
        <w:t>ONTs</w:t>
      </w:r>
      <w:proofErr w:type="spellEnd"/>
      <w:r w:rsidR="007E342C" w:rsidRPr="005841B3">
        <w:rPr>
          <w:rFonts w:ascii="Arial" w:eastAsia="MS Mincho" w:hAnsi="Arial"/>
          <w:sz w:val="22"/>
          <w:szCs w:val="22"/>
          <w:lang w:eastAsia="en-US"/>
        </w:rPr>
        <w:t xml:space="preserve">, y 1310 nm para la subida mediante ráfagas temporizadas con acceso múltiple por división de tiempo (Time </w:t>
      </w:r>
      <w:proofErr w:type="spellStart"/>
      <w:r w:rsidR="007E342C" w:rsidRPr="005841B3">
        <w:rPr>
          <w:rFonts w:ascii="Arial" w:eastAsia="MS Mincho" w:hAnsi="Arial"/>
          <w:sz w:val="22"/>
          <w:szCs w:val="22"/>
          <w:lang w:eastAsia="en-US"/>
        </w:rPr>
        <w:t>Division</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Multiple</w:t>
      </w:r>
      <w:proofErr w:type="spellEnd"/>
      <w:r w:rsidR="007E342C" w:rsidRPr="005841B3">
        <w:rPr>
          <w:rFonts w:ascii="Arial" w:eastAsia="MS Mincho" w:hAnsi="Arial"/>
          <w:sz w:val="22"/>
          <w:szCs w:val="22"/>
          <w:lang w:eastAsia="en-US"/>
        </w:rPr>
        <w:t xml:space="preserve"> Access - TDMA).</w:t>
      </w:r>
    </w:p>
    <w:p w14:paraId="54BFDA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Método de Encapsulamiento GEM (GPON </w:t>
      </w:r>
      <w:proofErr w:type="spellStart"/>
      <w:r w:rsidR="007E342C" w:rsidRPr="005841B3">
        <w:rPr>
          <w:rFonts w:ascii="Arial" w:eastAsia="MS Mincho" w:hAnsi="Arial"/>
          <w:sz w:val="22"/>
          <w:szCs w:val="22"/>
          <w:lang w:eastAsia="en-US"/>
        </w:rPr>
        <w:t>Encapsulation</w:t>
      </w:r>
      <w:proofErr w:type="spellEnd"/>
      <w:r w:rsidR="007E342C" w:rsidRPr="005841B3">
        <w:rPr>
          <w:rFonts w:ascii="Arial" w:eastAsia="MS Mincho" w:hAnsi="Arial"/>
          <w:sz w:val="22"/>
          <w:szCs w:val="22"/>
          <w:lang w:eastAsia="en-US"/>
        </w:rPr>
        <w:t xml:space="preserve"> Method): Permite encapsular eficientemente tramas Ethernet e IP con una sobrecarga mínima, logrando una eficiencia de transmisión superior al 93%.</w:t>
      </w:r>
    </w:p>
    <w:p w14:paraId="5F2B907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Asignación Dinámica de Ancho de Banda (DBA): La OLT redistribuye los intervalos de transmisión de subida en tiempo real conforme a la demanda de cada ONT.</w:t>
      </w:r>
    </w:p>
    <w:p w14:paraId="25530625" w14:textId="77777777" w:rsidR="007E342C" w:rsidRPr="00B60908" w:rsidRDefault="007E342C" w:rsidP="007E342C">
      <w:pPr>
        <w:spacing w:before="160" w:after="80"/>
        <w:jc w:val="center"/>
        <w:rPr>
          <w:rFonts w:ascii="Arial" w:eastAsia="MS Mincho" w:hAnsi="Arial"/>
          <w:b/>
          <w:sz w:val="18"/>
          <w:lang w:eastAsia="en-US"/>
        </w:rPr>
      </w:pPr>
      <w:r w:rsidRPr="00B60908">
        <w:rPr>
          <w:rFonts w:ascii="Arial" w:eastAsia="MS Mincho" w:hAnsi="Arial"/>
          <w:b/>
          <w:sz w:val="18"/>
          <w:lang w:eastAsia="en-US"/>
        </w:rPr>
        <w:t>Tabla 2. Parámetros operativos del estándar GPON según ITU-T G.984.</w:t>
      </w:r>
    </w:p>
    <w:p w14:paraId="7D1F8125" w14:textId="77777777" w:rsidR="009A762B" w:rsidRPr="009A762B" w:rsidRDefault="009A762B" w:rsidP="007E342C">
      <w:pPr>
        <w:spacing w:before="160" w:after="80"/>
        <w:jc w:val="center"/>
        <w:rPr>
          <w:rFonts w:ascii="Arial" w:eastAsia="MS Mincho" w:hAnsi="Arial"/>
          <w:sz w:val="18"/>
          <w:szCs w:val="18"/>
          <w:lang w:eastAsia="en-US"/>
        </w:rPr>
      </w:pPr>
      <w:r>
        <w:rPr>
          <w:rFonts w:ascii="Arial" w:eastAsia="MS Mincho" w:hAnsi="Arial"/>
          <w:b/>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3444E5" w14:paraId="0451ED56" w14:textId="77777777" w:rsidTr="003444E5">
        <w:tc>
          <w:tcPr>
            <w:tcW w:w="2929" w:type="dxa"/>
          </w:tcPr>
          <w:p w14:paraId="3CAA622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Parámetro Técnico</w:t>
            </w:r>
          </w:p>
        </w:tc>
        <w:tc>
          <w:tcPr>
            <w:tcW w:w="2929" w:type="dxa"/>
          </w:tcPr>
          <w:p w14:paraId="6F833ED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Descendente (</w:t>
            </w:r>
            <w:proofErr w:type="spellStart"/>
            <w:r w:rsidRPr="003444E5">
              <w:rPr>
                <w:rFonts w:ascii="Arial" w:hAnsi="Arial"/>
                <w:sz w:val="22"/>
                <w:szCs w:val="22"/>
              </w:rPr>
              <w:t>Downstream</w:t>
            </w:r>
            <w:proofErr w:type="spellEnd"/>
            <w:r w:rsidRPr="003444E5">
              <w:rPr>
                <w:rFonts w:ascii="Arial" w:hAnsi="Arial"/>
                <w:sz w:val="22"/>
                <w:szCs w:val="22"/>
              </w:rPr>
              <w:t>)</w:t>
            </w:r>
          </w:p>
        </w:tc>
        <w:tc>
          <w:tcPr>
            <w:tcW w:w="2929" w:type="dxa"/>
          </w:tcPr>
          <w:p w14:paraId="190F8AF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Ascendente (</w:t>
            </w:r>
            <w:proofErr w:type="spellStart"/>
            <w:r w:rsidRPr="003444E5">
              <w:rPr>
                <w:rFonts w:ascii="Arial" w:hAnsi="Arial"/>
                <w:sz w:val="22"/>
                <w:szCs w:val="22"/>
              </w:rPr>
              <w:t>Upstream</w:t>
            </w:r>
            <w:proofErr w:type="spellEnd"/>
            <w:r w:rsidRPr="003444E5">
              <w:rPr>
                <w:rFonts w:ascii="Arial" w:hAnsi="Arial"/>
                <w:sz w:val="22"/>
                <w:szCs w:val="22"/>
              </w:rPr>
              <w:t>)</w:t>
            </w:r>
          </w:p>
        </w:tc>
      </w:tr>
      <w:tr w:rsidR="007E342C" w:rsidRPr="003444E5" w14:paraId="34A3985F" w14:textId="77777777" w:rsidTr="003444E5">
        <w:tc>
          <w:tcPr>
            <w:tcW w:w="2929" w:type="dxa"/>
          </w:tcPr>
          <w:p w14:paraId="560AAF0B"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Tasa de Transmisión Nominal</w:t>
            </w:r>
          </w:p>
        </w:tc>
        <w:tc>
          <w:tcPr>
            <w:tcW w:w="2929" w:type="dxa"/>
          </w:tcPr>
          <w:p w14:paraId="72EA18A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2.488 Gbps</w:t>
            </w:r>
          </w:p>
        </w:tc>
        <w:tc>
          <w:tcPr>
            <w:tcW w:w="2929" w:type="dxa"/>
          </w:tcPr>
          <w:p w14:paraId="19C1A35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1.244 Gbps</w:t>
            </w:r>
          </w:p>
        </w:tc>
      </w:tr>
      <w:tr w:rsidR="007E342C" w:rsidRPr="003444E5" w14:paraId="657D6245" w14:textId="77777777" w:rsidTr="003444E5">
        <w:tc>
          <w:tcPr>
            <w:tcW w:w="2929" w:type="dxa"/>
          </w:tcPr>
          <w:p w14:paraId="0319399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Longitud de Onda Central</w:t>
            </w:r>
          </w:p>
        </w:tc>
        <w:tc>
          <w:tcPr>
            <w:tcW w:w="2929" w:type="dxa"/>
          </w:tcPr>
          <w:p w14:paraId="79C368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1490 nm (± 10 nm)</w:t>
            </w:r>
          </w:p>
        </w:tc>
        <w:tc>
          <w:tcPr>
            <w:tcW w:w="2929" w:type="dxa"/>
          </w:tcPr>
          <w:p w14:paraId="5880EFD3"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1310 nm (± 50 nm)</w:t>
            </w:r>
          </w:p>
        </w:tc>
      </w:tr>
      <w:tr w:rsidR="007E342C" w:rsidRPr="003444E5" w14:paraId="42BE62BD" w14:textId="77777777" w:rsidTr="003444E5">
        <w:tc>
          <w:tcPr>
            <w:tcW w:w="2929" w:type="dxa"/>
          </w:tcPr>
          <w:p w14:paraId="162FCB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lastRenderedPageBreak/>
              <w:t>Método de Acceso al Medio</w:t>
            </w:r>
          </w:p>
        </w:tc>
        <w:tc>
          <w:tcPr>
            <w:tcW w:w="2929" w:type="dxa"/>
          </w:tcPr>
          <w:p w14:paraId="4290979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Radiodifusión TDM / GEM</w:t>
            </w:r>
          </w:p>
        </w:tc>
        <w:tc>
          <w:tcPr>
            <w:tcW w:w="2929" w:type="dxa"/>
          </w:tcPr>
          <w:p w14:paraId="401362B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Acceso Múltiple TDMA</w:t>
            </w:r>
          </w:p>
        </w:tc>
      </w:tr>
      <w:tr w:rsidR="007E342C" w:rsidRPr="003444E5" w14:paraId="68A87134" w14:textId="77777777" w:rsidTr="003444E5">
        <w:tc>
          <w:tcPr>
            <w:tcW w:w="2929" w:type="dxa"/>
          </w:tcPr>
          <w:p w14:paraId="1CDED4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Lógico Máximo</w:t>
            </w:r>
          </w:p>
        </w:tc>
        <w:tc>
          <w:tcPr>
            <w:tcW w:w="2929" w:type="dxa"/>
          </w:tcPr>
          <w:p w14:paraId="2B7FF68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c>
          <w:tcPr>
            <w:tcW w:w="2929" w:type="dxa"/>
          </w:tcPr>
          <w:p w14:paraId="6720995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r>
      <w:tr w:rsidR="007E342C" w:rsidRPr="003444E5" w14:paraId="5FAC92D5" w14:textId="77777777" w:rsidTr="003444E5">
        <w:tc>
          <w:tcPr>
            <w:tcW w:w="2929" w:type="dxa"/>
          </w:tcPr>
          <w:p w14:paraId="210BD1B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Físico Máximo</w:t>
            </w:r>
          </w:p>
        </w:tc>
        <w:tc>
          <w:tcPr>
            <w:tcW w:w="2929" w:type="dxa"/>
          </w:tcPr>
          <w:p w14:paraId="5D798D6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c>
          <w:tcPr>
            <w:tcW w:w="2929" w:type="dxa"/>
          </w:tcPr>
          <w:p w14:paraId="1B31C70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r>
      <w:tr w:rsidR="007E342C" w:rsidRPr="003444E5" w14:paraId="2F66C4C8" w14:textId="77777777" w:rsidTr="003444E5">
        <w:tc>
          <w:tcPr>
            <w:tcW w:w="2929" w:type="dxa"/>
          </w:tcPr>
          <w:p w14:paraId="7A89DFE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Relación de División Típica</w:t>
            </w:r>
          </w:p>
        </w:tc>
        <w:tc>
          <w:tcPr>
            <w:tcW w:w="2929" w:type="dxa"/>
          </w:tcPr>
          <w:p w14:paraId="16606C2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c>
          <w:tcPr>
            <w:tcW w:w="2929" w:type="dxa"/>
          </w:tcPr>
          <w:p w14:paraId="0C22D58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r>
      <w:tr w:rsidR="007E342C" w:rsidRPr="003444E5" w14:paraId="2D3E59C2" w14:textId="77777777" w:rsidTr="003444E5">
        <w:tc>
          <w:tcPr>
            <w:tcW w:w="2929" w:type="dxa"/>
          </w:tcPr>
          <w:p w14:paraId="1498089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Formato de Codificación</w:t>
            </w:r>
          </w:p>
        </w:tc>
        <w:tc>
          <w:tcPr>
            <w:tcW w:w="2929" w:type="dxa"/>
          </w:tcPr>
          <w:p w14:paraId="278E84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c>
          <w:tcPr>
            <w:tcW w:w="2929" w:type="dxa"/>
          </w:tcPr>
          <w:p w14:paraId="2171FE8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r>
    </w:tbl>
    <w:p w14:paraId="4C0643B6" w14:textId="77777777" w:rsidR="00B60908" w:rsidRDefault="00B60908" w:rsidP="007E342C">
      <w:pPr>
        <w:spacing w:before="200" w:after="120" w:line="276" w:lineRule="auto"/>
        <w:jc w:val="center"/>
        <w:rPr>
          <w:rFonts w:ascii="Arial" w:eastAsia="MS Mincho" w:hAnsi="Arial"/>
          <w:b/>
          <w:sz w:val="19"/>
          <w:szCs w:val="22"/>
          <w:lang w:eastAsia="en-US"/>
        </w:rPr>
      </w:pPr>
    </w:p>
    <w:p w14:paraId="27608DF6" w14:textId="77777777" w:rsidR="00FD1D53" w:rsidRDefault="00FD1D53" w:rsidP="00FD1D53">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3E32DEF9"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3. Espectro y plan de longitudes de onda en GPON (ITU-T G.984.2 WDM).</w:t>
      </w:r>
    </w:p>
    <w:p w14:paraId="40A0D0AC"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747224A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2.2.4 Componentes de la Red de Distribución Óptica (ODN)</w:t>
      </w:r>
    </w:p>
    <w:p w14:paraId="59F445F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de Distribución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Network - ODN) engloba los medios pasivos que unen la central con los usuarios (ITU-T G.984.1, 2008):</w:t>
      </w:r>
    </w:p>
    <w:p w14:paraId="0B2E3E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Terminal de Línea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 OLT): Equipo activo instalado en la cabecera o NOC que modula la señal óptica y administra la sincronización de toda la red PON.</w:t>
      </w:r>
    </w:p>
    <w:p w14:paraId="0816E55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Distribuidor Óptico Central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Frame</w:t>
      </w:r>
      <w:proofErr w:type="gramEnd"/>
      <w:r w:rsidRPr="005841B3">
        <w:rPr>
          <w:rFonts w:ascii="Arial" w:eastAsia="MS Mincho" w:hAnsi="Arial"/>
          <w:sz w:val="22"/>
          <w:szCs w:val="22"/>
          <w:lang w:eastAsia="en-US"/>
        </w:rPr>
        <w:t xml:space="preserve"> - ODF): Bastidor modular que permite organizar, conmutar y fusionar los puertos PON emisores con los cables troncales de salida.</w:t>
      </w:r>
    </w:p>
    <w:p w14:paraId="7168BDA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Fibra Troncal o Alimentador (</w:t>
      </w:r>
      <w:proofErr w:type="spellStart"/>
      <w:r w:rsidRPr="005841B3">
        <w:rPr>
          <w:rFonts w:ascii="Arial" w:eastAsia="MS Mincho" w:hAnsi="Arial"/>
          <w:sz w:val="22"/>
          <w:szCs w:val="22"/>
          <w:lang w:eastAsia="en-US"/>
        </w:rPr>
        <w:t>Feeder</w:t>
      </w:r>
      <w:proofErr w:type="spellEnd"/>
      <w:r w:rsidRPr="005841B3">
        <w:rPr>
          <w:rFonts w:ascii="Arial" w:eastAsia="MS Mincho" w:hAnsi="Arial"/>
          <w:sz w:val="22"/>
          <w:szCs w:val="22"/>
          <w:lang w:eastAsia="en-US"/>
        </w:rPr>
        <w:t xml:space="preserve"> Cable): Cable </w:t>
      </w:r>
      <w:proofErr w:type="spellStart"/>
      <w:r w:rsidRPr="005841B3">
        <w:rPr>
          <w:rFonts w:ascii="Arial" w:eastAsia="MS Mincho" w:hAnsi="Arial"/>
          <w:sz w:val="22"/>
          <w:szCs w:val="22"/>
          <w:lang w:eastAsia="en-US"/>
        </w:rPr>
        <w:t>multifibra</w:t>
      </w:r>
      <w:proofErr w:type="spellEnd"/>
      <w:r w:rsidRPr="005841B3">
        <w:rPr>
          <w:rFonts w:ascii="Arial" w:eastAsia="MS Mincho" w:hAnsi="Arial"/>
          <w:sz w:val="22"/>
          <w:szCs w:val="22"/>
          <w:lang w:eastAsia="en-US"/>
        </w:rPr>
        <w:t xml:space="preserve"> aéreo o subterráneo que conecta la central con los puntos de división primaria.</w:t>
      </w:r>
    </w:p>
    <w:p w14:paraId="5A4180D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Dispositivos pasivos basados en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que dividen un haz luminoso de entrada en múltiples salidas equilibradas (1:2, 1:4, 1:8, 1:16, 1:32, 1:64). La pérdida teórica de inserción se rige por:</w:t>
      </w:r>
    </w:p>
    <w:p w14:paraId="1DF8C6F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Perdida_Splitter</w:t>
      </w:r>
      <w:proofErr w:type="spellEnd"/>
      <w:r w:rsidRPr="005841B3">
        <w:rPr>
          <w:rFonts w:ascii="Arial" w:eastAsia="MS Mincho" w:hAnsi="Arial"/>
          <w:sz w:val="22"/>
          <w:szCs w:val="22"/>
          <w:lang w:eastAsia="en-US"/>
        </w:rPr>
        <w:t xml:space="preserve"> (dB) = 10 · log10(N)</w:t>
      </w:r>
    </w:p>
    <w:p w14:paraId="6BF6E7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donde N indica el número de puertos de salida. </w:t>
      </w:r>
    </w:p>
    <w:p w14:paraId="7A09A8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5F90F4F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6. Cable de Acometida o Bajada (Drop Cable): Cable </w:t>
      </w:r>
      <w:proofErr w:type="spellStart"/>
      <w:r w:rsidRPr="005841B3">
        <w:rPr>
          <w:rFonts w:ascii="Arial" w:eastAsia="MS Mincho" w:hAnsi="Arial"/>
          <w:sz w:val="22"/>
          <w:szCs w:val="22"/>
          <w:lang w:eastAsia="en-US"/>
        </w:rPr>
        <w:t>autosoportado</w:t>
      </w:r>
      <w:proofErr w:type="spellEnd"/>
      <w:r w:rsidRPr="005841B3">
        <w:rPr>
          <w:rFonts w:ascii="Arial" w:eastAsia="MS Mincho" w:hAnsi="Arial"/>
          <w:sz w:val="22"/>
          <w:szCs w:val="22"/>
          <w:lang w:eastAsia="en-US"/>
        </w:rPr>
        <w:t xml:space="preserve"> con hilos de fibra G.657 y elementos de tracción dieléctricos que arriba hasta el hogar.</w:t>
      </w:r>
    </w:p>
    <w:p w14:paraId="5712547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7. Conectores Ópticos y Tipos de Pulido (SC-PC vs. SC-APC): En GPON es mandatario el uso de conectores SC con pulido angular SC-APC (</w:t>
      </w:r>
      <w:proofErr w:type="spellStart"/>
      <w:r w:rsidRPr="005841B3">
        <w:rPr>
          <w:rFonts w:ascii="Arial" w:eastAsia="MS Mincho" w:hAnsi="Arial"/>
          <w:sz w:val="22"/>
          <w:szCs w:val="22"/>
          <w:lang w:eastAsia="en-US"/>
        </w:rPr>
        <w:t>Angled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Contact</w:t>
      </w:r>
      <w:proofErr w:type="spellEnd"/>
      <w:r w:rsidRPr="005841B3">
        <w:rPr>
          <w:rFonts w:ascii="Arial" w:eastAsia="MS Mincho" w:hAnsi="Arial"/>
          <w:sz w:val="22"/>
          <w:szCs w:val="22"/>
          <w:lang w:eastAsia="en-US"/>
        </w:rPr>
        <w:t>, de color verde). Su férula cuenta con un bisel de 8 grados que desvía la luz reflejada hacia el revestimiento, garantizando una pérdida de retorno óptico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Return</w:t>
      </w:r>
      <w:proofErr w:type="spellEnd"/>
      <w:r w:rsidRPr="005841B3">
        <w:rPr>
          <w:rFonts w:ascii="Arial" w:eastAsia="MS Mincho" w:hAnsi="Arial"/>
          <w:sz w:val="22"/>
          <w:szCs w:val="22"/>
          <w:lang w:eastAsia="en-US"/>
        </w:rPr>
        <w:t xml:space="preserve"> Loss - ORL) superior a -65 dB, a diferencia del pulido plano UPC (azul) cuya reflectancia de -50 dB desestabiliza los transmisores láser.</w:t>
      </w:r>
    </w:p>
    <w:p w14:paraId="753F1D9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8. Terminal de Red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 ONT): Dispositivo receptor activo en el predio del cliente que convierte los impulsos luminosos en puertos de red Ethernet y </w:t>
      </w:r>
      <w:proofErr w:type="spellStart"/>
      <w:r w:rsidRPr="005841B3">
        <w:rPr>
          <w:rFonts w:ascii="Arial" w:eastAsia="MS Mincho" w:hAnsi="Arial"/>
          <w:sz w:val="22"/>
          <w:szCs w:val="22"/>
          <w:lang w:eastAsia="en-US"/>
        </w:rPr>
        <w:t>Wi</w:t>
      </w:r>
      <w:proofErr w:type="spellEnd"/>
      <w:r w:rsidRPr="005841B3">
        <w:rPr>
          <w:rFonts w:ascii="Arial" w:eastAsia="MS Mincho" w:hAnsi="Arial"/>
          <w:sz w:val="22"/>
          <w:szCs w:val="22"/>
          <w:lang w:eastAsia="en-US"/>
        </w:rPr>
        <w:t>-Fi.</w:t>
      </w:r>
    </w:p>
    <w:p w14:paraId="115E1055" w14:textId="77777777" w:rsidR="007E342C" w:rsidRDefault="007E342C" w:rsidP="00FD1D53">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3. Pérdidas de inserción típicas introducidas por divisores ópticos pasivos (</w:t>
      </w:r>
      <w:proofErr w:type="spellStart"/>
      <w:r w:rsidRPr="005841B3">
        <w:rPr>
          <w:rFonts w:ascii="Arial" w:eastAsia="MS Mincho" w:hAnsi="Arial"/>
          <w:b/>
          <w:sz w:val="19"/>
          <w:szCs w:val="22"/>
          <w:lang w:eastAsia="en-US"/>
        </w:rPr>
        <w:t>Splitters</w:t>
      </w:r>
      <w:proofErr w:type="spellEnd"/>
      <w:r w:rsidRPr="005841B3">
        <w:rPr>
          <w:rFonts w:ascii="Arial" w:eastAsia="MS Mincho" w:hAnsi="Arial"/>
          <w:b/>
          <w:sz w:val="19"/>
          <w:szCs w:val="22"/>
          <w:lang w:eastAsia="en-US"/>
        </w:rPr>
        <w:t xml:space="preserve"> PLC).</w:t>
      </w:r>
    </w:p>
    <w:p w14:paraId="60A53976" w14:textId="77777777" w:rsidR="00FD1D53" w:rsidRPr="00FD1D53" w:rsidRDefault="00FD1D53" w:rsidP="00FD1D53">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615E7" w14:paraId="05B551F0" w14:textId="77777777" w:rsidTr="009615E7">
        <w:tc>
          <w:tcPr>
            <w:tcW w:w="2197" w:type="dxa"/>
          </w:tcPr>
          <w:p w14:paraId="3D9A40A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Relación de División</w:t>
            </w:r>
          </w:p>
        </w:tc>
        <w:tc>
          <w:tcPr>
            <w:tcW w:w="2197" w:type="dxa"/>
          </w:tcPr>
          <w:p w14:paraId="61AE356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Teórica (dB)</w:t>
            </w:r>
          </w:p>
        </w:tc>
        <w:tc>
          <w:tcPr>
            <w:tcW w:w="2197" w:type="dxa"/>
          </w:tcPr>
          <w:p w14:paraId="7342C2B8"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de Exceso Típica (dB)</w:t>
            </w:r>
          </w:p>
        </w:tc>
        <w:tc>
          <w:tcPr>
            <w:tcW w:w="2197" w:type="dxa"/>
          </w:tcPr>
          <w:p w14:paraId="6335100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Atenuación Total Práctica (dB)</w:t>
            </w:r>
          </w:p>
        </w:tc>
      </w:tr>
      <w:tr w:rsidR="007E342C" w:rsidRPr="009615E7" w14:paraId="517B5780" w14:textId="77777777" w:rsidTr="009615E7">
        <w:tc>
          <w:tcPr>
            <w:tcW w:w="2197" w:type="dxa"/>
          </w:tcPr>
          <w:p w14:paraId="181512CC"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1:2</w:t>
            </w:r>
          </w:p>
        </w:tc>
        <w:tc>
          <w:tcPr>
            <w:tcW w:w="2197" w:type="dxa"/>
          </w:tcPr>
          <w:p w14:paraId="7B7ECED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3.01 dB</w:t>
            </w:r>
          </w:p>
        </w:tc>
        <w:tc>
          <w:tcPr>
            <w:tcW w:w="2197" w:type="dxa"/>
          </w:tcPr>
          <w:p w14:paraId="4AD1C07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0.40 dB</w:t>
            </w:r>
          </w:p>
        </w:tc>
        <w:tc>
          <w:tcPr>
            <w:tcW w:w="2197" w:type="dxa"/>
          </w:tcPr>
          <w:p w14:paraId="6BD124BD"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3.50 dB</w:t>
            </w:r>
          </w:p>
        </w:tc>
      </w:tr>
      <w:tr w:rsidR="007E342C" w:rsidRPr="009615E7" w14:paraId="06B89686" w14:textId="77777777" w:rsidTr="009615E7">
        <w:tc>
          <w:tcPr>
            <w:tcW w:w="2197" w:type="dxa"/>
          </w:tcPr>
          <w:p w14:paraId="03D8B89F"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1:4</w:t>
            </w:r>
          </w:p>
        </w:tc>
        <w:tc>
          <w:tcPr>
            <w:tcW w:w="2197" w:type="dxa"/>
          </w:tcPr>
          <w:p w14:paraId="2C2F6D8D"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6.02 dB</w:t>
            </w:r>
          </w:p>
        </w:tc>
        <w:tc>
          <w:tcPr>
            <w:tcW w:w="2197" w:type="dxa"/>
          </w:tcPr>
          <w:p w14:paraId="328A802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0.70 dB</w:t>
            </w:r>
          </w:p>
        </w:tc>
        <w:tc>
          <w:tcPr>
            <w:tcW w:w="2197" w:type="dxa"/>
          </w:tcPr>
          <w:p w14:paraId="06625DE4"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6.80 dB</w:t>
            </w:r>
          </w:p>
        </w:tc>
      </w:tr>
      <w:tr w:rsidR="007E342C" w:rsidRPr="009615E7" w14:paraId="4AFBFF10" w14:textId="77777777" w:rsidTr="009615E7">
        <w:tc>
          <w:tcPr>
            <w:tcW w:w="2197" w:type="dxa"/>
          </w:tcPr>
          <w:p w14:paraId="727349F9"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1:8</w:t>
            </w:r>
          </w:p>
        </w:tc>
        <w:tc>
          <w:tcPr>
            <w:tcW w:w="2197" w:type="dxa"/>
          </w:tcPr>
          <w:p w14:paraId="4BE9D79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9.03 dB</w:t>
            </w:r>
          </w:p>
        </w:tc>
        <w:tc>
          <w:tcPr>
            <w:tcW w:w="2197" w:type="dxa"/>
          </w:tcPr>
          <w:p w14:paraId="650142C7"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1.00 dB</w:t>
            </w:r>
          </w:p>
        </w:tc>
        <w:tc>
          <w:tcPr>
            <w:tcW w:w="2197" w:type="dxa"/>
          </w:tcPr>
          <w:p w14:paraId="7C6BB497"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10.30 dB</w:t>
            </w:r>
          </w:p>
        </w:tc>
      </w:tr>
      <w:tr w:rsidR="007E342C" w:rsidRPr="009615E7" w14:paraId="024196C0" w14:textId="77777777" w:rsidTr="009615E7">
        <w:tc>
          <w:tcPr>
            <w:tcW w:w="2197" w:type="dxa"/>
          </w:tcPr>
          <w:p w14:paraId="4074EC8B"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1:16</w:t>
            </w:r>
          </w:p>
        </w:tc>
        <w:tc>
          <w:tcPr>
            <w:tcW w:w="2197" w:type="dxa"/>
          </w:tcPr>
          <w:p w14:paraId="60A3614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12.04 dB</w:t>
            </w:r>
          </w:p>
        </w:tc>
        <w:tc>
          <w:tcPr>
            <w:tcW w:w="2197" w:type="dxa"/>
          </w:tcPr>
          <w:p w14:paraId="76D7668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1.40 dB</w:t>
            </w:r>
          </w:p>
        </w:tc>
        <w:tc>
          <w:tcPr>
            <w:tcW w:w="2197" w:type="dxa"/>
          </w:tcPr>
          <w:p w14:paraId="40867BA1"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13.70 dB</w:t>
            </w:r>
          </w:p>
        </w:tc>
      </w:tr>
      <w:tr w:rsidR="007E342C" w:rsidRPr="009615E7" w14:paraId="32F7938F" w14:textId="77777777" w:rsidTr="009615E7">
        <w:tc>
          <w:tcPr>
            <w:tcW w:w="2197" w:type="dxa"/>
          </w:tcPr>
          <w:p w14:paraId="2940ED4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1:32</w:t>
            </w:r>
          </w:p>
        </w:tc>
        <w:tc>
          <w:tcPr>
            <w:tcW w:w="2197" w:type="dxa"/>
          </w:tcPr>
          <w:p w14:paraId="3ADAEEF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15.05 dB</w:t>
            </w:r>
          </w:p>
        </w:tc>
        <w:tc>
          <w:tcPr>
            <w:tcW w:w="2197" w:type="dxa"/>
          </w:tcPr>
          <w:p w14:paraId="7C0D8EF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 dB</w:t>
            </w:r>
          </w:p>
        </w:tc>
        <w:tc>
          <w:tcPr>
            <w:tcW w:w="2197" w:type="dxa"/>
          </w:tcPr>
          <w:p w14:paraId="2F322D10"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17.10 dB</w:t>
            </w:r>
          </w:p>
        </w:tc>
      </w:tr>
      <w:tr w:rsidR="007E342C" w:rsidRPr="009615E7" w14:paraId="4E073CF7" w14:textId="77777777" w:rsidTr="009615E7">
        <w:tc>
          <w:tcPr>
            <w:tcW w:w="2197" w:type="dxa"/>
          </w:tcPr>
          <w:p w14:paraId="5EE49922"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lastRenderedPageBreak/>
              <w:t>Splitter 1:64</w:t>
            </w:r>
          </w:p>
        </w:tc>
        <w:tc>
          <w:tcPr>
            <w:tcW w:w="2197" w:type="dxa"/>
          </w:tcPr>
          <w:p w14:paraId="02D3926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18.06 dB</w:t>
            </w:r>
          </w:p>
        </w:tc>
        <w:tc>
          <w:tcPr>
            <w:tcW w:w="2197" w:type="dxa"/>
          </w:tcPr>
          <w:p w14:paraId="09A5611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2.20 dB</w:t>
            </w:r>
          </w:p>
        </w:tc>
        <w:tc>
          <w:tcPr>
            <w:tcW w:w="2197" w:type="dxa"/>
          </w:tcPr>
          <w:p w14:paraId="2889EAF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20.50 dB</w:t>
            </w:r>
          </w:p>
        </w:tc>
      </w:tr>
    </w:tbl>
    <w:p w14:paraId="06BAB26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2.2.5 Presupuesto Óptico de Potencia (</w:t>
      </w:r>
      <w:proofErr w:type="spellStart"/>
      <w:r w:rsidRPr="005841B3">
        <w:rPr>
          <w:rFonts w:ascii="Arial" w:eastAsia="MS Mincho" w:hAnsi="Arial"/>
          <w:sz w:val="23"/>
          <w:szCs w:val="22"/>
          <w:lang w:eastAsia="en-US"/>
        </w:rPr>
        <w:t>Optical</w:t>
      </w:r>
      <w:proofErr w:type="spellEnd"/>
      <w:r w:rsidRPr="005841B3">
        <w:rPr>
          <w:rFonts w:ascii="Arial" w:eastAsia="MS Mincho" w:hAnsi="Arial"/>
          <w:sz w:val="23"/>
          <w:szCs w:val="22"/>
          <w:lang w:eastAsia="en-US"/>
        </w:rPr>
        <w:t xml:space="preserve"> Power Budget)</w:t>
      </w:r>
    </w:p>
    <w:p w14:paraId="4359D8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68D5849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se expresa en decibelios-</w:t>
      </w:r>
      <w:proofErr w:type="spellStart"/>
      <w:r w:rsidRPr="005841B3">
        <w:rPr>
          <w:rFonts w:ascii="Arial" w:eastAsia="MS Mincho" w:hAnsi="Arial"/>
          <w:sz w:val="22"/>
          <w:szCs w:val="22"/>
          <w:lang w:eastAsia="en-US"/>
        </w:rPr>
        <w:t>milivatio</w:t>
      </w:r>
      <w:proofErr w:type="spellEnd"/>
      <w:r w:rsidRPr="005841B3">
        <w:rPr>
          <w:rFonts w:ascii="Arial" w:eastAsia="MS Mincho" w:hAnsi="Arial"/>
          <w:sz w:val="22"/>
          <w:szCs w:val="22"/>
          <w:lang w:eastAsia="en-US"/>
        </w:rPr>
        <w:t xml:space="preserve"> (dBm):</w:t>
      </w:r>
    </w:p>
    <w:p w14:paraId="624CA038"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30AB7E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estimada en el receptor (</w:t>
      </w:r>
      <w:proofErr w:type="spellStart"/>
      <w:r w:rsidRPr="005841B3">
        <w:rPr>
          <w:rFonts w:ascii="Arial" w:eastAsia="MS Mincho" w:hAnsi="Arial"/>
          <w:sz w:val="22"/>
          <w:szCs w:val="22"/>
          <w:lang w:eastAsia="en-US"/>
        </w:rPr>
        <w:t>Prx</w:t>
      </w:r>
      <w:proofErr w:type="spellEnd"/>
      <w:r w:rsidRPr="005841B3">
        <w:rPr>
          <w:rFonts w:ascii="Arial" w:eastAsia="MS Mincho" w:hAnsi="Arial"/>
          <w:sz w:val="22"/>
          <w:szCs w:val="22"/>
          <w:lang w:eastAsia="en-US"/>
        </w:rPr>
        <w:t>) se formula restando a la potencia emitida (</w:t>
      </w:r>
      <w:proofErr w:type="spellStart"/>
      <w:r w:rsidRPr="005841B3">
        <w:rPr>
          <w:rFonts w:ascii="Arial" w:eastAsia="MS Mincho" w:hAnsi="Arial"/>
          <w:sz w:val="22"/>
          <w:szCs w:val="22"/>
          <w:lang w:eastAsia="en-US"/>
        </w:rPr>
        <w:t>Ptx</w:t>
      </w:r>
      <w:proofErr w:type="spellEnd"/>
      <w:r w:rsidRPr="005841B3">
        <w:rPr>
          <w:rFonts w:ascii="Arial" w:eastAsia="MS Mincho" w:hAnsi="Arial"/>
          <w:sz w:val="22"/>
          <w:szCs w:val="22"/>
          <w:lang w:eastAsia="en-US"/>
        </w:rPr>
        <w:t>) las pérdidas acumuladas en el trayecto:</w:t>
      </w:r>
    </w:p>
    <w:p w14:paraId="3E2E4A5C"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0E78B1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DD062ED"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2.3 sistemas de información geográfica (gis) y cartografía digital</w:t>
      </w:r>
    </w:p>
    <w:p w14:paraId="5E6FE8F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2.3.1 Fundamentos de los Sistemas de Información Geográfica (GIS)</w:t>
      </w:r>
    </w:p>
    <w:p w14:paraId="06489D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Sistema de Información Geográfica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2AD7AE2E" w14:textId="77777777" w:rsidR="00FD1D53" w:rsidRDefault="00FD1D53" w:rsidP="000A3302">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lastRenderedPageBreak/>
        <w:drawing>
          <wp:inline distT="0" distB="0" distL="0" distR="0" wp14:anchorId="044561AD" wp14:editId="79DE89D9">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2F41EABC"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4. Arquitectura de superposición de capas en un Sistema de Información Geográfica (GIS).</w:t>
      </w:r>
    </w:p>
    <w:p w14:paraId="0ED707D7"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A5478E7" w14:textId="77777777" w:rsidR="007E342C" w:rsidRPr="005841B3" w:rsidRDefault="007E342C" w:rsidP="007E342C">
      <w:pPr>
        <w:spacing w:after="80" w:line="276" w:lineRule="auto"/>
        <w:jc w:val="center"/>
        <w:rPr>
          <w:rFonts w:ascii="Arial" w:eastAsia="MS Mincho" w:hAnsi="Arial"/>
          <w:sz w:val="22"/>
          <w:szCs w:val="22"/>
          <w:lang w:eastAsia="en-US"/>
        </w:rPr>
      </w:pPr>
    </w:p>
    <w:p w14:paraId="45AF1FC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2.3.2 Modelos de Datos Espaciales: Vectorial frente a Ráster</w:t>
      </w:r>
    </w:p>
    <w:p w14:paraId="6A637B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datos geoespaciales se dividen en dos modelos fundamentales (Longley et al., 2015):</w:t>
      </w:r>
    </w:p>
    <w:p w14:paraId="0584AAC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4D9925C8"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Modelo Ráster: Modela el espacio en una matriz uniforme de celdas o píxeles, propio de ortofotografías satelitales y capas base de mapas.</w:t>
      </w:r>
    </w:p>
    <w:p w14:paraId="074B430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sistema de gestión desarrollado sustenta la planta óptica en geometrías vectoriales proyectadas sobre teselas ráster de alta velocidad.</w:t>
      </w:r>
    </w:p>
    <w:p w14:paraId="6D57F19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2.3.3 Sistemas Geodésicos de Referencia: WGS84 y Web Mercator</w:t>
      </w:r>
    </w:p>
    <w:p w14:paraId="61DBD3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ubicar objetos sobre el geoide terrestre se requieren sistemas de referencia formalizados (Bernhardsen, 2002):</w:t>
      </w:r>
    </w:p>
    <w:p w14:paraId="4943E3F0"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WGS84 (EPSG:4326): Datum elipsoidal universal empleado por el sistema de posicionamiento satelital (GPS), expresado en grados de Latitud y Longitud.</w:t>
      </w:r>
    </w:p>
    <w:p w14:paraId="4C8C560A"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7E342C" w:rsidRPr="005841B3">
        <w:rPr>
          <w:rFonts w:ascii="Arial" w:eastAsia="MS Mincho" w:hAnsi="Arial"/>
          <w:sz w:val="22"/>
          <w:szCs w:val="22"/>
          <w:lang w:eastAsia="en-US"/>
        </w:rPr>
        <w:t xml:space="preserve"> Web Mercator (EPSG:3857): Proyección cilíndrica conforme empleada por los navegadores web para componer mosaicos cartográficos planos (</w:t>
      </w:r>
      <w:proofErr w:type="spellStart"/>
      <w:r w:rsidR="007E342C" w:rsidRPr="005841B3">
        <w:rPr>
          <w:rFonts w:ascii="Arial" w:eastAsia="MS Mincho" w:hAnsi="Arial"/>
          <w:sz w:val="22"/>
          <w:szCs w:val="22"/>
          <w:lang w:eastAsia="en-US"/>
        </w:rPr>
        <w:t>slippy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maps</w:t>
      </w:r>
      <w:proofErr w:type="spellEnd"/>
      <w:r w:rsidR="007E342C" w:rsidRPr="005841B3">
        <w:rPr>
          <w:rFonts w:ascii="Arial" w:eastAsia="MS Mincho" w:hAnsi="Arial"/>
          <w:sz w:val="22"/>
          <w:szCs w:val="22"/>
          <w:lang w:eastAsia="en-US"/>
        </w:rPr>
        <w:t>), transformando las coordenadas elipsoidales a un plano bidimensional euclidiano.</w:t>
      </w:r>
    </w:p>
    <w:p w14:paraId="3ECD8E0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2.3.4 Cartografía Colaborativa: </w:t>
      </w:r>
      <w:proofErr w:type="spellStart"/>
      <w:r w:rsidRPr="005841B3">
        <w:rPr>
          <w:rFonts w:ascii="Arial" w:eastAsia="MS Mincho" w:hAnsi="Arial"/>
          <w:sz w:val="23"/>
          <w:szCs w:val="22"/>
          <w:lang w:eastAsia="en-US"/>
        </w:rPr>
        <w:t>OpenStreetMap</w:t>
      </w:r>
      <w:proofErr w:type="spellEnd"/>
      <w:r w:rsidRPr="005841B3">
        <w:rPr>
          <w:rFonts w:ascii="Arial" w:eastAsia="MS Mincho" w:hAnsi="Arial"/>
          <w:sz w:val="23"/>
          <w:szCs w:val="22"/>
          <w:lang w:eastAsia="en-US"/>
        </w:rPr>
        <w:t xml:space="preserve"> (OSM)</w:t>
      </w:r>
    </w:p>
    <w:p w14:paraId="6ECE9EE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es un proyecto colaborativo de datos geoespaciales de libre acceso y código abierto (</w:t>
      </w: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y Weber, 2008). Permite la integración directa de servidores de teselas cartográficas en plataformas de software sin costos de licenciamiento por volumen de peticiones, garantizando la independencia tecnológica del sistema.</w:t>
      </w:r>
    </w:p>
    <w:p w14:paraId="07B3B1A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2.3.5 Librerías Cartográficas Web: </w:t>
      </w:r>
      <w:proofErr w:type="spellStart"/>
      <w:r w:rsidRPr="005841B3">
        <w:rPr>
          <w:rFonts w:ascii="Arial" w:eastAsia="MS Mincho" w:hAnsi="Arial"/>
          <w:sz w:val="23"/>
          <w:szCs w:val="22"/>
          <w:lang w:eastAsia="en-US"/>
        </w:rPr>
        <w:t>Leaflet</w:t>
      </w:r>
      <w:proofErr w:type="spellEnd"/>
      <w:r w:rsidRPr="005841B3">
        <w:rPr>
          <w:rFonts w:ascii="Arial" w:eastAsia="MS Mincho" w:hAnsi="Arial"/>
          <w:sz w:val="23"/>
          <w:szCs w:val="22"/>
          <w:lang w:eastAsia="en-US"/>
        </w:rPr>
        <w:t xml:space="preserve"> y </w:t>
      </w:r>
      <w:proofErr w:type="spellStart"/>
      <w:r w:rsidRPr="005841B3">
        <w:rPr>
          <w:rFonts w:ascii="Arial" w:eastAsia="MS Mincho" w:hAnsi="Arial"/>
          <w:sz w:val="23"/>
          <w:szCs w:val="22"/>
          <w:lang w:eastAsia="en-US"/>
        </w:rPr>
        <w:t>React-Leaflet</w:t>
      </w:r>
      <w:proofErr w:type="spellEnd"/>
    </w:p>
    <w:p w14:paraId="13B33F7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es una biblioteca JavaScript moderna y liviana para el renderizado de mapas interactivos en aplicaciones web (</w:t>
      </w: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2023). Posee un alto desempeño en dispositivos móviles y soporte nativo para eventos táctiles.</w:t>
      </w:r>
    </w:p>
    <w:p w14:paraId="5E9786DC" w14:textId="77777777" w:rsidR="007E342C"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provee enlaces declarativos que sincronizan el visor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761D87B3"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EBDFCD"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5</w:t>
      </w:r>
      <w:r w:rsidRPr="005841B3">
        <w:rPr>
          <w:rFonts w:ascii="Arial" w:eastAsia="MS Mincho" w:hAnsi="Arial"/>
          <w:b/>
          <w:sz w:val="18"/>
          <w:szCs w:val="22"/>
          <w:lang w:eastAsia="en-US"/>
        </w:rPr>
        <w:t xml:space="preserve">. </w:t>
      </w:r>
      <w:r>
        <w:rPr>
          <w:rFonts w:ascii="Arial" w:eastAsia="MS Mincho" w:hAnsi="Arial"/>
          <w:b/>
          <w:sz w:val="18"/>
          <w:szCs w:val="22"/>
          <w:lang w:eastAsia="en-US"/>
        </w:rPr>
        <w:t xml:space="preserve">Librería </w:t>
      </w:r>
      <w:proofErr w:type="spellStart"/>
      <w:r>
        <w:rPr>
          <w:rFonts w:ascii="Arial" w:eastAsia="MS Mincho" w:hAnsi="Arial"/>
          <w:b/>
          <w:sz w:val="18"/>
          <w:szCs w:val="22"/>
          <w:lang w:eastAsia="en-US"/>
        </w:rPr>
        <w:t>Leaflet</w:t>
      </w:r>
      <w:proofErr w:type="spellEnd"/>
      <w:r>
        <w:rPr>
          <w:rFonts w:ascii="Arial" w:eastAsia="MS Mincho" w:hAnsi="Arial"/>
          <w:b/>
          <w:sz w:val="18"/>
          <w:szCs w:val="22"/>
          <w:lang w:eastAsia="en-US"/>
        </w:rPr>
        <w:t xml:space="preserve"> para mapas en </w:t>
      </w:r>
      <w:proofErr w:type="spellStart"/>
      <w:r>
        <w:rPr>
          <w:rFonts w:ascii="Arial" w:eastAsia="MS Mincho" w:hAnsi="Arial"/>
          <w:b/>
          <w:sz w:val="18"/>
          <w:szCs w:val="22"/>
          <w:lang w:eastAsia="en-US"/>
        </w:rPr>
        <w:t>react</w:t>
      </w:r>
      <w:proofErr w:type="spellEnd"/>
      <w:r w:rsidRPr="005841B3">
        <w:rPr>
          <w:rFonts w:ascii="Arial" w:eastAsia="MS Mincho" w:hAnsi="Arial"/>
          <w:b/>
          <w:sz w:val="18"/>
          <w:szCs w:val="22"/>
          <w:lang w:eastAsia="en-US"/>
        </w:rPr>
        <w:t>.</w:t>
      </w:r>
    </w:p>
    <w:p w14:paraId="24F5AC64"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2" w:history="1">
        <w:r w:rsidRPr="00B60908">
          <w:rPr>
            <w:rStyle w:val="Hipervnculo"/>
            <w:rFonts w:ascii="Arial" w:eastAsia="MS Mincho" w:hAnsi="Arial"/>
            <w:b/>
            <w:sz w:val="18"/>
            <w:lang w:eastAsia="en-US"/>
          </w:rPr>
          <w:t xml:space="preserve">Interactive </w:t>
        </w:r>
        <w:proofErr w:type="spellStart"/>
        <w:r w:rsidRPr="00B60908">
          <w:rPr>
            <w:rStyle w:val="Hipervnculo"/>
            <w:rFonts w:ascii="Arial" w:eastAsia="MS Mincho" w:hAnsi="Arial"/>
            <w:b/>
            <w:sz w:val="18"/>
            <w:lang w:eastAsia="en-US"/>
          </w:rPr>
          <w:t>Maps</w:t>
        </w:r>
        <w:proofErr w:type="spellEnd"/>
        <w:r w:rsidRPr="00B60908">
          <w:rPr>
            <w:rStyle w:val="Hipervnculo"/>
            <w:rFonts w:ascii="Arial" w:eastAsia="MS Mincho" w:hAnsi="Arial"/>
            <w:b/>
            <w:sz w:val="18"/>
            <w:lang w:eastAsia="en-US"/>
          </w:rPr>
          <w:t xml:space="preserve"> in </w:t>
        </w:r>
        <w:proofErr w:type="spellStart"/>
        <w:r w:rsidRPr="00B60908">
          <w:rPr>
            <w:rStyle w:val="Hipervnculo"/>
            <w:rFonts w:ascii="Arial" w:eastAsia="MS Mincho" w:hAnsi="Arial"/>
            <w:b/>
            <w:sz w:val="18"/>
            <w:lang w:eastAsia="en-US"/>
          </w:rPr>
          <w:t>React</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with</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Leaflet</w:t>
        </w:r>
        <w:proofErr w:type="spellEnd"/>
      </w:hyperlink>
    </w:p>
    <w:p w14:paraId="7FE347E6"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2.4 sistemas gestores de bases de datos relacionales y concurrencia</w:t>
      </w:r>
    </w:p>
    <w:p w14:paraId="4D4A3F0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2.4.1 Concepto de Base de Datos y Sistemas RDBMS</w:t>
      </w:r>
    </w:p>
    <w:p w14:paraId="346024B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Una base de datos es una colección persistente y estructurada de información interrelacionada, administrada sistemáticamente para optimizar su consulta, inserción y </w:t>
      </w:r>
      <w:r w:rsidRPr="005841B3">
        <w:rPr>
          <w:rFonts w:ascii="Arial" w:eastAsia="MS Mincho" w:hAnsi="Arial"/>
          <w:sz w:val="22"/>
          <w:szCs w:val="22"/>
          <w:lang w:eastAsia="en-US"/>
        </w:rPr>
        <w:lastRenderedPageBreak/>
        <w:t>mantenimiento (Silberschatz, Korth y Sudarshan, 2020). Un Sistema Gestor de Bases de Datos Relacionales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Management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r w:rsidR="00127BD2">
        <w:rPr>
          <w:rFonts w:ascii="Arial" w:eastAsia="MS Mincho" w:hAnsi="Arial"/>
          <w:sz w:val="22"/>
          <w:szCs w:val="22"/>
          <w:lang w:eastAsia="en-US"/>
        </w:rPr>
        <w:t>-</w:t>
      </w:r>
      <w:r w:rsidRPr="005841B3">
        <w:rPr>
          <w:rFonts w:ascii="Arial" w:eastAsia="MS Mincho" w:hAnsi="Arial"/>
          <w:sz w:val="22"/>
          <w:szCs w:val="22"/>
          <w:lang w:eastAsia="en-US"/>
        </w:rPr>
        <w:t xml:space="preserve"> RDBMS) implementa el modelo relacional de Edgar F. Codd, organizando los registros en tablas con claves primarias y foráneas que imponen integridad referencial matemática estricta.</w:t>
      </w:r>
    </w:p>
    <w:p w14:paraId="676C628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2.4.2 El Motor Relacional PostgreSQL y Tipos de Datos Avanzados</w:t>
      </w:r>
    </w:p>
    <w:p w14:paraId="440CD92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PostgreSQL es un gestor objeto-relacional de alto rendimiento reconocido por su estricto cumplimiento de los estándares SQL y su robusto motor de Control de Concurrencia </w:t>
      </w:r>
      <w:proofErr w:type="spellStart"/>
      <w:r w:rsidRPr="005841B3">
        <w:rPr>
          <w:rFonts w:ascii="Arial" w:eastAsia="MS Mincho" w:hAnsi="Arial"/>
          <w:sz w:val="22"/>
          <w:szCs w:val="22"/>
          <w:lang w:eastAsia="en-US"/>
        </w:rPr>
        <w:t>Multiversión</w:t>
      </w:r>
      <w:proofErr w:type="spellEnd"/>
      <w:r w:rsidRPr="005841B3">
        <w:rPr>
          <w:rFonts w:ascii="Arial" w:eastAsia="MS Mincho" w:hAnsi="Arial"/>
          <w:sz w:val="22"/>
          <w:szCs w:val="22"/>
          <w:lang w:eastAsia="en-US"/>
        </w:rPr>
        <w:t xml:space="preserve"> (Multi-</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 MVCC) (PostgreSQL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w:t>
      </w:r>
    </w:p>
    <w:p w14:paraId="3BF31CD6"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sidRPr="005841B3">
        <w:rPr>
          <w:rFonts w:ascii="Arial" w:eastAsia="MS Mincho" w:hAnsi="Arial"/>
          <w:sz w:val="22"/>
          <w:szCs w:val="22"/>
          <w:lang w:eastAsia="en-US"/>
        </w:rPr>
        <w:t>lat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lng</w:t>
      </w:r>
      <w:proofErr w:type="spellEnd"/>
      <w:r w:rsidRPr="005841B3">
        <w:rPr>
          <w:rFonts w:ascii="Arial" w:eastAsia="MS Mincho" w:hAnsi="Arial"/>
          <w:sz w:val="22"/>
          <w:szCs w:val="22"/>
          <w:lang w:eastAsia="en-US"/>
        </w:rPr>
        <w:t>}) con indexación B-Tree de alta velocidad.</w:t>
      </w:r>
    </w:p>
    <w:p w14:paraId="78A600A6"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73E861"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6</w:t>
      </w:r>
      <w:r w:rsidRPr="005841B3">
        <w:rPr>
          <w:rFonts w:ascii="Arial" w:eastAsia="MS Mincho" w:hAnsi="Arial"/>
          <w:b/>
          <w:sz w:val="18"/>
          <w:szCs w:val="22"/>
          <w:lang w:eastAsia="en-US"/>
        </w:rPr>
        <w:t xml:space="preserve">. </w:t>
      </w:r>
      <w:r>
        <w:rPr>
          <w:rFonts w:ascii="Arial" w:eastAsia="MS Mincho" w:hAnsi="Arial"/>
          <w:b/>
          <w:sz w:val="18"/>
          <w:szCs w:val="22"/>
          <w:lang w:eastAsia="en-US"/>
        </w:rPr>
        <w:t>Base de datos PostgreSQL</w:t>
      </w:r>
      <w:r w:rsidRPr="005841B3">
        <w:rPr>
          <w:rFonts w:ascii="Arial" w:eastAsia="MS Mincho" w:hAnsi="Arial"/>
          <w:b/>
          <w:sz w:val="18"/>
          <w:szCs w:val="22"/>
          <w:lang w:eastAsia="en-US"/>
        </w:rPr>
        <w:t>.</w:t>
      </w:r>
    </w:p>
    <w:p w14:paraId="60A67F51"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4" w:history="1">
        <w:r w:rsidR="00AC1D00" w:rsidRPr="00AC1D00">
          <w:rPr>
            <w:rStyle w:val="Hipervnculo"/>
            <w:rFonts w:ascii="Arial" w:eastAsia="MS Mincho" w:hAnsi="Arial"/>
            <w:b/>
            <w:sz w:val="18"/>
            <w:lang w:eastAsia="en-US"/>
          </w:rPr>
          <w:t xml:space="preserve">PostgreSQL logo, blue </w:t>
        </w:r>
        <w:proofErr w:type="spellStart"/>
        <w:r w:rsidR="00AC1D00" w:rsidRPr="00AC1D00">
          <w:rPr>
            <w:rStyle w:val="Hipervnculo"/>
            <w:rFonts w:ascii="Arial" w:eastAsia="MS Mincho" w:hAnsi="Arial"/>
            <w:b/>
            <w:sz w:val="18"/>
            <w:lang w:eastAsia="en-US"/>
          </w:rPr>
          <w:t>elephant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icon</w:t>
        </w:r>
        <w:proofErr w:type="spellEnd"/>
        <w:r w:rsidR="00AC1D00" w:rsidRPr="00AC1D00">
          <w:rPr>
            <w:rStyle w:val="Hipervnculo"/>
            <w:rFonts w:ascii="Arial" w:eastAsia="MS Mincho" w:hAnsi="Arial"/>
            <w:b/>
            <w:sz w:val="18"/>
            <w:lang w:eastAsia="en-US"/>
          </w:rPr>
          <w:t>, open-</w:t>
        </w:r>
        <w:proofErr w:type="spellStart"/>
        <w:r w:rsidR="00AC1D00" w:rsidRPr="00AC1D00">
          <w:rPr>
            <w:rStyle w:val="Hipervnculo"/>
            <w:rFonts w:ascii="Arial" w:eastAsia="MS Mincho" w:hAnsi="Arial"/>
            <w:b/>
            <w:sz w:val="18"/>
            <w:lang w:eastAsia="en-US"/>
          </w:rPr>
          <w:t>source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system</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relational</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management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software branding, PostgreSQL </w:t>
        </w:r>
        <w:proofErr w:type="spellStart"/>
        <w:r w:rsidR="00AC1D00" w:rsidRPr="00AC1D00">
          <w:rPr>
            <w:rStyle w:val="Hipervnculo"/>
            <w:rFonts w:ascii="Arial" w:eastAsia="MS Mincho" w:hAnsi="Arial"/>
            <w:b/>
            <w:sz w:val="18"/>
            <w:lang w:eastAsia="en-US"/>
          </w:rPr>
          <w:t>community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resources</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technology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illustration</w:t>
        </w:r>
        <w:proofErr w:type="spellEnd"/>
        <w:r w:rsidR="00AC1D00" w:rsidRPr="00AC1D00">
          <w:rPr>
            <w:rStyle w:val="Hipervnculo"/>
            <w:rFonts w:ascii="Arial" w:eastAsia="MS Mincho" w:hAnsi="Arial"/>
            <w:b/>
            <w:sz w:val="18"/>
            <w:lang w:eastAsia="en-US"/>
          </w:rPr>
          <w:t xml:space="preserve">, PNG | </w:t>
        </w:r>
        <w:proofErr w:type="spellStart"/>
        <w:r w:rsidR="00AC1D00" w:rsidRPr="00AC1D00">
          <w:rPr>
            <w:rStyle w:val="Hipervnculo"/>
            <w:rFonts w:ascii="Arial" w:eastAsia="MS Mincho" w:hAnsi="Arial"/>
            <w:b/>
            <w:sz w:val="18"/>
            <w:lang w:eastAsia="en-US"/>
          </w:rPr>
          <w:t>UIDownload</w:t>
        </w:r>
        <w:proofErr w:type="spellEnd"/>
      </w:hyperlink>
    </w:p>
    <w:p w14:paraId="6E6F3B76"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2.4.3 Propiedades ACID en Transacciones de Datos</w:t>
      </w:r>
    </w:p>
    <w:p w14:paraId="3C4913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la validez de las operaciones críticas en la red de fibra óptica, las transacciones deben garantizar las propiedades ACID (Silberschatz et al., 2020):</w:t>
      </w:r>
    </w:p>
    <w:p w14:paraId="5A7B3CA6"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Atomicidad (</w:t>
      </w:r>
      <w:proofErr w:type="spellStart"/>
      <w:r w:rsidR="007E342C" w:rsidRPr="005841B3">
        <w:rPr>
          <w:rFonts w:ascii="Arial" w:eastAsia="MS Mincho" w:hAnsi="Arial"/>
          <w:sz w:val="22"/>
          <w:szCs w:val="22"/>
          <w:lang w:eastAsia="en-US"/>
        </w:rPr>
        <w:t>Atomicity</w:t>
      </w:r>
      <w:proofErr w:type="spellEnd"/>
      <w:r w:rsidR="007E342C" w:rsidRPr="005841B3">
        <w:rPr>
          <w:rFonts w:ascii="Arial" w:eastAsia="MS Mincho" w:hAnsi="Arial"/>
          <w:sz w:val="22"/>
          <w:szCs w:val="22"/>
          <w:lang w:eastAsia="en-US"/>
        </w:rPr>
        <w:t>): Todas las operaciones de una transacción se ejecutan con éxito o se revierten por completo (ROLLBACK).</w:t>
      </w:r>
    </w:p>
    <w:p w14:paraId="44D2966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Consistencia (</w:t>
      </w:r>
      <w:proofErr w:type="spellStart"/>
      <w:r w:rsidR="007E342C" w:rsidRPr="005841B3">
        <w:rPr>
          <w:rFonts w:ascii="Arial" w:eastAsia="MS Mincho" w:hAnsi="Arial"/>
          <w:sz w:val="22"/>
          <w:szCs w:val="22"/>
          <w:lang w:eastAsia="en-US"/>
        </w:rPr>
        <w:t>Consistency</w:t>
      </w:r>
      <w:proofErr w:type="spellEnd"/>
      <w:r w:rsidR="007E342C" w:rsidRPr="005841B3">
        <w:rPr>
          <w:rFonts w:ascii="Arial" w:eastAsia="MS Mincho" w:hAnsi="Arial"/>
          <w:sz w:val="22"/>
          <w:szCs w:val="22"/>
          <w:lang w:eastAsia="en-US"/>
        </w:rPr>
        <w:t>): Cada transacción transforma la base de datos de un estado válido a otro igualmente válido conforme a las reglas del dominio.</w:t>
      </w:r>
    </w:p>
    <w:p w14:paraId="5DE0CF0C"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3.-</w:t>
      </w:r>
      <w:r w:rsidR="007E342C" w:rsidRPr="005841B3">
        <w:rPr>
          <w:rFonts w:ascii="Arial" w:eastAsia="MS Mincho" w:hAnsi="Arial"/>
          <w:sz w:val="22"/>
          <w:szCs w:val="22"/>
          <w:lang w:eastAsia="en-US"/>
        </w:rPr>
        <w:t xml:space="preserve"> Aislamiento (</w:t>
      </w:r>
      <w:proofErr w:type="spellStart"/>
      <w:r w:rsidR="007E342C" w:rsidRPr="005841B3">
        <w:rPr>
          <w:rFonts w:ascii="Arial" w:eastAsia="MS Mincho" w:hAnsi="Arial"/>
          <w:sz w:val="22"/>
          <w:szCs w:val="22"/>
          <w:lang w:eastAsia="en-US"/>
        </w:rPr>
        <w:t>Isolation</w:t>
      </w:r>
      <w:proofErr w:type="spellEnd"/>
      <w:r w:rsidR="007E342C" w:rsidRPr="005841B3">
        <w:rPr>
          <w:rFonts w:ascii="Arial" w:eastAsia="MS Mincho" w:hAnsi="Arial"/>
          <w:sz w:val="22"/>
          <w:szCs w:val="22"/>
          <w:lang w:eastAsia="en-US"/>
        </w:rPr>
        <w:t>): Las modificaciones en curso permanecen invisibles para otras transacciones simultáneas hasta su confirmación formal.</w:t>
      </w:r>
    </w:p>
    <w:p w14:paraId="1473F33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Durabilidad (</w:t>
      </w:r>
      <w:proofErr w:type="spellStart"/>
      <w:r w:rsidR="007E342C" w:rsidRPr="005841B3">
        <w:rPr>
          <w:rFonts w:ascii="Arial" w:eastAsia="MS Mincho" w:hAnsi="Arial"/>
          <w:sz w:val="22"/>
          <w:szCs w:val="22"/>
          <w:lang w:eastAsia="en-US"/>
        </w:rPr>
        <w:t>Durability</w:t>
      </w:r>
      <w:proofErr w:type="spellEnd"/>
      <w:r w:rsidR="007E342C" w:rsidRPr="005841B3">
        <w:rPr>
          <w:rFonts w:ascii="Arial" w:eastAsia="MS Mincho" w:hAnsi="Arial"/>
          <w:sz w:val="22"/>
          <w:szCs w:val="22"/>
          <w:lang w:eastAsia="en-US"/>
        </w:rPr>
        <w:t>): Una vez efectuada la confirmación (COMMIT), los cambios persisten de manera irreversible en el almacenamiento persistente.</w:t>
      </w:r>
    </w:p>
    <w:p w14:paraId="3F45BE5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2.4.4 Concurrencia de Datos y Anomalías Transaccionales</w:t>
      </w:r>
    </w:p>
    <w:p w14:paraId="71A34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varios técnicos u operadores interactúan con los mismos registros simultáneamente, pueden originarse anomalías graves:</w:t>
      </w:r>
    </w:p>
    <w:p w14:paraId="1F9A07F5"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Actualizaciones Perdidas (</w:t>
      </w:r>
      <w:proofErr w:type="spellStart"/>
      <w:r w:rsidR="007E342C" w:rsidRPr="005841B3">
        <w:rPr>
          <w:rFonts w:ascii="Arial" w:eastAsia="MS Mincho" w:hAnsi="Arial"/>
          <w:sz w:val="22"/>
          <w:szCs w:val="22"/>
          <w:lang w:eastAsia="en-US"/>
        </w:rPr>
        <w:t>Lost</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Updates</w:t>
      </w:r>
      <w:proofErr w:type="spellEnd"/>
      <w:r w:rsidR="007E342C" w:rsidRPr="005841B3">
        <w:rPr>
          <w:rFonts w:ascii="Arial" w:eastAsia="MS Mincho" w:hAnsi="Arial"/>
          <w:sz w:val="22"/>
          <w:szCs w:val="22"/>
          <w:lang w:eastAsia="en-US"/>
        </w:rPr>
        <w:t>): Dos transacciones leen el mismo estado y ambas intentan escribir</w:t>
      </w:r>
      <w:r>
        <w:rPr>
          <w:rFonts w:ascii="Arial" w:eastAsia="MS Mincho" w:hAnsi="Arial"/>
          <w:sz w:val="22"/>
          <w:szCs w:val="22"/>
          <w:lang w:eastAsia="en-US"/>
        </w:rPr>
        <w:t>:</w:t>
      </w:r>
      <w:r w:rsidR="007E342C" w:rsidRPr="005841B3">
        <w:rPr>
          <w:rFonts w:ascii="Arial" w:eastAsia="MS Mincho" w:hAnsi="Arial"/>
          <w:sz w:val="22"/>
          <w:szCs w:val="22"/>
          <w:lang w:eastAsia="en-US"/>
        </w:rPr>
        <w:t xml:space="preserve"> la última sobrescribe destructivamente la modificación de la primera.</w:t>
      </w:r>
    </w:p>
    <w:p w14:paraId="73301373"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Condiciones de Carrera (</w:t>
      </w:r>
      <w:proofErr w:type="spellStart"/>
      <w:r w:rsidR="007E342C" w:rsidRPr="005841B3">
        <w:rPr>
          <w:rFonts w:ascii="Arial" w:eastAsia="MS Mincho" w:hAnsi="Arial"/>
          <w:sz w:val="22"/>
          <w:szCs w:val="22"/>
          <w:lang w:eastAsia="en-US"/>
        </w:rPr>
        <w:t>Race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Conditions</w:t>
      </w:r>
      <w:proofErr w:type="spellEnd"/>
      <w:r w:rsidR="007E342C" w:rsidRPr="005841B3">
        <w:rPr>
          <w:rFonts w:ascii="Arial" w:eastAsia="MS Mincho" w:hAnsi="Arial"/>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16670DA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Lecturas Sucias (</w:t>
      </w:r>
      <w:proofErr w:type="spellStart"/>
      <w:r w:rsidR="007E342C" w:rsidRPr="005841B3">
        <w:rPr>
          <w:rFonts w:ascii="Arial" w:eastAsia="MS Mincho" w:hAnsi="Arial"/>
          <w:sz w:val="22"/>
          <w:szCs w:val="22"/>
          <w:lang w:eastAsia="en-US"/>
        </w:rPr>
        <w:t>Dirty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Reads</w:t>
      </w:r>
      <w:proofErr w:type="spellEnd"/>
      <w:r w:rsidR="007E342C" w:rsidRPr="005841B3">
        <w:rPr>
          <w:rFonts w:ascii="Arial" w:eastAsia="MS Mincho" w:hAnsi="Arial"/>
          <w:sz w:val="22"/>
          <w:szCs w:val="22"/>
          <w:lang w:eastAsia="en-US"/>
        </w:rPr>
        <w:t>): Una transacción consulta modificaciones preliminares de otra transacción que más tarde resulta abortada.</w:t>
      </w:r>
    </w:p>
    <w:p w14:paraId="0A828D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2.4.5 Mecanismos de Control de Concurrencia: Bloqueo Optimista vs. Bloqueo Pesimista</w:t>
      </w:r>
    </w:p>
    <w:p w14:paraId="4D892F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mitigar los conflictos de concurrencia se distinguen dos aproximaciones (Silberschatz et al., 2020):</w:t>
      </w:r>
    </w:p>
    <w:p w14:paraId="22FD8C7F"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Bloqueo Optimista (</w:t>
      </w:r>
      <w:proofErr w:type="spellStart"/>
      <w:r w:rsidR="007E342C" w:rsidRPr="005841B3">
        <w:rPr>
          <w:rFonts w:ascii="Arial" w:eastAsia="MS Mincho" w:hAnsi="Arial"/>
          <w:sz w:val="22"/>
          <w:szCs w:val="22"/>
          <w:lang w:eastAsia="en-US"/>
        </w:rPr>
        <w:t>Optimistic</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Permite transacciones libres de bloqueos y verifica al confirmar (mediante una columna de versión) si el registro cambió. Si fue alterado, la transacción se anula.</w:t>
      </w:r>
    </w:p>
    <w:p w14:paraId="7403B6DB"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Bloqueo Pesimista a Nivel de Fila (</w:t>
      </w:r>
      <w:proofErr w:type="spellStart"/>
      <w:r w:rsidR="007E342C" w:rsidRPr="005841B3">
        <w:rPr>
          <w:rFonts w:ascii="Arial" w:eastAsia="MS Mincho" w:hAnsi="Arial"/>
          <w:sz w:val="22"/>
          <w:szCs w:val="22"/>
          <w:lang w:eastAsia="en-US"/>
        </w:rPr>
        <w:t>Pessimistic</w:t>
      </w:r>
      <w:proofErr w:type="spellEnd"/>
      <w:r w:rsidR="007E342C" w:rsidRPr="005841B3">
        <w:rPr>
          <w:rFonts w:ascii="Arial" w:eastAsia="MS Mincho" w:hAnsi="Arial"/>
          <w:sz w:val="22"/>
          <w:szCs w:val="22"/>
          <w:lang w:eastAsia="en-US"/>
        </w:rPr>
        <w:t xml:space="preserve"> Row-Level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xml:space="preserve">): Asume que el conflicto es factible y de consecuencias graves. Al leer el registro del puerto, el motor ejecuta un bloqueo exclusivo de fila mediante la sentencia SQL </w:t>
      </w:r>
      <w:r w:rsidR="001038C2">
        <w:rPr>
          <w:rFonts w:ascii="Arial" w:eastAsia="MS Mincho" w:hAnsi="Arial"/>
          <w:sz w:val="22"/>
          <w:szCs w:val="22"/>
          <w:lang w:eastAsia="en-US"/>
        </w:rPr>
        <w:t>‘</w:t>
      </w:r>
      <w:r w:rsidR="007E342C" w:rsidRPr="005841B3">
        <w:rPr>
          <w:rFonts w:ascii="Arial" w:eastAsia="MS Mincho" w:hAnsi="Arial"/>
          <w:sz w:val="22"/>
          <w:szCs w:val="22"/>
          <w:lang w:eastAsia="en-US"/>
        </w:rPr>
        <w:t>SELECT ... FOR UPDATE</w:t>
      </w:r>
      <w:r w:rsidR="001038C2">
        <w:rPr>
          <w:rFonts w:ascii="Arial" w:eastAsia="MS Mincho" w:hAnsi="Arial"/>
          <w:sz w:val="22"/>
          <w:szCs w:val="22"/>
          <w:lang w:eastAsia="en-US"/>
        </w:rPr>
        <w:t>’</w:t>
      </w:r>
      <w:r w:rsidR="007E342C" w:rsidRPr="005841B3">
        <w:rPr>
          <w:rFonts w:ascii="Arial" w:eastAsia="MS Mincho" w:hAnsi="Arial"/>
          <w:sz w:val="22"/>
          <w:szCs w:val="22"/>
          <w:lang w:eastAsia="en-US"/>
        </w:rPr>
        <w:t>.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4D8ADDC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2.4.6 Mapeo Objeto-Relacional (ORM) y la Biblioteca </w:t>
      </w:r>
      <w:proofErr w:type="spellStart"/>
      <w:r w:rsidRPr="005841B3">
        <w:rPr>
          <w:rFonts w:ascii="Arial" w:eastAsia="MS Mincho" w:hAnsi="Arial"/>
          <w:sz w:val="23"/>
          <w:szCs w:val="22"/>
          <w:lang w:eastAsia="en-US"/>
        </w:rPr>
        <w:t>Sequelize</w:t>
      </w:r>
      <w:proofErr w:type="spellEnd"/>
    </w:p>
    <w:p w14:paraId="636AFC9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Mapeo Objeto-Relacional (</w:t>
      </w:r>
      <w:proofErr w:type="spellStart"/>
      <w:r w:rsidRPr="005841B3">
        <w:rPr>
          <w:rFonts w:ascii="Arial" w:eastAsia="MS Mincho" w:hAnsi="Arial"/>
          <w:sz w:val="22"/>
          <w:szCs w:val="22"/>
          <w:lang w:eastAsia="en-US"/>
        </w:rPr>
        <w:t>Object-Relational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Mapping</w:t>
      </w:r>
      <w:proofErr w:type="spellEnd"/>
      <w:r w:rsidRPr="005841B3">
        <w:rPr>
          <w:rFonts w:ascii="Arial" w:eastAsia="MS Mincho" w:hAnsi="Arial"/>
          <w:sz w:val="22"/>
          <w:szCs w:val="22"/>
          <w:lang w:eastAsia="en-US"/>
        </w:rPr>
        <w:t xml:space="preserve"> - ORM) solventa el desfase de impedancia entre la programación orientada a objetos y el modelo de datos relacional (Fowler, 2002).</w:t>
      </w:r>
    </w:p>
    <w:p w14:paraId="1A6A5E1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es un ORM consolidado para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Transaction.LOCK.UPDATE</w:t>
      </w:r>
      <w:proofErr w:type="spellEnd"/>
      <w:proofErr w:type="gramEnd"/>
      <w:r w:rsidR="001038C2">
        <w:rPr>
          <w:rFonts w:ascii="Arial" w:eastAsia="MS Mincho" w:hAnsi="Arial"/>
          <w:sz w:val="22"/>
          <w:szCs w:val="22"/>
          <w:lang w:eastAsia="en-US"/>
        </w:rPr>
        <w:t>’</w:t>
      </w:r>
      <w:r w:rsidRPr="005841B3">
        <w:rPr>
          <w:rFonts w:ascii="Arial" w:eastAsia="MS Mincho" w:hAnsi="Arial"/>
          <w:sz w:val="22"/>
          <w:szCs w:val="22"/>
          <w:lang w:eastAsia="en-US"/>
        </w:rPr>
        <w:t>).</w:t>
      </w:r>
    </w:p>
    <w:p w14:paraId="7DA87BA2"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2.5 tecnologías y arquitectura para el desarrollo web moderno</w:t>
      </w:r>
    </w:p>
    <w:p w14:paraId="439BE98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2.5.1 El Modelo Cliente-Servidor y Servicios Web </w:t>
      </w:r>
      <w:proofErr w:type="spellStart"/>
      <w:r w:rsidRPr="005841B3">
        <w:rPr>
          <w:rFonts w:ascii="Arial" w:eastAsia="MS Mincho" w:hAnsi="Arial"/>
          <w:sz w:val="23"/>
          <w:szCs w:val="22"/>
          <w:lang w:eastAsia="en-US"/>
        </w:rPr>
        <w:t>RESTful</w:t>
      </w:r>
      <w:proofErr w:type="spellEnd"/>
    </w:p>
    <w:p w14:paraId="4F5B3E5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7A74001F"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Transferencia de Estado Representacional (</w:t>
      </w:r>
      <w:proofErr w:type="spellStart"/>
      <w:r w:rsidRPr="005841B3">
        <w:rPr>
          <w:rFonts w:ascii="Arial" w:eastAsia="MS Mincho" w:hAnsi="Arial"/>
          <w:sz w:val="22"/>
          <w:szCs w:val="22"/>
          <w:lang w:eastAsia="en-US"/>
        </w:rPr>
        <w:t>Representational</w:t>
      </w:r>
      <w:proofErr w:type="spellEnd"/>
      <w:r w:rsidRPr="005841B3">
        <w:rPr>
          <w:rFonts w:ascii="Arial" w:eastAsia="MS Mincho" w:hAnsi="Arial"/>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interfaz uniforme basada en recursos identificados por URI, representación de entidades mediante formatos estándar (JSON) y códigos de estado semánticos (200 OK, 201 </w:t>
      </w:r>
      <w:proofErr w:type="spellStart"/>
      <w:r w:rsidRPr="005841B3">
        <w:rPr>
          <w:rFonts w:ascii="Arial" w:eastAsia="MS Mincho" w:hAnsi="Arial"/>
          <w:sz w:val="22"/>
          <w:szCs w:val="22"/>
          <w:lang w:eastAsia="en-US"/>
        </w:rPr>
        <w:t>Created</w:t>
      </w:r>
      <w:proofErr w:type="spellEnd"/>
      <w:r w:rsidRPr="005841B3">
        <w:rPr>
          <w:rFonts w:ascii="Arial" w:eastAsia="MS Mincho" w:hAnsi="Arial"/>
          <w:sz w:val="22"/>
          <w:szCs w:val="22"/>
          <w:lang w:eastAsia="en-US"/>
        </w:rPr>
        <w:t xml:space="preserve">,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xml:space="preserve">, 401 </w:t>
      </w:r>
      <w:proofErr w:type="spellStart"/>
      <w:r w:rsidRPr="005841B3">
        <w:rPr>
          <w:rFonts w:ascii="Arial" w:eastAsia="MS Mincho" w:hAnsi="Arial"/>
          <w:sz w:val="22"/>
          <w:szCs w:val="22"/>
          <w:lang w:eastAsia="en-US"/>
        </w:rPr>
        <w:t>Unauthorized</w:t>
      </w:r>
      <w:proofErr w:type="spellEnd"/>
      <w:r w:rsidRPr="005841B3">
        <w:rPr>
          <w:rFonts w:ascii="Arial" w:eastAsia="MS Mincho" w:hAnsi="Arial"/>
          <w:sz w:val="22"/>
          <w:szCs w:val="22"/>
          <w:lang w:eastAsia="en-US"/>
        </w:rPr>
        <w:t xml:space="preserve">,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 xml:space="preserve">, 409 </w:t>
      </w:r>
      <w:proofErr w:type="spellStart"/>
      <w:r w:rsidRPr="005841B3">
        <w:rPr>
          <w:rFonts w:ascii="Arial" w:eastAsia="MS Mincho" w:hAnsi="Arial"/>
          <w:sz w:val="22"/>
          <w:szCs w:val="22"/>
          <w:lang w:eastAsia="en-US"/>
        </w:rPr>
        <w:t>Conflict</w:t>
      </w:r>
      <w:proofErr w:type="spellEnd"/>
      <w:r w:rsidRPr="005841B3">
        <w:rPr>
          <w:rFonts w:ascii="Arial" w:eastAsia="MS Mincho" w:hAnsi="Arial"/>
          <w:sz w:val="22"/>
          <w:szCs w:val="22"/>
          <w:lang w:eastAsia="en-US"/>
        </w:rPr>
        <w:t xml:space="preserve"> y 500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Server Error). Dicha separación desacopla la persistencia de datos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de la experiencia de usuario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4F35A803" w14:textId="77777777" w:rsidR="0029400E" w:rsidRDefault="0029400E" w:rsidP="0029400E">
      <w:pPr>
        <w:spacing w:after="120" w:line="360" w:lineRule="auto"/>
        <w:jc w:val="center"/>
        <w:rPr>
          <w:rFonts w:ascii="Arial" w:eastAsia="MS Mincho" w:hAnsi="Arial"/>
          <w:sz w:val="22"/>
          <w:szCs w:val="22"/>
          <w:lang w:eastAsia="en-US"/>
        </w:rPr>
      </w:pPr>
      <w:r w:rsidRPr="0029400E">
        <w:rPr>
          <w:rFonts w:ascii="Arial" w:eastAsia="MS Mincho" w:hAnsi="Arial"/>
          <w:noProof/>
          <w:sz w:val="22"/>
          <w:szCs w:val="22"/>
          <w:lang w:eastAsia="en-US"/>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7B5394" w14:textId="77777777" w:rsidR="00AC1D00" w:rsidRDefault="00AC1D00" w:rsidP="00AC1D00">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7</w:t>
      </w:r>
      <w:r w:rsidRPr="005841B3">
        <w:rPr>
          <w:rFonts w:ascii="Arial" w:eastAsia="MS Mincho" w:hAnsi="Arial"/>
          <w:b/>
          <w:sz w:val="18"/>
          <w:szCs w:val="22"/>
          <w:lang w:eastAsia="en-US"/>
        </w:rPr>
        <w:t xml:space="preserve">. </w:t>
      </w:r>
      <w:r>
        <w:rPr>
          <w:rFonts w:ascii="Arial" w:eastAsia="MS Mincho" w:hAnsi="Arial"/>
          <w:b/>
          <w:sz w:val="18"/>
          <w:szCs w:val="22"/>
          <w:lang w:eastAsia="en-US"/>
        </w:rPr>
        <w:t>Arquitectura Cliente-Servidor</w:t>
      </w:r>
      <w:r w:rsidRPr="005841B3">
        <w:rPr>
          <w:rFonts w:ascii="Arial" w:eastAsia="MS Mincho" w:hAnsi="Arial"/>
          <w:b/>
          <w:sz w:val="18"/>
          <w:szCs w:val="22"/>
          <w:lang w:eastAsia="en-US"/>
        </w:rPr>
        <w:t>.</w:t>
      </w:r>
    </w:p>
    <w:p w14:paraId="0E424277" w14:textId="77777777" w:rsidR="00AC1D00" w:rsidRPr="00AC1D00" w:rsidRDefault="00AC1D00" w:rsidP="00AC1D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EFC7FB6" w14:textId="77777777" w:rsidR="0029400E" w:rsidRPr="005841B3" w:rsidRDefault="0029400E" w:rsidP="0029400E">
      <w:pPr>
        <w:spacing w:after="120" w:line="360" w:lineRule="auto"/>
        <w:jc w:val="center"/>
        <w:rPr>
          <w:rFonts w:ascii="Arial" w:eastAsia="MS Mincho" w:hAnsi="Arial"/>
          <w:sz w:val="22"/>
          <w:szCs w:val="22"/>
          <w:lang w:eastAsia="en-US"/>
        </w:rPr>
      </w:pPr>
    </w:p>
    <w:p w14:paraId="57BC309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2.5.2 Entorno de Ejecución en Servidor: Node.js y el Bucle de Eventos (</w:t>
      </w:r>
      <w:proofErr w:type="spellStart"/>
      <w:r w:rsidRPr="005841B3">
        <w:rPr>
          <w:rFonts w:ascii="Arial" w:eastAsia="MS Mincho" w:hAnsi="Arial"/>
          <w:sz w:val="23"/>
          <w:szCs w:val="22"/>
          <w:lang w:eastAsia="en-US"/>
        </w:rPr>
        <w:t>Event</w:t>
      </w:r>
      <w:proofErr w:type="spellEnd"/>
      <w:r w:rsidRPr="005841B3">
        <w:rPr>
          <w:rFonts w:ascii="Arial" w:eastAsia="MS Mincho" w:hAnsi="Arial"/>
          <w:sz w:val="23"/>
          <w:szCs w:val="22"/>
          <w:lang w:eastAsia="en-US"/>
        </w:rPr>
        <w:t xml:space="preserve"> Loop)</w:t>
      </w:r>
    </w:p>
    <w:p w14:paraId="69A1425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Node.js es un entorno de ejecución para JavaScript multiplataforma y de código abierto construido sobre el motor V8 de Google Chrome (</w:t>
      </w:r>
      <w:proofErr w:type="spellStart"/>
      <w:r w:rsidRPr="005841B3">
        <w:rPr>
          <w:rFonts w:ascii="Arial" w:eastAsia="MS Mincho" w:hAnsi="Arial"/>
          <w:sz w:val="22"/>
          <w:szCs w:val="22"/>
          <w:lang w:eastAsia="en-US"/>
        </w:rPr>
        <w:t>Tilkov</w:t>
      </w:r>
      <w:proofErr w:type="spellEnd"/>
      <w:r w:rsidRPr="005841B3">
        <w:rPr>
          <w:rFonts w:ascii="Arial" w:eastAsia="MS Mincho" w:hAnsi="Arial"/>
          <w:sz w:val="22"/>
          <w:szCs w:val="22"/>
          <w:lang w:eastAsia="en-US"/>
        </w:rPr>
        <w:t xml:space="preserve"> y Vinoski, 2010). Opera bajo un modelo de entrada/salida no bloqueante y dirigido por eventos (</w:t>
      </w:r>
      <w:proofErr w:type="spellStart"/>
      <w:r w:rsidRPr="005841B3">
        <w:rPr>
          <w:rFonts w:ascii="Arial" w:eastAsia="MS Mincho" w:hAnsi="Arial"/>
          <w:sz w:val="22"/>
          <w:szCs w:val="22"/>
          <w:lang w:eastAsia="en-US"/>
        </w:rPr>
        <w:t>Event-Driven</w:t>
      </w:r>
      <w:proofErr w:type="spellEnd"/>
      <w:r w:rsidRPr="005841B3">
        <w:rPr>
          <w:rFonts w:ascii="Arial" w:eastAsia="MS Mincho" w:hAnsi="Arial"/>
          <w:sz w:val="22"/>
          <w:szCs w:val="22"/>
          <w:lang w:eastAsia="en-US"/>
        </w:rPr>
        <w:t xml:space="preserve"> Non-</w:t>
      </w:r>
      <w:proofErr w:type="spellStart"/>
      <w:r w:rsidRPr="005841B3">
        <w:rPr>
          <w:rFonts w:ascii="Arial" w:eastAsia="MS Mincho" w:hAnsi="Arial"/>
          <w:sz w:val="22"/>
          <w:szCs w:val="22"/>
          <w:lang w:eastAsia="en-US"/>
        </w:rPr>
        <w:t>Blocking</w:t>
      </w:r>
      <w:proofErr w:type="spellEnd"/>
      <w:r w:rsidRPr="005841B3">
        <w:rPr>
          <w:rFonts w:ascii="Arial" w:eastAsia="MS Mincho" w:hAnsi="Arial"/>
          <w:sz w:val="22"/>
          <w:szCs w:val="22"/>
          <w:lang w:eastAsia="en-US"/>
        </w:rPr>
        <w:t xml:space="preserve"> I/O).</w:t>
      </w:r>
    </w:p>
    <w:p w14:paraId="6A7BA90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sidRPr="005841B3">
        <w:rPr>
          <w:rFonts w:ascii="Arial" w:eastAsia="MS Mincho" w:hAnsi="Arial"/>
          <w:sz w:val="22"/>
          <w:szCs w:val="22"/>
          <w:lang w:eastAsia="en-US"/>
        </w:rPr>
        <w:t>Event</w:t>
      </w:r>
      <w:proofErr w:type="spellEnd"/>
      <w:r w:rsidRPr="005841B3">
        <w:rPr>
          <w:rFonts w:ascii="Arial" w:eastAsia="MS Mincho" w:hAnsi="Arial"/>
          <w:sz w:val="22"/>
          <w:szCs w:val="22"/>
          <w:lang w:eastAsia="en-US"/>
        </w:rPr>
        <w:t xml:space="preserve"> Loop). Las operaciones costosas de entrada/salida como consultas a bases de datos o lecturas de disco se delegan de manera asíncrona al grupo de hilos interno de </w:t>
      </w:r>
      <w:proofErr w:type="spellStart"/>
      <w:r w:rsidRPr="005841B3">
        <w:rPr>
          <w:rFonts w:ascii="Arial" w:eastAsia="MS Mincho" w:hAnsi="Arial"/>
          <w:sz w:val="22"/>
          <w:szCs w:val="22"/>
          <w:lang w:eastAsia="en-US"/>
        </w:rPr>
        <w:t>libuv</w:t>
      </w:r>
      <w:proofErr w:type="spellEnd"/>
      <w:r w:rsidRPr="005841B3">
        <w:rPr>
          <w:rFonts w:ascii="Arial" w:eastAsia="MS Mincho" w:hAnsi="Arial"/>
          <w:sz w:val="22"/>
          <w:szCs w:val="22"/>
          <w:lang w:eastAsia="en-US"/>
        </w:rPr>
        <w:t>, permitiendo que el servidor continúe atendiendo nuevas peticiones con alta eficiencia de procesamiento.</w:t>
      </w:r>
    </w:p>
    <w:p w14:paraId="251030B6"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2.5.3 Framework de </w:t>
      </w:r>
      <w:proofErr w:type="spellStart"/>
      <w:r w:rsidRPr="005841B3">
        <w:rPr>
          <w:rFonts w:ascii="Arial" w:eastAsia="MS Mincho" w:hAnsi="Arial"/>
          <w:sz w:val="23"/>
          <w:szCs w:val="22"/>
          <w:lang w:eastAsia="en-US"/>
        </w:rPr>
        <w:t>Backend</w:t>
      </w:r>
      <w:proofErr w:type="spellEnd"/>
      <w:r w:rsidRPr="005841B3">
        <w:rPr>
          <w:rFonts w:ascii="Arial" w:eastAsia="MS Mincho" w:hAnsi="Arial"/>
          <w:sz w:val="23"/>
          <w:szCs w:val="22"/>
          <w:lang w:eastAsia="en-US"/>
        </w:rPr>
        <w:t>: Express.js y Arquitectura de Middlewares</w:t>
      </w:r>
    </w:p>
    <w:p w14:paraId="79296E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Express.js es un marco de trabajo minimalista y flexible para Node.js que proporciona un conjunto robusto de utilidades para el desarrollo de servidores web y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REST (</w:t>
      </w: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2018).</w:t>
      </w:r>
    </w:p>
    <w:p w14:paraId="4579D5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 arquitectura se basa en el patrón de cadena de responsabilidades o middlewares: funciones que tienen acceso al objeto de solicitud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req</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al objeto de respuesta (</w:t>
      </w:r>
      <w:r w:rsidR="001038C2">
        <w:rPr>
          <w:rFonts w:ascii="Arial" w:eastAsia="MS Mincho" w:hAnsi="Arial"/>
          <w:sz w:val="22"/>
          <w:szCs w:val="22"/>
          <w:lang w:eastAsia="en-US"/>
        </w:rPr>
        <w:t>‘</w:t>
      </w:r>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y a la siguiente función middleware en el ciclo de solicitud-respuesta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next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6E09BC6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2.5.4 Lenguaje y Sistema de Tipado Estático: </w:t>
      </w:r>
      <w:proofErr w:type="spellStart"/>
      <w:r w:rsidRPr="005841B3">
        <w:rPr>
          <w:rFonts w:ascii="Arial" w:eastAsia="MS Mincho" w:hAnsi="Arial"/>
          <w:sz w:val="23"/>
          <w:szCs w:val="22"/>
          <w:lang w:eastAsia="en-US"/>
        </w:rPr>
        <w:t>TypeScript</w:t>
      </w:r>
      <w:proofErr w:type="spellEnd"/>
    </w:p>
    <w:p w14:paraId="068DA83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es un superconjunto tipado de JavaScript desarrollado por Microsoft que compila a código JavaScript estándar (Bierman, Abadi y Torgersen, 2014).</w:t>
      </w:r>
    </w:p>
    <w:p w14:paraId="037B15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incorporar tipado estático opcional, interfaces formales, tipos genéricos y detección de errores en tiempo de compilación,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previene de raíz errores comunes en tiempo de ejecución (como excepciones de tipo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undefined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not</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function</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En sistemas de infraestructura crítica como el mapeo GPON,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garantiza que los modelos de datos (puertos, atenuaciones, coordenadas y contratos) mantengan una estructura contractual uniforme tanto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como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24051E0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2.5.5 Biblioteca de Interfaz de Usuario: React.js, Virtual DOM y Hooks</w:t>
      </w:r>
    </w:p>
    <w:p w14:paraId="735DF93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772D8FE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calcula la diferencia mínima necesaria mediante un algoritmo de reconciliación (</w:t>
      </w:r>
      <w:proofErr w:type="spellStart"/>
      <w:r w:rsidRPr="005841B3">
        <w:rPr>
          <w:rFonts w:ascii="Arial" w:eastAsia="MS Mincho" w:hAnsi="Arial"/>
          <w:sz w:val="22"/>
          <w:szCs w:val="22"/>
          <w:lang w:eastAsia="en-US"/>
        </w:rPr>
        <w:t>diffing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algorithm</w:t>
      </w:r>
      <w:proofErr w:type="spellEnd"/>
      <w:r w:rsidRPr="005841B3">
        <w:rPr>
          <w:rFonts w:ascii="Arial" w:eastAsia="MS Mincho" w:hAnsi="Arial"/>
          <w:sz w:val="22"/>
          <w:szCs w:val="22"/>
          <w:lang w:eastAsia="en-US"/>
        </w:rPr>
        <w:t>) y actualiza únicamente los nodos específicos del DOM real, evitando repintados computacionalmente costosos.</w:t>
      </w:r>
    </w:p>
    <w:p w14:paraId="29F7BA7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Mediante los Hooks de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useState</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useEffect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useContext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useCallback</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los componentes funcionales administran su ciclo de vida y estado interno de forma predecible, </w:t>
      </w:r>
      <w:r w:rsidRPr="005841B3">
        <w:rPr>
          <w:rFonts w:ascii="Arial" w:eastAsia="MS Mincho" w:hAnsi="Arial"/>
          <w:sz w:val="22"/>
          <w:szCs w:val="22"/>
          <w:lang w:eastAsia="en-US"/>
        </w:rPr>
        <w:lastRenderedPageBreak/>
        <w:t>facilitando la construcción de matrices interactivas complejas como el chasis de puertos de una caja NAP.</w:t>
      </w:r>
    </w:p>
    <w:p w14:paraId="1FB822D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2.5.6 Framework de Estilos: </w:t>
      </w:r>
      <w:proofErr w:type="spellStart"/>
      <w:r w:rsidRPr="005841B3">
        <w:rPr>
          <w:rFonts w:ascii="Arial" w:eastAsia="MS Mincho" w:hAnsi="Arial"/>
          <w:sz w:val="23"/>
          <w:szCs w:val="22"/>
          <w:lang w:eastAsia="en-US"/>
        </w:rPr>
        <w:t>Tailwind</w:t>
      </w:r>
      <w:proofErr w:type="spellEnd"/>
      <w:r w:rsidRPr="005841B3">
        <w:rPr>
          <w:rFonts w:ascii="Arial" w:eastAsia="MS Mincho" w:hAnsi="Arial"/>
          <w:sz w:val="23"/>
          <w:szCs w:val="22"/>
          <w:lang w:eastAsia="en-US"/>
        </w:rPr>
        <w:t xml:space="preserve"> CSS y Paradigma </w:t>
      </w:r>
      <w:proofErr w:type="spellStart"/>
      <w:r w:rsidRPr="005841B3">
        <w:rPr>
          <w:rFonts w:ascii="Arial" w:eastAsia="MS Mincho" w:hAnsi="Arial"/>
          <w:sz w:val="23"/>
          <w:szCs w:val="22"/>
          <w:lang w:eastAsia="en-US"/>
        </w:rPr>
        <w:t>Utility</w:t>
      </w:r>
      <w:proofErr w:type="spellEnd"/>
      <w:r w:rsidRPr="005841B3">
        <w:rPr>
          <w:rFonts w:ascii="Arial" w:eastAsia="MS Mincho" w:hAnsi="Arial"/>
          <w:sz w:val="23"/>
          <w:szCs w:val="22"/>
          <w:lang w:eastAsia="en-US"/>
        </w:rPr>
        <w:t>-First</w:t>
      </w:r>
    </w:p>
    <w:p w14:paraId="761D8F3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es un marco de trabajo de diseño web que promueve el enfoque </w:t>
      </w:r>
      <w:proofErr w:type="spellStart"/>
      <w:r w:rsidRPr="005841B3">
        <w:rPr>
          <w:rFonts w:ascii="Arial" w:eastAsia="MS Mincho" w:hAnsi="Arial"/>
          <w:sz w:val="22"/>
          <w:szCs w:val="22"/>
          <w:lang w:eastAsia="en-US"/>
        </w:rPr>
        <w:t>Utility</w:t>
      </w:r>
      <w:proofErr w:type="spellEnd"/>
      <w:r w:rsidRPr="005841B3">
        <w:rPr>
          <w:rFonts w:ascii="Arial" w:eastAsia="MS Mincho" w:hAnsi="Arial"/>
          <w:sz w:val="22"/>
          <w:szCs w:val="22"/>
          <w:lang w:eastAsia="en-US"/>
        </w:rPr>
        <w:t xml:space="preserve">-First (Wathan et al., 2020). En lugar de proveer componentes visuales preconcebidos y rígidos (como botones o tarjetas tradicionales),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suministra clases de utilidad atómicas de bajo nivel (como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flex</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pt-4</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text</w:t>
      </w:r>
      <w:proofErr w:type="spellEnd"/>
      <w:r w:rsidRPr="005841B3">
        <w:rPr>
          <w:rFonts w:ascii="Arial" w:eastAsia="MS Mincho" w:hAnsi="Arial"/>
          <w:sz w:val="22"/>
          <w:szCs w:val="22"/>
          <w:lang w:eastAsia="en-US"/>
        </w:rPr>
        <w:t>-center</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bg-slate-900</w:t>
      </w:r>
      <w:r w:rsidR="001038C2">
        <w:rPr>
          <w:rFonts w:ascii="Arial" w:eastAsia="MS Mincho" w:hAnsi="Arial"/>
          <w:sz w:val="22"/>
          <w:szCs w:val="22"/>
          <w:lang w:eastAsia="en-US"/>
        </w:rPr>
        <w:t>’</w:t>
      </w:r>
      <w:r w:rsidRPr="005841B3">
        <w:rPr>
          <w:rFonts w:ascii="Arial" w:eastAsia="MS Mincho" w:hAnsi="Arial"/>
          <w:sz w:val="22"/>
          <w:szCs w:val="22"/>
          <w:lang w:eastAsia="en-US"/>
        </w:rPr>
        <w:t>) que se componen directamente en el marcado HTML.</w:t>
      </w:r>
    </w:p>
    <w:p w14:paraId="670CD7A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72BACA7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2.5.7 Herramienta de Compilación y Empaquetado: Vite</w:t>
      </w:r>
    </w:p>
    <w:p w14:paraId="02F5D6B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Vite es una herramienta de construcción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sidRPr="005841B3">
        <w:rPr>
          <w:rFonts w:ascii="Arial" w:eastAsia="MS Mincho" w:hAnsi="Arial"/>
          <w:sz w:val="22"/>
          <w:szCs w:val="22"/>
          <w:lang w:eastAsia="en-US"/>
        </w:rPr>
        <w:t>Replacement</w:t>
      </w:r>
      <w:proofErr w:type="spellEnd"/>
      <w:r w:rsidRPr="005841B3">
        <w:rPr>
          <w:rFonts w:ascii="Arial" w:eastAsia="MS Mincho" w:hAnsi="Arial"/>
          <w:sz w:val="22"/>
          <w:szCs w:val="22"/>
          <w:lang w:eastAsia="en-US"/>
        </w:rPr>
        <w:t xml:space="preserve"> - HMR) en milisegundos. Para el entorno de producción, Vite utiliza </w:t>
      </w:r>
      <w:proofErr w:type="spellStart"/>
      <w:r w:rsidRPr="005841B3">
        <w:rPr>
          <w:rFonts w:ascii="Arial" w:eastAsia="MS Mincho" w:hAnsi="Arial"/>
          <w:sz w:val="22"/>
          <w:szCs w:val="22"/>
          <w:lang w:eastAsia="en-US"/>
        </w:rPr>
        <w:t>Rollup</w:t>
      </w:r>
      <w:proofErr w:type="spellEnd"/>
      <w:r w:rsidRPr="005841B3">
        <w:rPr>
          <w:rFonts w:ascii="Arial" w:eastAsia="MS Mincho" w:hAnsi="Arial"/>
          <w:sz w:val="22"/>
          <w:szCs w:val="22"/>
          <w:lang w:eastAsia="en-US"/>
        </w:rPr>
        <w:t xml:space="preserve"> para generar paquetes altamente optimizados con división de código (</w:t>
      </w:r>
      <w:proofErr w:type="spellStart"/>
      <w:r w:rsidRPr="005841B3">
        <w:rPr>
          <w:rFonts w:ascii="Arial" w:eastAsia="MS Mincho" w:hAnsi="Arial"/>
          <w:sz w:val="22"/>
          <w:szCs w:val="22"/>
          <w:lang w:eastAsia="en-US"/>
        </w:rPr>
        <w:t>code-splitting</w:t>
      </w:r>
      <w:proofErr w:type="spellEnd"/>
      <w:r w:rsidRPr="005841B3">
        <w:rPr>
          <w:rFonts w:ascii="Arial" w:eastAsia="MS Mincho" w:hAnsi="Arial"/>
          <w:sz w:val="22"/>
          <w:szCs w:val="22"/>
          <w:lang w:eastAsia="en-US"/>
        </w:rPr>
        <w:t>) y sacudida de árbol (</w:t>
      </w:r>
      <w:proofErr w:type="spellStart"/>
      <w:r w:rsidRPr="005841B3">
        <w:rPr>
          <w:rFonts w:ascii="Arial" w:eastAsia="MS Mincho" w:hAnsi="Arial"/>
          <w:sz w:val="22"/>
          <w:szCs w:val="22"/>
          <w:lang w:eastAsia="en-US"/>
        </w:rPr>
        <w:t>tree-shaking</w:t>
      </w:r>
      <w:proofErr w:type="spellEnd"/>
      <w:r w:rsidRPr="005841B3">
        <w:rPr>
          <w:rFonts w:ascii="Arial" w:eastAsia="MS Mincho" w:hAnsi="Arial"/>
          <w:sz w:val="22"/>
          <w:szCs w:val="22"/>
          <w:lang w:eastAsia="en-US"/>
        </w:rPr>
        <w:t>).</w:t>
      </w:r>
    </w:p>
    <w:p w14:paraId="2C3A75F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2.5.8 Generación Dinámica de Reportes en el Servidor: </w:t>
      </w:r>
      <w:proofErr w:type="spellStart"/>
      <w:r w:rsidRPr="005841B3">
        <w:rPr>
          <w:rFonts w:ascii="Arial" w:eastAsia="MS Mincho" w:hAnsi="Arial"/>
          <w:sz w:val="23"/>
          <w:szCs w:val="22"/>
          <w:lang w:eastAsia="en-US"/>
        </w:rPr>
        <w:t>PDFKit</w:t>
      </w:r>
      <w:proofErr w:type="spellEnd"/>
      <w:r w:rsidRPr="005841B3">
        <w:rPr>
          <w:rFonts w:ascii="Arial" w:eastAsia="MS Mincho" w:hAnsi="Arial"/>
          <w:sz w:val="23"/>
          <w:szCs w:val="22"/>
          <w:lang w:eastAsia="en-US"/>
        </w:rPr>
        <w:t xml:space="preserve"> y Streaming</w:t>
      </w:r>
    </w:p>
    <w:p w14:paraId="59CC052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es una biblioteca para Node.js que posibilita la generación programática de documentos PDF complejos mediante código declarativo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Permite el control vectorial exacto de tipografías, tablas, diagramas de cuadrícula y encabezados institucionales.</w:t>
      </w:r>
    </w:p>
    <w:p w14:paraId="02EFAA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Su ventaja técnica radica en la canalización por flujos (Streams con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3F59983E"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2.6 aplicaciones web progresivas (</w:t>
      </w:r>
      <w:proofErr w:type="spellStart"/>
      <w:r w:rsidRPr="005841B3">
        <w:rPr>
          <w:rFonts w:ascii="Arial" w:eastAsia="MS Mincho" w:hAnsi="Arial"/>
          <w:iCs w:val="0"/>
          <w:smallCaps w:val="0"/>
          <w:sz w:val="24"/>
          <w:szCs w:val="22"/>
          <w:lang w:eastAsia="en-US"/>
        </w:rPr>
        <w:t>pwa</w:t>
      </w:r>
      <w:proofErr w:type="spellEnd"/>
      <w:r w:rsidRPr="005841B3">
        <w:rPr>
          <w:rFonts w:ascii="Arial" w:eastAsia="MS Mincho" w:hAnsi="Arial"/>
          <w:iCs w:val="0"/>
          <w:smallCaps w:val="0"/>
          <w:sz w:val="24"/>
          <w:szCs w:val="22"/>
          <w:lang w:eastAsia="en-US"/>
        </w:rPr>
        <w:t>) y arquitectura sin conexión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w:t>
      </w:r>
    </w:p>
    <w:p w14:paraId="6B325EF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2.6.1 Concepto de </w:t>
      </w:r>
      <w:proofErr w:type="spellStart"/>
      <w:r w:rsidRPr="005841B3">
        <w:rPr>
          <w:rFonts w:ascii="Arial" w:eastAsia="MS Mincho" w:hAnsi="Arial"/>
          <w:sz w:val="23"/>
          <w:szCs w:val="22"/>
          <w:lang w:eastAsia="en-US"/>
        </w:rPr>
        <w:t>Progressive</w:t>
      </w:r>
      <w:proofErr w:type="spellEnd"/>
      <w:r w:rsidRPr="005841B3">
        <w:rPr>
          <w:rFonts w:ascii="Arial" w:eastAsia="MS Mincho" w:hAnsi="Arial"/>
          <w:sz w:val="23"/>
          <w:szCs w:val="22"/>
          <w:lang w:eastAsia="en-US"/>
        </w:rPr>
        <w:t xml:space="preserve"> Web App (PWA)</w:t>
      </w:r>
    </w:p>
    <w:p w14:paraId="0672DFF0"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005AD5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2.6.2 Service </w:t>
      </w:r>
      <w:proofErr w:type="spellStart"/>
      <w:r w:rsidRPr="005841B3">
        <w:rPr>
          <w:rFonts w:ascii="Arial" w:eastAsia="MS Mincho" w:hAnsi="Arial"/>
          <w:sz w:val="23"/>
          <w:szCs w:val="22"/>
          <w:lang w:eastAsia="en-US"/>
        </w:rPr>
        <w:t>Workers</w:t>
      </w:r>
      <w:proofErr w:type="spellEnd"/>
      <w:r w:rsidRPr="005841B3">
        <w:rPr>
          <w:rFonts w:ascii="Arial" w:eastAsia="MS Mincho" w:hAnsi="Arial"/>
          <w:sz w:val="23"/>
          <w:szCs w:val="22"/>
          <w:lang w:eastAsia="en-US"/>
        </w:rPr>
        <w:t>: Ciclo de Vida e Intercepción de Red</w:t>
      </w:r>
    </w:p>
    <w:p w14:paraId="74D8A4F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363CC1CA"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53E33CF8"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2.6.3 Manifiesto de la Aplicación Web (Web App </w:t>
      </w:r>
      <w:proofErr w:type="spellStart"/>
      <w:r w:rsidRPr="005841B3">
        <w:rPr>
          <w:rFonts w:ascii="Arial" w:eastAsia="MS Mincho" w:hAnsi="Arial"/>
          <w:sz w:val="23"/>
          <w:szCs w:val="22"/>
          <w:lang w:eastAsia="en-US"/>
        </w:rPr>
        <w:t>Manifest</w:t>
      </w:r>
      <w:proofErr w:type="spellEnd"/>
      <w:r w:rsidRPr="005841B3">
        <w:rPr>
          <w:rFonts w:ascii="Arial" w:eastAsia="MS Mincho" w:hAnsi="Arial"/>
          <w:sz w:val="23"/>
          <w:szCs w:val="22"/>
          <w:lang w:eastAsia="en-US"/>
        </w:rPr>
        <w:t>)</w:t>
      </w:r>
    </w:p>
    <w:p w14:paraId="4FA6E71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Manifiesto de la Aplicación Web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manifest.json</w:t>
      </w:r>
      <w:proofErr w:type="spellEnd"/>
      <w:proofErr w:type="gramEnd"/>
      <w:r w:rsidR="0026738B">
        <w:rPr>
          <w:rFonts w:ascii="Arial" w:eastAsia="MS Mincho" w:hAnsi="Arial"/>
          <w:sz w:val="22"/>
          <w:szCs w:val="22"/>
          <w:lang w:eastAsia="en-US"/>
        </w:rPr>
        <w:t>’</w:t>
      </w:r>
      <w:r w:rsidRPr="005841B3">
        <w:rPr>
          <w:rFonts w:ascii="Arial" w:eastAsia="MS Mincho" w:hAnsi="Arial"/>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theme_color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color de fondo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background_color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modo de despliegue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display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standalone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y un catálogo de iconos adaptativos en diversas resoluciones (192x192 y 512x512 píxeles).</w:t>
      </w:r>
    </w:p>
    <w:p w14:paraId="50FC0D8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2.6.4 Almacenamiento Local Estructurado en el Navegador: </w:t>
      </w:r>
      <w:proofErr w:type="spellStart"/>
      <w:r w:rsidRPr="005841B3">
        <w:rPr>
          <w:rFonts w:ascii="Arial" w:eastAsia="MS Mincho" w:hAnsi="Arial"/>
          <w:sz w:val="23"/>
          <w:szCs w:val="22"/>
          <w:lang w:eastAsia="en-US"/>
        </w:rPr>
        <w:t>IndexedDB</w:t>
      </w:r>
      <w:proofErr w:type="spellEnd"/>
      <w:r w:rsidRPr="005841B3">
        <w:rPr>
          <w:rFonts w:ascii="Arial" w:eastAsia="MS Mincho" w:hAnsi="Arial"/>
          <w:sz w:val="23"/>
          <w:szCs w:val="22"/>
          <w:lang w:eastAsia="en-US"/>
        </w:rPr>
        <w:t xml:space="preserve"> y Dexie.js</w:t>
      </w:r>
    </w:p>
    <w:p w14:paraId="70A012B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localStorage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cuyo almacenamiento está limitado a cadenas de texto plano de 5 MB y cuya ejecución es síncrona y bloqueante para la interfaz, la API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es una base de datos NoSQL transaccional, indexada y asíncrona integrada en todos los </w:t>
      </w:r>
      <w:r w:rsidRPr="005841B3">
        <w:rPr>
          <w:rFonts w:ascii="Arial" w:eastAsia="MS Mincho" w:hAnsi="Arial"/>
          <w:sz w:val="22"/>
          <w:szCs w:val="22"/>
          <w:lang w:eastAsia="en-US"/>
        </w:rPr>
        <w:lastRenderedPageBreak/>
        <w:t>navegadores modernos, con capacidad para almacenar cientos de megabytes de objetos estructurados binarios y JSON (W3C, 2020).</w:t>
      </w:r>
    </w:p>
    <w:p w14:paraId="47FBD1E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Dexie.js es una biblioteca de abstracción elegante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que simplifica la creación de esquemas, consultas </w:t>
      </w:r>
      <w:proofErr w:type="spellStart"/>
      <w:r w:rsidRPr="005841B3">
        <w:rPr>
          <w:rFonts w:ascii="Arial" w:eastAsia="MS Mincho" w:hAnsi="Arial"/>
          <w:sz w:val="22"/>
          <w:szCs w:val="22"/>
          <w:lang w:eastAsia="en-US"/>
        </w:rPr>
        <w:t>tipadas</w:t>
      </w:r>
      <w:proofErr w:type="spellEnd"/>
      <w:r w:rsidRPr="005841B3">
        <w:rPr>
          <w:rFonts w:ascii="Arial" w:eastAsia="MS Mincho" w:hAnsi="Arial"/>
          <w:sz w:val="22"/>
          <w:szCs w:val="22"/>
          <w:lang w:eastAsia="en-US"/>
        </w:rPr>
        <w:t xml:space="preserve"> con promesas y transacciones seguras (</w:t>
      </w: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2023). </w:t>
      </w:r>
    </w:p>
    <w:p w14:paraId="22B12EE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2.6.5 Patrón de Sincronización en Diferido (</w:t>
      </w:r>
      <w:proofErr w:type="spellStart"/>
      <w:r w:rsidRPr="005841B3">
        <w:rPr>
          <w:rFonts w:ascii="Arial" w:eastAsia="MS Mincho" w:hAnsi="Arial"/>
          <w:sz w:val="23"/>
          <w:szCs w:val="22"/>
          <w:lang w:eastAsia="en-US"/>
        </w:rPr>
        <w:t>Queue</w:t>
      </w:r>
      <w:proofErr w:type="spellEnd"/>
      <w:r w:rsidRPr="005841B3">
        <w:rPr>
          <w:rFonts w:ascii="Arial" w:eastAsia="MS Mincho" w:hAnsi="Arial"/>
          <w:sz w:val="23"/>
          <w:szCs w:val="22"/>
          <w:lang w:eastAsia="en-US"/>
        </w:rPr>
        <w:t xml:space="preserve">-Based </w:t>
      </w:r>
      <w:proofErr w:type="spellStart"/>
      <w:r w:rsidRPr="005841B3">
        <w:rPr>
          <w:rFonts w:ascii="Arial" w:eastAsia="MS Mincho" w:hAnsi="Arial"/>
          <w:sz w:val="23"/>
          <w:szCs w:val="22"/>
          <w:lang w:eastAsia="en-US"/>
        </w:rPr>
        <w:t>Synchronization</w:t>
      </w:r>
      <w:proofErr w:type="spellEnd"/>
      <w:r w:rsidRPr="005841B3">
        <w:rPr>
          <w:rFonts w:ascii="Arial" w:eastAsia="MS Mincho" w:hAnsi="Arial"/>
          <w:sz w:val="23"/>
          <w:szCs w:val="22"/>
          <w:lang w:eastAsia="en-US"/>
        </w:rPr>
        <w:t>)</w:t>
      </w:r>
    </w:p>
    <w:p w14:paraId="02619B3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paradigma Offline-First establece que la aplicación debe asumir como condición normal la ausencia de red, operando localmente y posponiendo el intercambio de datos con el servidor (</w:t>
      </w:r>
      <w:proofErr w:type="spellStart"/>
      <w:r w:rsidRPr="005841B3">
        <w:rPr>
          <w:rFonts w:ascii="Arial" w:eastAsia="MS Mincho" w:hAnsi="Arial"/>
          <w:sz w:val="22"/>
          <w:szCs w:val="22"/>
          <w:lang w:eastAsia="en-US"/>
        </w:rPr>
        <w:t>Grigorik</w:t>
      </w:r>
      <w:proofErr w:type="spellEnd"/>
      <w:r w:rsidRPr="005841B3">
        <w:rPr>
          <w:rFonts w:ascii="Arial" w:eastAsia="MS Mincho" w:hAnsi="Arial"/>
          <w:sz w:val="22"/>
          <w:szCs w:val="22"/>
          <w:lang w:eastAsia="en-US"/>
        </w:rPr>
        <w:t>, 2013).</w:t>
      </w:r>
    </w:p>
    <w:p w14:paraId="758CE03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y añade un registro de operación a la cola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pending_mutations</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La aplicación escucha de forma continua los eventos de conectividad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26738B">
        <w:rPr>
          <w:rFonts w:ascii="Arial" w:eastAsia="MS Mincho" w:hAnsi="Arial"/>
          <w:sz w:val="22"/>
          <w:szCs w:val="22"/>
          <w:lang w:eastAsia="en-US"/>
        </w:rPr>
        <w:t>’</w:t>
      </w:r>
      <w:r w:rsidRPr="005841B3">
        <w:rPr>
          <w:rFonts w:ascii="Arial" w:eastAsia="MS Mincho" w:hAnsi="Arial"/>
          <w:sz w:val="22"/>
          <w:szCs w:val="22"/>
          <w:lang w:eastAsia="en-US"/>
        </w:rPr>
        <w: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en cuanto la señal se restablece, un proceso de sincronización en segundo plano envía secuencialmente las mutaciones pendientes hacia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REST y elimina de la cola las operaciones confirmadas exitosamente.</w:t>
      </w:r>
    </w:p>
    <w:p w14:paraId="38820675"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2.7 seguridad informática, autenticación y autorización</w:t>
      </w:r>
    </w:p>
    <w:p w14:paraId="6F3E7FB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2.7.1 Principios Fundamentales: Confidencialidad, Integridad y Disponibilidad (Tríada CIA)</w:t>
      </w:r>
    </w:p>
    <w:p w14:paraId="4BB62E5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seguridad de la información descansa sobre tres principios esenciales conocidos como la Tríada CIA (Bishop, 2018):</w:t>
      </w:r>
    </w:p>
    <w:p w14:paraId="271D06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Confidencialidad: Garantiza que la información técnica de la red, credenciales de acceso y datos personales de los suscriptores solo sean accesibles por usuarios expresamente autorizados.</w:t>
      </w:r>
    </w:p>
    <w:p w14:paraId="1F8540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Integridad: Asegura que los datos no sufran alteraciones no autorizadas, corrupciones o modificaciones accidentales durante su transmisión o almacenamiento.</w:t>
      </w:r>
    </w:p>
    <w:p w14:paraId="5600CAA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Disponibilidad: Garantiza que los sistemas de inventario, cartografía y servicios de consulta permanezcan accesibles para los operadores en cualquier instante requerido.</w:t>
      </w:r>
    </w:p>
    <w:p w14:paraId="776A313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2.7.2 Funciones Criptográficas de Dispersión Unidireccional: Algoritmo </w:t>
      </w:r>
      <w:proofErr w:type="spellStart"/>
      <w:r w:rsidRPr="005841B3">
        <w:rPr>
          <w:rFonts w:ascii="Arial" w:eastAsia="MS Mincho" w:hAnsi="Arial"/>
          <w:sz w:val="23"/>
          <w:szCs w:val="22"/>
          <w:lang w:eastAsia="en-US"/>
        </w:rPr>
        <w:t>bcrypt</w:t>
      </w:r>
      <w:proofErr w:type="spellEnd"/>
    </w:p>
    <w:p w14:paraId="3FEFFE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Las contraseñas de los usuarios jamás deben almacenarse en texto plano en una base de datos. Para protegerlas, se utilizan algoritmos de dispersión criptográfica unidireccional (</w:t>
      </w:r>
      <w:proofErr w:type="spellStart"/>
      <w:r w:rsidRPr="005841B3">
        <w:rPr>
          <w:rFonts w:ascii="Arial" w:eastAsia="MS Mincho" w:hAnsi="Arial"/>
          <w:sz w:val="22"/>
          <w:szCs w:val="22"/>
          <w:lang w:eastAsia="en-US"/>
        </w:rPr>
        <w:t>Hashing</w:t>
      </w:r>
      <w:proofErr w:type="spellEnd"/>
      <w:r w:rsidRPr="005841B3">
        <w:rPr>
          <w:rFonts w:ascii="Arial" w:eastAsia="MS Mincho" w:hAnsi="Arial"/>
          <w:sz w:val="22"/>
          <w:szCs w:val="22"/>
          <w:lang w:eastAsia="en-US"/>
        </w:rPr>
        <w:t>) (NIST SP 800-132, 2010).</w:t>
      </w:r>
    </w:p>
    <w:p w14:paraId="750537C5"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bcrypt</w:t>
      </w:r>
      <w:proofErr w:type="spellEnd"/>
      <w:r w:rsidRPr="005841B3">
        <w:rPr>
          <w:rFonts w:ascii="Arial" w:eastAsia="MS Mincho" w:hAnsi="Arial"/>
          <w:sz w:val="22"/>
          <w:szCs w:val="22"/>
          <w:lang w:eastAsia="en-US"/>
        </w:rPr>
        <w:t xml:space="preserve"> es un algoritmo de derivación de claves basado en el cifrado </w:t>
      </w:r>
      <w:proofErr w:type="spellStart"/>
      <w:r w:rsidRPr="005841B3">
        <w:rPr>
          <w:rFonts w:ascii="Arial" w:eastAsia="MS Mincho" w:hAnsi="Arial"/>
          <w:sz w:val="22"/>
          <w:szCs w:val="22"/>
          <w:lang w:eastAsia="en-US"/>
        </w:rPr>
        <w:t>Blowfish</w:t>
      </w:r>
      <w:proofErr w:type="spellEnd"/>
      <w:r w:rsidRPr="005841B3">
        <w:rPr>
          <w:rFonts w:ascii="Arial" w:eastAsia="MS Mincho" w:hAnsi="Arial"/>
          <w:sz w:val="22"/>
          <w:szCs w:val="22"/>
          <w:lang w:eastAsia="en-US"/>
        </w:rPr>
        <w:t xml:space="preserve"> diseñado por Niels Provos y David Mazières (1999). Incorpora dos mecanismos vitales: la generación aleatoria de una sal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única de 16 bytes que neutraliza ataques basados en tablas </w:t>
      </w:r>
      <w:proofErr w:type="spellStart"/>
      <w:r w:rsidRPr="005841B3">
        <w:rPr>
          <w:rFonts w:ascii="Arial" w:eastAsia="MS Mincho" w:hAnsi="Arial"/>
          <w:sz w:val="22"/>
          <w:szCs w:val="22"/>
          <w:lang w:eastAsia="en-US"/>
        </w:rPr>
        <w:t>precalculadas</w:t>
      </w:r>
      <w:proofErr w:type="spellEnd"/>
      <w:r w:rsidRPr="005841B3">
        <w:rPr>
          <w:rFonts w:ascii="Arial" w:eastAsia="MS Mincho" w:hAnsi="Arial"/>
          <w:sz w:val="22"/>
          <w:szCs w:val="22"/>
          <w:lang w:eastAsia="en-US"/>
        </w:rPr>
        <w:t xml:space="preserve"> de arcoíris (</w:t>
      </w:r>
      <w:proofErr w:type="spellStart"/>
      <w:r w:rsidRPr="005841B3">
        <w:rPr>
          <w:rFonts w:ascii="Arial" w:eastAsia="MS Mincho" w:hAnsi="Arial"/>
          <w:sz w:val="22"/>
          <w:szCs w:val="22"/>
          <w:lang w:eastAsia="en-US"/>
        </w:rPr>
        <w:t>rainbow</w:t>
      </w:r>
      <w:proofErr w:type="spellEnd"/>
      <w:r w:rsidRPr="005841B3">
        <w:rPr>
          <w:rFonts w:ascii="Arial" w:eastAsia="MS Mincho" w:hAnsi="Arial"/>
          <w:sz w:val="22"/>
          <w:szCs w:val="22"/>
          <w:lang w:eastAsia="en-US"/>
        </w:rPr>
        <w:t xml:space="preserve"> tables), y un factor de costo computacional ajustable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rounds). En el presente sistema se emplea un factor de 10 iteraciones, lo que demanda un tiempo de procesamiento deliberado que vuelve computacionalmente inviables los ataques de fuerza bruta.</w:t>
      </w:r>
    </w:p>
    <w:p w14:paraId="6439648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2.7.3 Autenticación sin Estado mediante JSON Web Tokens (JWT)</w:t>
      </w:r>
    </w:p>
    <w:p w14:paraId="08D2282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JSON Web Token (JWT), normalizado por el IETF bajo la RFC 7519, es un formato compacto y seguro para transmitir aseveraciones (</w:t>
      </w:r>
      <w:proofErr w:type="spellStart"/>
      <w:r w:rsidRPr="005841B3">
        <w:rPr>
          <w:rFonts w:ascii="Arial" w:eastAsia="MS Mincho" w:hAnsi="Arial"/>
          <w:sz w:val="22"/>
          <w:szCs w:val="22"/>
          <w:lang w:eastAsia="en-US"/>
        </w:rPr>
        <w:t>claims</w:t>
      </w:r>
      <w:proofErr w:type="spellEnd"/>
      <w:r w:rsidRPr="005841B3">
        <w:rPr>
          <w:rFonts w:ascii="Arial" w:eastAsia="MS Mincho" w:hAnsi="Arial"/>
          <w:sz w:val="22"/>
          <w:szCs w:val="22"/>
          <w:lang w:eastAsia="en-US"/>
        </w:rPr>
        <w:t xml:space="preserve">) firmadas digitalmente entre dos partes (Jones, Bradley y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2015).</w:t>
      </w:r>
    </w:p>
    <w:p w14:paraId="015AE78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token JWT está conformado por tres secciones codificadas en Base64URL separadas por puntos:</w:t>
      </w:r>
    </w:p>
    <w:p w14:paraId="17705E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Encabezado (Header): Especifica el tipo de token (JWT) y el algoritmo criptográfico de firma empleado (ej. HMAC SHA-256 / HS256).</w:t>
      </w:r>
    </w:p>
    <w:p w14:paraId="4CF128D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Carga Útil (</w:t>
      </w:r>
      <w:proofErr w:type="spellStart"/>
      <w:r w:rsidRPr="005841B3">
        <w:rPr>
          <w:rFonts w:ascii="Arial" w:eastAsia="MS Mincho" w:hAnsi="Arial"/>
          <w:sz w:val="22"/>
          <w:szCs w:val="22"/>
          <w:lang w:eastAsia="en-US"/>
        </w:rPr>
        <w:t>Payload</w:t>
      </w:r>
      <w:proofErr w:type="spellEnd"/>
      <w:r w:rsidRPr="005841B3">
        <w:rPr>
          <w:rFonts w:ascii="Arial" w:eastAsia="MS Mincho" w:hAnsi="Arial"/>
          <w:sz w:val="22"/>
          <w:szCs w:val="22"/>
          <w:lang w:eastAsia="en-US"/>
        </w:rPr>
        <w:t>): Contiene los datos de identidad y autorización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id_usuario</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nombre</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rol</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exp</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de caducidad temporal).</w:t>
      </w:r>
    </w:p>
    <w:p w14:paraId="5AB809E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Firma (</w:t>
      </w:r>
      <w:proofErr w:type="spellStart"/>
      <w:r w:rsidRPr="005841B3">
        <w:rPr>
          <w:rFonts w:ascii="Arial" w:eastAsia="MS Mincho" w:hAnsi="Arial"/>
          <w:sz w:val="22"/>
          <w:szCs w:val="22"/>
          <w:lang w:eastAsia="en-US"/>
        </w:rPr>
        <w:t>Signature</w:t>
      </w:r>
      <w:proofErr w:type="spellEnd"/>
      <w:r w:rsidRPr="005841B3">
        <w:rPr>
          <w:rFonts w:ascii="Arial" w:eastAsia="MS Mincho" w:hAnsi="Arial"/>
          <w:sz w:val="22"/>
          <w:szCs w:val="22"/>
          <w:lang w:eastAsia="en-US"/>
        </w:rPr>
        <w:t>): Se genera calculando el resumen criptográfico del encabezado y la carga útil mediante una clave secreta privada que solo conoce el servidor (</w:t>
      </w:r>
      <w:r w:rsidR="0026738B">
        <w:rPr>
          <w:rFonts w:ascii="Arial" w:eastAsia="MS Mincho" w:hAnsi="Arial"/>
          <w:sz w:val="22"/>
          <w:szCs w:val="22"/>
          <w:lang w:eastAsia="en-US"/>
        </w:rPr>
        <w:t>‘</w:t>
      </w:r>
      <w:r w:rsidRPr="005841B3">
        <w:rPr>
          <w:rFonts w:ascii="Arial" w:eastAsia="MS Mincho" w:hAnsi="Arial"/>
          <w:sz w:val="22"/>
          <w:szCs w:val="22"/>
          <w:lang w:eastAsia="en-US"/>
        </w:rPr>
        <w:t>JWT_SECRET</w:t>
      </w:r>
      <w:r w:rsidR="0026738B">
        <w:rPr>
          <w:rFonts w:ascii="Arial" w:eastAsia="MS Mincho" w:hAnsi="Arial"/>
          <w:sz w:val="22"/>
          <w:szCs w:val="22"/>
          <w:lang w:eastAsia="en-US"/>
        </w:rPr>
        <w:t>’</w:t>
      </w:r>
      <w:r w:rsidRPr="005841B3">
        <w:rPr>
          <w:rFonts w:ascii="Arial" w:eastAsia="MS Mincho" w:hAnsi="Arial"/>
          <w:sz w:val="22"/>
          <w:szCs w:val="22"/>
          <w:lang w:eastAsia="en-US"/>
        </w:rPr>
        <w:t>).</w:t>
      </w:r>
    </w:p>
    <w:p w14:paraId="616073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recibir una petición con la cabecera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Authorization</w:t>
      </w:r>
      <w:proofErr w:type="spellEnd"/>
      <w:r w:rsidRPr="005841B3">
        <w:rPr>
          <w:rFonts w:ascii="Arial" w:eastAsia="MS Mincho" w:hAnsi="Arial"/>
          <w:sz w:val="22"/>
          <w:szCs w:val="22"/>
          <w:lang w:eastAsia="en-US"/>
        </w:rPr>
        <w:t>: Bearer &lt;TOKEN&gt;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valida la firma sin necesidad de consultar la base de datos en cada llamada, facilitando la escalabilidad horizontal y el desacoplamiento.</w:t>
      </w:r>
    </w:p>
    <w:p w14:paraId="4C324F04"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2.7.4 Control de Acceso Basado en Roles (Role-Based Access Control - RBAC)</w:t>
      </w:r>
    </w:p>
    <w:p w14:paraId="410E347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Control de Acceso Basado en Roles (RBAC) es un modelo formal de autorización estandarizado por el ANSI/INCITS 359-2004 en el cual los permisos se asignan a roles </w:t>
      </w:r>
      <w:r w:rsidRPr="005841B3">
        <w:rPr>
          <w:rFonts w:ascii="Arial" w:eastAsia="MS Mincho" w:hAnsi="Arial"/>
          <w:sz w:val="22"/>
          <w:szCs w:val="22"/>
          <w:lang w:eastAsia="en-US"/>
        </w:rPr>
        <w:lastRenderedPageBreak/>
        <w:t>organizacionales en lugar de a usuarios individuales (Ferraiolo, Sandhu, Gavrila, Kuhn y Chandramouli, 2001).</w:t>
      </w:r>
    </w:p>
    <w:p w14:paraId="58FF24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Bajo el principio de mínimo privilegio (</w:t>
      </w:r>
      <w:proofErr w:type="spellStart"/>
      <w:r w:rsidRPr="005841B3">
        <w:rPr>
          <w:rFonts w:ascii="Arial" w:eastAsia="MS Mincho" w:hAnsi="Arial"/>
          <w:sz w:val="22"/>
          <w:szCs w:val="22"/>
          <w:lang w:eastAsia="en-US"/>
        </w:rPr>
        <w:t>Principle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Least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Privilege</w:t>
      </w:r>
      <w:proofErr w:type="spellEnd"/>
      <w:r w:rsidRPr="005841B3">
        <w:rPr>
          <w:rFonts w:ascii="Arial" w:eastAsia="MS Mincho" w:hAnsi="Arial"/>
          <w:sz w:val="22"/>
          <w:szCs w:val="22"/>
          <w:lang w:eastAsia="en-US"/>
        </w:rPr>
        <w:t>), cada usuario recibe únicamente los privilegios indispensables para el desempeño de su labor. En el sistema se definen tres niveles jerárquicos:</w:t>
      </w:r>
    </w:p>
    <w:p w14:paraId="4F272A1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Administrador: Privilegios globales de configuración, alta de infraestructura, gestión de usuarios y generación de reportes.</w:t>
      </w:r>
    </w:p>
    <w:p w14:paraId="2C86C9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Soporte Técnico: Privilegios para registrar cajas NAP, alterar estados técnicos de puertos (Dañado/Mantenimiento) y desvincular clientes.</w:t>
      </w:r>
    </w:p>
    <w:p w14:paraId="49E8BFA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Técnico de Campo: Privilegios acotados a lectura cartográfica, calibración GPS y asignación inicial en puertos libres. Toda acción de edición o desvinculación es bloqueada con el código de estado HTTP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w:t>
      </w:r>
    </w:p>
    <w:p w14:paraId="010DE1C2"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2.7.5 Validación y Sanitización Estricta de Datos con Zod</w:t>
      </w:r>
    </w:p>
    <w:p w14:paraId="0C9A92C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Zod es una biblioteca de declaración y validación de esquemas tipados para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(Coles, 2023). Permite validar la estructura, tipos de datos y formatos específicos de todas las entradas provenientes de peticiones HTTP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antes de que alcancen los controladores o la capa de base de datos.</w:t>
      </w:r>
    </w:p>
    <w:p w14:paraId="20FD21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29E8D4E3"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2.8 contenedores de software y entornos de despliegue en la nube</w:t>
      </w:r>
    </w:p>
    <w:p w14:paraId="643BC14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2.8.1 Virtualización Ligera mediante Contenedores: Docker</w:t>
      </w:r>
    </w:p>
    <w:p w14:paraId="63736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5CF59D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las máquinas virtuales basadas en hipervisores (que emulan hardware completo y requieren un sistema operativo invitado por instancia), los contenedores comparten el núcleo (</w:t>
      </w:r>
      <w:proofErr w:type="spellStart"/>
      <w:r w:rsidRPr="005841B3">
        <w:rPr>
          <w:rFonts w:ascii="Arial" w:eastAsia="MS Mincho" w:hAnsi="Arial"/>
          <w:sz w:val="22"/>
          <w:szCs w:val="22"/>
          <w:lang w:eastAsia="en-US"/>
        </w:rPr>
        <w:t>kernel</w:t>
      </w:r>
      <w:proofErr w:type="spellEnd"/>
      <w:r w:rsidRPr="005841B3">
        <w:rPr>
          <w:rFonts w:ascii="Arial" w:eastAsia="MS Mincho" w:hAnsi="Arial"/>
          <w:sz w:val="22"/>
          <w:szCs w:val="22"/>
          <w:lang w:eastAsia="en-US"/>
        </w:rPr>
        <w:t>) del sistema operativo anfitrión, aislándose en espacios de nombres (</w:t>
      </w:r>
      <w:proofErr w:type="spellStart"/>
      <w:r w:rsidRPr="005841B3">
        <w:rPr>
          <w:rFonts w:ascii="Arial" w:eastAsia="MS Mincho" w:hAnsi="Arial"/>
          <w:sz w:val="22"/>
          <w:szCs w:val="22"/>
          <w:lang w:eastAsia="en-US"/>
        </w:rPr>
        <w:t>namespaces</w:t>
      </w:r>
      <w:proofErr w:type="spellEnd"/>
      <w:r w:rsidRPr="005841B3">
        <w:rPr>
          <w:rFonts w:ascii="Arial" w:eastAsia="MS Mincho" w:hAnsi="Arial"/>
          <w:sz w:val="22"/>
          <w:szCs w:val="22"/>
          <w:lang w:eastAsia="en-US"/>
        </w:rPr>
        <w:t>) y grupos de control (</w:t>
      </w:r>
      <w:proofErr w:type="spellStart"/>
      <w:r w:rsidRPr="005841B3">
        <w:rPr>
          <w:rFonts w:ascii="Arial" w:eastAsia="MS Mincho" w:hAnsi="Arial"/>
          <w:sz w:val="22"/>
          <w:szCs w:val="22"/>
          <w:lang w:eastAsia="en-US"/>
        </w:rPr>
        <w:t>cgroups</w:t>
      </w:r>
      <w:proofErr w:type="spellEnd"/>
      <w:r w:rsidRPr="005841B3">
        <w:rPr>
          <w:rFonts w:ascii="Arial" w:eastAsia="MS Mincho" w:hAnsi="Arial"/>
          <w:sz w:val="22"/>
          <w:szCs w:val="22"/>
          <w:lang w:eastAsia="en-US"/>
        </w:rPr>
        <w:t xml:space="preserve">). Esto se traduce en arranques casi instantáneos (fracciones de segundo) y un consumo mínimo de recursos de CPU y memoria </w:t>
      </w:r>
      <w:r w:rsidRPr="005841B3">
        <w:rPr>
          <w:rFonts w:ascii="Arial" w:eastAsia="MS Mincho" w:hAnsi="Arial"/>
          <w:sz w:val="22"/>
          <w:szCs w:val="22"/>
          <w:lang w:eastAsia="en-US"/>
        </w:rPr>
        <w:lastRenderedPageBreak/>
        <w:t>RAM, garantizando que la aplicación se ejecute de manera idéntica en entornos de desarrollo, pruebas y producción.</w:t>
      </w:r>
    </w:p>
    <w:p w14:paraId="559E25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2.8.2 Orquestación </w:t>
      </w:r>
      <w:proofErr w:type="spellStart"/>
      <w:r w:rsidRPr="005841B3">
        <w:rPr>
          <w:rFonts w:ascii="Arial" w:eastAsia="MS Mincho" w:hAnsi="Arial"/>
          <w:sz w:val="23"/>
          <w:szCs w:val="22"/>
          <w:lang w:eastAsia="en-US"/>
        </w:rPr>
        <w:t>Multicontenedor</w:t>
      </w:r>
      <w:proofErr w:type="spellEnd"/>
      <w:r w:rsidRPr="005841B3">
        <w:rPr>
          <w:rFonts w:ascii="Arial" w:eastAsia="MS Mincho" w:hAnsi="Arial"/>
          <w:sz w:val="23"/>
          <w:szCs w:val="22"/>
          <w:lang w:eastAsia="en-US"/>
        </w:rPr>
        <w:t xml:space="preserve">: Docker </w:t>
      </w:r>
      <w:proofErr w:type="spellStart"/>
      <w:r w:rsidRPr="005841B3">
        <w:rPr>
          <w:rFonts w:ascii="Arial" w:eastAsia="MS Mincho" w:hAnsi="Arial"/>
          <w:sz w:val="23"/>
          <w:szCs w:val="22"/>
          <w:lang w:eastAsia="en-US"/>
        </w:rPr>
        <w:t>Compose</w:t>
      </w:r>
      <w:proofErr w:type="spellEnd"/>
    </w:p>
    <w:p w14:paraId="2F1FA7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es una herramienta para definir y ejecutar aplicaciones Docker multiservicio mediante archivos de configuración YAML (`</w:t>
      </w:r>
      <w:proofErr w:type="spellStart"/>
      <w:r w:rsidRPr="005841B3">
        <w:rPr>
          <w:rFonts w:ascii="Arial" w:eastAsia="MS Mincho" w:hAnsi="Arial"/>
          <w:sz w:val="22"/>
          <w:szCs w:val="22"/>
          <w:lang w:eastAsia="en-US"/>
        </w:rPr>
        <w:t>docker-compose.yml</w:t>
      </w:r>
      <w:proofErr w:type="spellEnd"/>
      <w:r w:rsidRPr="005841B3">
        <w:rPr>
          <w:rFonts w:ascii="Arial" w:eastAsia="MS Mincho" w:hAnsi="Arial"/>
          <w:sz w:val="22"/>
          <w:szCs w:val="22"/>
          <w:lang w:eastAsia="en-US"/>
        </w:rPr>
        <w:t>`) (Turnbull, 2014). Permite especificar de manera declarativa redes virtuales aisladas, volúmenes de persistencia para la base de datos PostgreSQL, variables de entorno y dependencias de arranque (</w:t>
      </w:r>
      <w:r w:rsidR="00297A7F">
        <w:rPr>
          <w:rFonts w:ascii="Arial" w:eastAsia="MS Mincho" w:hAnsi="Arial"/>
          <w:sz w:val="22"/>
          <w:szCs w:val="22"/>
          <w:lang w:eastAsia="en-US"/>
        </w:rPr>
        <w:t>‘</w:t>
      </w:r>
      <w:proofErr w:type="spellStart"/>
      <w:r w:rsidRPr="005841B3">
        <w:rPr>
          <w:rFonts w:ascii="Arial" w:eastAsia="MS Mincho" w:hAnsi="Arial"/>
          <w:sz w:val="22"/>
          <w:szCs w:val="22"/>
          <w:lang w:eastAsia="en-US"/>
        </w:rPr>
        <w:t>depends_on</w:t>
      </w:r>
      <w:proofErr w:type="spellEnd"/>
      <w:r w:rsidR="00297A7F">
        <w:rPr>
          <w:rFonts w:ascii="Arial" w:eastAsia="MS Mincho" w:hAnsi="Arial"/>
          <w:sz w:val="22"/>
          <w:szCs w:val="22"/>
          <w:lang w:eastAsia="en-US"/>
        </w:rPr>
        <w:t>’</w:t>
      </w:r>
      <w:r w:rsidRPr="005841B3">
        <w:rPr>
          <w:rFonts w:ascii="Arial" w:eastAsia="MS Mincho" w:hAnsi="Arial"/>
          <w:sz w:val="22"/>
          <w:szCs w:val="22"/>
          <w:lang w:eastAsia="en-US"/>
        </w:rPr>
        <w:t xml:space="preserve">), permitiendo levantar todo el ecosistema (PostgreSQL,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Express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Nginx</w:t>
      </w:r>
      <w:proofErr w:type="spellEnd"/>
      <w:r w:rsidRPr="005841B3">
        <w:rPr>
          <w:rFonts w:ascii="Arial" w:eastAsia="MS Mincho" w:hAnsi="Arial"/>
          <w:sz w:val="22"/>
          <w:szCs w:val="22"/>
          <w:lang w:eastAsia="en-US"/>
        </w:rPr>
        <w:t>) con una única instrucción de consola.</w:t>
      </w:r>
    </w:p>
    <w:p w14:paraId="6C6576D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w:t>
      </w:r>
      <w:r w:rsidR="00297A7F">
        <w:rPr>
          <w:rFonts w:ascii="Arial" w:eastAsia="MS Mincho" w:hAnsi="Arial"/>
          <w:sz w:val="23"/>
          <w:szCs w:val="22"/>
          <w:lang w:eastAsia="en-US"/>
        </w:rPr>
        <w:t>3</w:t>
      </w:r>
      <w:r w:rsidRPr="005841B3">
        <w:rPr>
          <w:rFonts w:ascii="Arial" w:eastAsia="MS Mincho" w:hAnsi="Arial"/>
          <w:sz w:val="23"/>
          <w:szCs w:val="22"/>
          <w:lang w:eastAsia="en-US"/>
        </w:rPr>
        <w:t xml:space="preserve"> Modelos de Infraestructura en la Nube: </w:t>
      </w:r>
      <w:proofErr w:type="spellStart"/>
      <w:r w:rsidRPr="005841B3">
        <w:rPr>
          <w:rFonts w:ascii="Arial" w:eastAsia="MS Mincho" w:hAnsi="Arial"/>
          <w:sz w:val="23"/>
          <w:szCs w:val="22"/>
          <w:lang w:eastAsia="en-US"/>
        </w:rPr>
        <w:t>DBaaS</w:t>
      </w:r>
      <w:proofErr w:type="spellEnd"/>
      <w:r w:rsidRPr="005841B3">
        <w:rPr>
          <w:rFonts w:ascii="Arial" w:eastAsia="MS Mincho" w:hAnsi="Arial"/>
          <w:sz w:val="23"/>
          <w:szCs w:val="22"/>
          <w:lang w:eastAsia="en-US"/>
        </w:rPr>
        <w:t xml:space="preserve"> y PaaS</w:t>
      </w:r>
    </w:p>
    <w:p w14:paraId="0B8C722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computación en la nube ofrece modelos de entrega de servicios escalables sin la necesidad de administrar hardware físico (Mell y Grance, 2011):</w:t>
      </w:r>
    </w:p>
    <w:p w14:paraId="2603A1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Base de Datos como Servicio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as a Service -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Servicios como Neon y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proporcionan instancias gestionadas de PostgreSQL en la nube con escalabilidad automática, copias de seguridad continuas y alta disponibilidad geográfica.</w:t>
      </w:r>
    </w:p>
    <w:p w14:paraId="74601D7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Plataforma como Servicio (</w:t>
      </w:r>
      <w:proofErr w:type="spellStart"/>
      <w:r w:rsidRPr="005841B3">
        <w:rPr>
          <w:rFonts w:ascii="Arial" w:eastAsia="MS Mincho" w:hAnsi="Arial"/>
          <w:sz w:val="22"/>
          <w:szCs w:val="22"/>
          <w:lang w:eastAsia="en-US"/>
        </w:rPr>
        <w:t>Platform</w:t>
      </w:r>
      <w:proofErr w:type="spellEnd"/>
      <w:r w:rsidRPr="005841B3">
        <w:rPr>
          <w:rFonts w:ascii="Arial" w:eastAsia="MS Mincho" w:hAnsi="Arial"/>
          <w:sz w:val="22"/>
          <w:szCs w:val="22"/>
          <w:lang w:eastAsia="en-US"/>
        </w:rPr>
        <w:t xml:space="preserve"> as a Service - PaaS): Plataformas como Render, </w:t>
      </w:r>
      <w:proofErr w:type="spellStart"/>
      <w:r w:rsidRPr="005841B3">
        <w:rPr>
          <w:rFonts w:ascii="Arial" w:eastAsia="MS Mincho" w:hAnsi="Arial"/>
          <w:sz w:val="22"/>
          <w:szCs w:val="22"/>
          <w:lang w:eastAsia="en-US"/>
        </w:rPr>
        <w:t>Railway</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permiten el despliegue automatizado continuo (</w:t>
      </w:r>
      <w:proofErr w:type="spellStart"/>
      <w:r w:rsidRPr="005841B3">
        <w:rPr>
          <w:rFonts w:ascii="Arial" w:eastAsia="MS Mincho" w:hAnsi="Arial"/>
          <w:sz w:val="22"/>
          <w:szCs w:val="22"/>
          <w:lang w:eastAsia="en-US"/>
        </w:rPr>
        <w:t>Continuous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desde repositorios de control de versiones Git, encargándose de la construcción de contenedores, la provisión de certificados criptográficos SSL/TLS gratuitos mediante </w:t>
      </w:r>
      <w:proofErr w:type="spellStart"/>
      <w:r w:rsidRPr="005841B3">
        <w:rPr>
          <w:rFonts w:ascii="Arial" w:eastAsia="MS Mincho" w:hAnsi="Arial"/>
          <w:sz w:val="22"/>
          <w:szCs w:val="22"/>
          <w:lang w:eastAsia="en-US"/>
        </w:rPr>
        <w:t>Let's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Encrypt</w:t>
      </w:r>
      <w:proofErr w:type="spellEnd"/>
      <w:r w:rsidRPr="005841B3">
        <w:rPr>
          <w:rFonts w:ascii="Arial" w:eastAsia="MS Mincho" w:hAnsi="Arial"/>
          <w:sz w:val="22"/>
          <w:szCs w:val="22"/>
          <w:lang w:eastAsia="en-US"/>
        </w:rPr>
        <w:t xml:space="preserve"> y la distribución de contenido estático a través de redes de distribución global (Content </w:t>
      </w:r>
      <w:proofErr w:type="spellStart"/>
      <w:r w:rsidRPr="005841B3">
        <w:rPr>
          <w:rFonts w:ascii="Arial" w:eastAsia="MS Mincho" w:hAnsi="Arial"/>
          <w:sz w:val="22"/>
          <w:szCs w:val="22"/>
          <w:lang w:eastAsia="en-US"/>
        </w:rPr>
        <w:t>Delivery</w:t>
      </w:r>
      <w:proofErr w:type="spellEnd"/>
      <w:r w:rsidRPr="005841B3">
        <w:rPr>
          <w:rFonts w:ascii="Arial" w:eastAsia="MS Mincho" w:hAnsi="Arial"/>
          <w:sz w:val="22"/>
          <w:szCs w:val="22"/>
          <w:lang w:eastAsia="en-US"/>
        </w:rPr>
        <w:t xml:space="preserve"> Networks - CDN).</w:t>
      </w:r>
    </w:p>
    <w:p w14:paraId="2656F6E2" w14:textId="77777777" w:rsidR="0024300E" w:rsidRPr="005841B3" w:rsidRDefault="0024300E" w:rsidP="0024300E"/>
    <w:p w14:paraId="714A0CCC" w14:textId="77777777" w:rsidR="000872D4" w:rsidRPr="005841B3" w:rsidRDefault="000872D4">
      <w:pPr>
        <w:rPr>
          <w:rFonts w:ascii="Arial" w:hAnsi="Arial" w:cs="Arial"/>
          <w:b/>
          <w:bCs/>
          <w:caps/>
          <w:sz w:val="28"/>
          <w:szCs w:val="28"/>
        </w:rPr>
      </w:pPr>
    </w:p>
    <w:p w14:paraId="40D9E000" w14:textId="77777777" w:rsidR="000872D4" w:rsidRPr="005841B3" w:rsidRDefault="000872D4">
      <w:pPr>
        <w:rPr>
          <w:rFonts w:ascii="Arial" w:hAnsi="Arial" w:cs="Arial"/>
          <w:b/>
          <w:bCs/>
          <w:caps/>
          <w:sz w:val="28"/>
          <w:szCs w:val="28"/>
        </w:rPr>
      </w:pPr>
    </w:p>
    <w:p w14:paraId="01733D71" w14:textId="77777777" w:rsidR="000872D4" w:rsidRPr="005841B3" w:rsidRDefault="000872D4">
      <w:pPr>
        <w:rPr>
          <w:rFonts w:ascii="Arial" w:hAnsi="Arial" w:cs="Arial"/>
          <w:b/>
          <w:bCs/>
          <w:caps/>
          <w:sz w:val="28"/>
          <w:szCs w:val="28"/>
        </w:rPr>
      </w:pPr>
    </w:p>
    <w:p w14:paraId="3D08B892" w14:textId="77777777" w:rsidR="000872D4" w:rsidRPr="005841B3" w:rsidRDefault="000872D4">
      <w:pPr>
        <w:rPr>
          <w:rFonts w:ascii="Arial" w:hAnsi="Arial" w:cs="Arial"/>
          <w:b/>
          <w:bCs/>
          <w:caps/>
          <w:sz w:val="28"/>
          <w:szCs w:val="28"/>
        </w:rPr>
      </w:pPr>
    </w:p>
    <w:p w14:paraId="129D8C70" w14:textId="77777777" w:rsidR="000872D4" w:rsidRPr="005841B3" w:rsidRDefault="000872D4">
      <w:pPr>
        <w:rPr>
          <w:rFonts w:ascii="Arial" w:hAnsi="Arial" w:cs="Arial"/>
          <w:b/>
          <w:bCs/>
          <w:caps/>
          <w:sz w:val="28"/>
          <w:szCs w:val="28"/>
        </w:rPr>
      </w:pPr>
    </w:p>
    <w:p w14:paraId="412169FF" w14:textId="77777777" w:rsidR="000872D4" w:rsidRPr="005841B3" w:rsidRDefault="000872D4">
      <w:pPr>
        <w:rPr>
          <w:rFonts w:ascii="Arial" w:hAnsi="Arial" w:cs="Arial"/>
          <w:b/>
          <w:bCs/>
          <w:caps/>
          <w:sz w:val="28"/>
          <w:szCs w:val="28"/>
        </w:rPr>
      </w:pPr>
    </w:p>
    <w:p w14:paraId="39EC3627" w14:textId="77777777" w:rsidR="000872D4" w:rsidRPr="005841B3" w:rsidRDefault="000872D4">
      <w:pPr>
        <w:rPr>
          <w:rFonts w:ascii="Arial" w:hAnsi="Arial" w:cs="Arial"/>
          <w:b/>
          <w:bCs/>
          <w:caps/>
          <w:sz w:val="28"/>
          <w:szCs w:val="28"/>
        </w:rPr>
      </w:pPr>
    </w:p>
    <w:p w14:paraId="35E639D4" w14:textId="77777777" w:rsidR="000872D4" w:rsidRPr="005841B3" w:rsidRDefault="000872D4">
      <w:pPr>
        <w:rPr>
          <w:rFonts w:ascii="Arial" w:hAnsi="Arial" w:cs="Arial"/>
          <w:b/>
          <w:bCs/>
          <w:caps/>
          <w:sz w:val="28"/>
          <w:szCs w:val="28"/>
        </w:rPr>
      </w:pPr>
    </w:p>
    <w:p w14:paraId="5C4554AD" w14:textId="77777777" w:rsidR="000872D4" w:rsidRPr="005841B3" w:rsidRDefault="000872D4">
      <w:pPr>
        <w:rPr>
          <w:rFonts w:ascii="Arial" w:hAnsi="Arial" w:cs="Arial"/>
          <w:b/>
          <w:bCs/>
          <w:caps/>
          <w:sz w:val="28"/>
          <w:szCs w:val="28"/>
        </w:rPr>
      </w:pPr>
    </w:p>
    <w:p w14:paraId="6ACE68CE" w14:textId="77777777" w:rsidR="000872D4" w:rsidRPr="005841B3" w:rsidRDefault="000872D4">
      <w:pPr>
        <w:rPr>
          <w:rFonts w:ascii="Arial" w:hAnsi="Arial" w:cs="Arial"/>
          <w:b/>
          <w:bCs/>
          <w:caps/>
          <w:sz w:val="28"/>
          <w:szCs w:val="28"/>
        </w:rPr>
      </w:pPr>
    </w:p>
    <w:p w14:paraId="0B979FA0" w14:textId="77777777" w:rsidR="000872D4" w:rsidRPr="005841B3" w:rsidRDefault="000872D4"/>
    <w:p w14:paraId="52D3691B" w14:textId="77777777" w:rsidR="000872D4" w:rsidRPr="005841B3" w:rsidRDefault="000872D4"/>
    <w:p w14:paraId="1374228E"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95E4AB8"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1656A54" w14:textId="77777777" w:rsidR="00FA1D93" w:rsidRDefault="00000000">
      <w:pPr>
        <w:pStyle w:val="Ttulo3"/>
        <w:spacing w:before="280" w:line="276" w:lineRule="auto"/>
        <w:jc w:val="left"/>
      </w:pPr>
      <w:r>
        <w:rPr>
          <w:rFonts w:ascii="Arial" w:hAnsi="Arial"/>
          <w:sz w:val="22"/>
        </w:rPr>
        <w:t>2.8.4 Arquitectura de Base de Datos Serverless en la Nube: Neon Database</w:t>
      </w:r>
    </w:p>
    <w:p w14:paraId="0AAD118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2C8628EF" w14:textId="77777777" w:rsidR="00FA1D93" w:rsidRDefault="00000000">
      <w:pPr>
        <w:spacing w:before="200" w:after="280" w:line="360" w:lineRule="auto"/>
      </w:pPr>
      <w:r>
        <w:rPr>
          <w:rFonts w:ascii="Arial" w:hAnsi="Arial"/>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31DD17D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09E863BB" w14:textId="3EE346CF"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lastRenderedPageBreak/>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proofErr w:type="gramStart"/>
      <w:r w:rsidRPr="003444E5">
        <w:rPr>
          <w:rFonts w:ascii="Arial" w:hAnsi="Arial" w:cs="Arial"/>
          <w:sz w:val="22"/>
          <w:szCs w:val="22"/>
        </w:rPr>
        <w:t>cero almacenamiento físico adicional</w:t>
      </w:r>
      <w:proofErr w:type="gramEnd"/>
      <w:r w:rsidRPr="003444E5">
        <w:rPr>
          <w:rFonts w:ascii="Arial" w:hAnsi="Arial" w:cs="Arial"/>
          <w:sz w:val="22"/>
          <w:szCs w:val="22"/>
        </w:rPr>
        <w:t xml:space="preserve">. La nueva rama generada comparte las mismas páginas inmutables de solo lectura con su rama de origen, únicamente cuando se suscitan mutaciones (INSERT, UPDATE o DELETE) en el nuevo entorno, se escriben bloques diferenciales aislados. </w:t>
      </w:r>
    </w:p>
    <w:p w14:paraId="3346C17E" w14:textId="77777777" w:rsidR="00FA1D93" w:rsidRDefault="00000000">
      <w:pPr>
        <w:spacing w:before="200" w:after="280" w:line="360" w:lineRule="auto"/>
      </w:pPr>
      <w:r>
        <w:rPr>
          <w:rFonts w:ascii="Arial" w:hAnsi="Arial"/>
          <w:sz w:val="22"/>
        </w:rPr>
        <w:t>Asimismo, Neon introduce el mecanismo de auto-suspensión y escalado a cero (Scale-to-Zero), mediante el cual el contenedor de cómputo se apaga automáticamente tras un lapso determinado de inactividad operativa (por ejemplo, durante la noche cuando las cuadrillas de campo no realizan asignaciones). Durante la suspensión, el coste computacional desciende a cero, manteniéndose únicamente el almacenamiento pasivo. Al arribar una nueva solicitud de red desde la API REST o la aplicación web, un balanceador de conexiones inteligente basado en PgBouncer intercepta el socket TCP y reactiva el nodo de cómputo en menos de 500 milisegundos, despachando la consulta de manera totalmente transparente para el cliente sin interrupciones de servicio.</w:t>
      </w:r>
    </w:p>
    <w:p w14:paraId="4C6E0028" w14:textId="77777777" w:rsidR="003444E5" w:rsidRDefault="003444E5" w:rsidP="000872D4">
      <w:pPr>
        <w:pStyle w:val="Ttulo1"/>
        <w:jc w:val="left"/>
        <w:rPr>
          <w:rFonts w:ascii="Arial" w:eastAsia="MS Mincho" w:hAnsi="Arial"/>
          <w:sz w:val="72"/>
          <w:szCs w:val="72"/>
          <w:lang w:eastAsia="en-US"/>
        </w:rPr>
      </w:pPr>
    </w:p>
    <w:p w14:paraId="78BCFF83" w14:textId="77777777" w:rsidR="003444E5" w:rsidRDefault="003444E5" w:rsidP="000872D4">
      <w:pPr>
        <w:pStyle w:val="Ttulo1"/>
        <w:jc w:val="left"/>
        <w:rPr>
          <w:rFonts w:ascii="Arial" w:eastAsia="MS Mincho" w:hAnsi="Arial"/>
          <w:sz w:val="72"/>
          <w:szCs w:val="72"/>
          <w:lang w:eastAsia="en-US"/>
        </w:rPr>
      </w:pPr>
    </w:p>
    <w:p w14:paraId="62D25A15" w14:textId="77777777" w:rsidR="003444E5" w:rsidRDefault="003444E5" w:rsidP="000872D4">
      <w:pPr>
        <w:pStyle w:val="Ttulo1"/>
        <w:jc w:val="left"/>
        <w:rPr>
          <w:rFonts w:ascii="Arial" w:eastAsia="MS Mincho" w:hAnsi="Arial"/>
          <w:sz w:val="72"/>
          <w:szCs w:val="72"/>
          <w:lang w:eastAsia="en-US"/>
        </w:rPr>
      </w:pPr>
    </w:p>
    <w:p w14:paraId="5A742DFA" w14:textId="77777777" w:rsidR="003444E5" w:rsidRDefault="003444E5" w:rsidP="000872D4">
      <w:pPr>
        <w:pStyle w:val="Ttulo1"/>
        <w:jc w:val="left"/>
        <w:rPr>
          <w:rFonts w:ascii="Arial" w:eastAsia="MS Mincho" w:hAnsi="Arial"/>
          <w:sz w:val="72"/>
          <w:szCs w:val="72"/>
          <w:lang w:eastAsia="en-US"/>
        </w:rPr>
      </w:pPr>
    </w:p>
    <w:p w14:paraId="2A9FE363" w14:textId="3614C7B5" w:rsidR="000872D4" w:rsidRPr="005841B3" w:rsidRDefault="000872D4" w:rsidP="000872D4">
      <w:pPr>
        <w:pStyle w:val="Ttulo1"/>
        <w:jc w:val="left"/>
        <w:rPr>
          <w:rFonts w:ascii="Arial" w:eastAsia="MS Mincho" w:hAnsi="Arial"/>
          <w:sz w:val="72"/>
          <w:szCs w:val="72"/>
          <w:lang w:eastAsia="en-US"/>
        </w:rPr>
      </w:pPr>
      <w:r w:rsidRPr="005841B3">
        <w:rPr>
          <w:rFonts w:ascii="Arial" w:eastAsia="MS Mincho" w:hAnsi="Arial"/>
          <w:sz w:val="72"/>
          <w:szCs w:val="72"/>
          <w:lang w:eastAsia="en-US"/>
        </w:rPr>
        <w:t>CAPITULO III. DESARROLLO DEL PROYECTO</w:t>
      </w:r>
    </w:p>
    <w:p w14:paraId="52E323E1" w14:textId="77777777" w:rsidR="000872D4" w:rsidRPr="005841B3" w:rsidRDefault="000872D4" w:rsidP="000872D4">
      <w:pPr>
        <w:spacing w:before="200" w:after="280" w:line="360" w:lineRule="auto"/>
        <w:rPr>
          <w:rFonts w:ascii="Arial" w:eastAsia="MS Mincho" w:hAnsi="Arial"/>
          <w:sz w:val="22"/>
          <w:szCs w:val="22"/>
          <w:lang w:eastAsia="en-US"/>
        </w:rPr>
      </w:pPr>
    </w:p>
    <w:p w14:paraId="6EE4638D" w14:textId="77777777" w:rsidR="000872D4" w:rsidRPr="005841B3" w:rsidRDefault="000872D4" w:rsidP="000872D4">
      <w:pPr>
        <w:spacing w:before="200" w:after="280" w:line="360" w:lineRule="auto"/>
        <w:rPr>
          <w:rFonts w:ascii="Arial" w:eastAsia="MS Mincho" w:hAnsi="Arial"/>
          <w:sz w:val="22"/>
          <w:szCs w:val="22"/>
          <w:lang w:eastAsia="en-US"/>
        </w:rPr>
      </w:pPr>
    </w:p>
    <w:p w14:paraId="4ACBF8E1" w14:textId="77777777" w:rsidR="000872D4" w:rsidRPr="005841B3" w:rsidRDefault="000872D4" w:rsidP="000872D4">
      <w:pPr>
        <w:spacing w:before="200" w:after="28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presente capítulo se detallan las actividades de ingeniería, análisis, diseño e implementación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el desarrollo de la API REST modular en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la construcción de la interfaz reactiva con visor cartográfico y matriz de chasis de 16 puertos, la instrumentación de la arquitectura móvil Offline-First con sincronización automatizada, el motor de reportes ejecutivos en PDF y la estrategia de contenerización con Docker.</w:t>
      </w:r>
    </w:p>
    <w:p w14:paraId="0E17B5DE" w14:textId="77777777" w:rsidR="000B181E" w:rsidRPr="005841B3" w:rsidRDefault="00A11615">
      <w:r w:rsidRPr="005841B3">
        <w:br w:type="page"/>
      </w:r>
    </w:p>
    <w:p w14:paraId="3EA8CF3A"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3.1 recolección y levantamiento de información de planta externa</w:t>
      </w:r>
    </w:p>
    <w:p w14:paraId="6D22CC25" w14:textId="77777777" w:rsidR="00B5381C" w:rsidRPr="005841B3" w:rsidRDefault="00B5381C" w:rsidP="00143D4E">
      <w:pPr>
        <w:pStyle w:val="Ttulo3"/>
        <w:rPr>
          <w:rFonts w:ascii="Arial" w:eastAsia="MS Mincho" w:hAnsi="Arial"/>
          <w:sz w:val="22"/>
          <w:szCs w:val="22"/>
          <w:lang w:eastAsia="en-US"/>
        </w:rPr>
      </w:pPr>
      <w:r w:rsidRPr="005841B3">
        <w:rPr>
          <w:rFonts w:ascii="Arial" w:eastAsia="MS Mincho" w:hAnsi="Arial"/>
          <w:sz w:val="22"/>
          <w:szCs w:val="22"/>
          <w:lang w:eastAsia="en-US"/>
        </w:rPr>
        <w:t>3.1.1 Contexto Geográfico, Orografía y Diagnóstico Operativo en San José del Rincón</w:t>
      </w:r>
    </w:p>
    <w:p w14:paraId="6AFE8C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426A450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w:t>
      </w:r>
      <w:r w:rsidR="009E6EFB">
        <w:rPr>
          <w:rFonts w:ascii="Arial" w:eastAsia="MS Mincho" w:hAnsi="Arial"/>
          <w:sz w:val="22"/>
          <w:szCs w:val="22"/>
          <w:lang w:eastAsia="en-US"/>
        </w:rPr>
        <w:t>4.5</w:t>
      </w:r>
      <w:r w:rsidRPr="005841B3">
        <w:rPr>
          <w:rFonts w:ascii="Arial" w:eastAsia="MS Mincho" w:hAnsi="Arial"/>
          <w:sz w:val="22"/>
          <w:szCs w:val="22"/>
          <w:lang w:eastAsia="en-US"/>
        </w:rPr>
        <w:t xml:space="preserve">G) presentan extensas 'zonas de sombra' o valles de cobertura nula, particularmente en las colonias periféricas y comunidades rurales como San Joaquín del Monte, Guadalupe y los barrios altos de San Pedro. En segundo término, el tendido aéreo de cables de fibra óptica sobre la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compartida con la Comisión Federal de Electricidad (CFE) y empresas de telefonía tradicional queda expuesto a esfuerzos mecánicos por vientos </w:t>
      </w:r>
      <w:r w:rsidR="00297A7F" w:rsidRPr="005841B3">
        <w:rPr>
          <w:rFonts w:ascii="Arial" w:eastAsia="MS Mincho" w:hAnsi="Arial"/>
          <w:sz w:val="22"/>
          <w:szCs w:val="22"/>
          <w:lang w:eastAsia="en-US"/>
        </w:rPr>
        <w:t>declarados</w:t>
      </w:r>
      <w:r w:rsidRPr="005841B3">
        <w:rPr>
          <w:rFonts w:ascii="Arial" w:eastAsia="MS Mincho" w:hAnsi="Arial"/>
          <w:sz w:val="22"/>
          <w:szCs w:val="22"/>
          <w:lang w:eastAsia="en-US"/>
        </w:rPr>
        <w:t>, ramas de árboles y variaciones térmicas que demandan un riguroso control técnico de los radios de curvatura y la atenuación de empalmes.</w:t>
      </w:r>
    </w:p>
    <w:p w14:paraId="01E77FC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iniciar el periodo de residencia profesional, la empresa GPON TELECOM S.A. de C.V. operaba una red óptica pasiva en fase de expansión acelerada en el municipio, contando con una cabecera central (NOC) situada en Calle Hidalgo #10, un distribuidor óptico general (ODF) de 48 puertos acoplado a un chasis OLT Huawei </w:t>
      </w:r>
      <w:proofErr w:type="spellStart"/>
      <w:r w:rsidRPr="005841B3">
        <w:rPr>
          <w:rFonts w:ascii="Arial" w:eastAsia="MS Mincho" w:hAnsi="Arial"/>
          <w:sz w:val="22"/>
          <w:szCs w:val="22"/>
          <w:lang w:eastAsia="en-US"/>
        </w:rPr>
        <w:t>SmartAX</w:t>
      </w:r>
      <w:proofErr w:type="spellEnd"/>
      <w:r w:rsidRPr="005841B3">
        <w:rPr>
          <w:rFonts w:ascii="Arial" w:eastAsia="MS Mincho" w:hAnsi="Arial"/>
          <w:sz w:val="22"/>
          <w:szCs w:val="22"/>
          <w:lang w:eastAsia="en-US"/>
        </w:rPr>
        <w:t xml:space="preserve"> MA5608T, y una planta externa conformada por 48 cajas terminales de acceso óptico (NAP) distribuidas en postes. No obstante, la totalidad de la gestión operativa del inventario se realizaba mediante bitácoras físicas manuscritas en papel y hojas de cálculo locales desarticuladas en computadoras individuales de oficina.</w:t>
      </w:r>
    </w:p>
    <w:p w14:paraId="291CD0E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hacia la vivienda del suscriptor. En múltiples ocasiones, debido a la falta de cobertura celular </w:t>
      </w:r>
      <w:r w:rsidRPr="005841B3">
        <w:rPr>
          <w:rFonts w:ascii="Arial" w:eastAsia="MS Mincho" w:hAnsi="Arial"/>
          <w:sz w:val="22"/>
          <w:szCs w:val="22"/>
          <w:lang w:eastAsia="en-US"/>
        </w:rPr>
        <w:lastRenderedPageBreak/>
        <w:t>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5186F3D4"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3.1.2 Protocolo Metodológico y Técnicas de Levantamiento de Campo</w:t>
      </w:r>
    </w:p>
    <w:p w14:paraId="4144E8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0B9A4F9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el 35% de los registros en libretas manuales presentaba tachaduras o incongruencias de numeración</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y se computaba un promedio de 8 visitas fallidas por semana a cajas que resultaban estar 100% saturadas.</w:t>
      </w:r>
    </w:p>
    <w:p w14:paraId="39EB98E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1E5518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18D5CC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y más de 30 clientes dados de alta en el </w:t>
      </w:r>
      <w:r w:rsidR="00036608" w:rsidRPr="005841B3">
        <w:rPr>
          <w:rFonts w:ascii="Arial" w:eastAsia="MS Mincho" w:hAnsi="Arial"/>
          <w:sz w:val="22"/>
          <w:szCs w:val="22"/>
          <w:lang w:eastAsia="en-US"/>
        </w:rPr>
        <w:t>padrón,</w:t>
      </w:r>
      <w:r w:rsidRPr="005841B3">
        <w:rPr>
          <w:rFonts w:ascii="Arial" w:eastAsia="MS Mincho" w:hAnsi="Arial"/>
          <w:sz w:val="22"/>
          <w:szCs w:val="22"/>
          <w:lang w:eastAsia="en-US"/>
        </w:rPr>
        <w:t xml:space="preserve"> pero sin trazabilidad sobre la caja y el puerto que les suministraba el servicio.</w:t>
      </w:r>
    </w:p>
    <w:p w14:paraId="672CFD61" w14:textId="77777777" w:rsidR="006A0A33" w:rsidRDefault="006A0A33" w:rsidP="006A0A33">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18154CD" wp14:editId="49F00084">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44017031" w14:textId="77777777" w:rsidR="006A0A33" w:rsidRPr="005841B3" w:rsidRDefault="006A0A33" w:rsidP="006A0A33">
      <w:pPr>
        <w:spacing w:after="120" w:line="360" w:lineRule="auto"/>
        <w:jc w:val="center"/>
        <w:rPr>
          <w:rFonts w:ascii="Arial" w:eastAsia="MS Mincho" w:hAnsi="Arial"/>
          <w:sz w:val="22"/>
          <w:szCs w:val="22"/>
          <w:lang w:eastAsia="en-US"/>
        </w:rPr>
      </w:pPr>
    </w:p>
    <w:p w14:paraId="0639EE9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3.1.3 Formulación de la Estrategia de Solución de Ingeniería</w:t>
      </w:r>
    </w:p>
    <w:p w14:paraId="77836BE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07CE59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Cartografía Digital Georreferenciada: Mapeo visual interactivo sobre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y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proyectando cada caja NAP y cada tramo de fibra en coordenadas geodésicas WGS84, con semaforización cromática automática según el nivel de saturación de puertos.</w:t>
      </w:r>
    </w:p>
    <w:p w14:paraId="1254F7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 Blindaje Transaccional contra Condiciones de Carrera: Implementación en la base de datos de transacciones con bloqueo pesimista a nivel de fila (</w:t>
      </w:r>
      <w:r w:rsidR="00297A7F">
        <w:rPr>
          <w:rFonts w:ascii="Arial" w:eastAsia="MS Mincho" w:hAnsi="Arial"/>
          <w:sz w:val="22"/>
          <w:szCs w:val="22"/>
          <w:lang w:eastAsia="en-US"/>
        </w:rPr>
        <w:t>‘</w:t>
      </w:r>
      <w:r w:rsidRPr="005841B3">
        <w:rPr>
          <w:rFonts w:ascii="Arial" w:eastAsia="MS Mincho" w:hAnsi="Arial"/>
          <w:sz w:val="22"/>
          <w:szCs w:val="22"/>
          <w:lang w:eastAsia="en-US"/>
        </w:rPr>
        <w:t>SELECT ... FOR UPDATE</w:t>
      </w:r>
      <w:r w:rsidR="00297A7F">
        <w:rPr>
          <w:rFonts w:ascii="Arial" w:eastAsia="MS Mincho" w:hAnsi="Arial"/>
          <w:sz w:val="22"/>
          <w:szCs w:val="22"/>
          <w:lang w:eastAsia="en-US"/>
        </w:rPr>
        <w:t>’</w:t>
      </w:r>
      <w:r w:rsidRPr="005841B3">
        <w:rPr>
          <w:rFonts w:ascii="Arial" w:eastAsia="MS Mincho" w:hAnsi="Arial"/>
          <w:sz w:val="22"/>
          <w:szCs w:val="22"/>
          <w:lang w:eastAsia="en-US"/>
        </w:rPr>
        <w:t>), garantizando que dos técnicos intentando asignar el mismo puerto libre simultáneamente sean aislados de forma serializada bajo las propiedades ACID.</w:t>
      </w:r>
    </w:p>
    <w:p w14:paraId="6095CC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c) Arquitectura Móvil Sin Conexión (Offline-First): Integración de una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 (PWA) gobernada por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y una base de datos local transaccional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(mediante la biblioteca Dexie.js), permitiendo a los técnicos consultar el inventario y encolar mutaciones de asignación en parajes sin señal celular, con sincronización atómica automática al recuperar conectividad.</w:t>
      </w:r>
    </w:p>
    <w:p w14:paraId="6DC654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 Auditoría y Automatización de Reportes Técnicos: Motor de renderizado en streaming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para generar dictámenes ejecutivos en PDF de ocupación de cajas NAP en menos de 500 milisegundos sin almacenamiento temporal en disco.</w:t>
      </w:r>
    </w:p>
    <w:p w14:paraId="6CA1CC6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 Infraestructura Contenerizada y Modular: Desacoplamiento de componentes mediante Docker y 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para asegurar la reproducibilidad, escalabilidad y portabilidad de la solución en la nube.</w:t>
      </w:r>
    </w:p>
    <w:p w14:paraId="162AD64C"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3.2 Especificación formal de requerimientos de software (</w:t>
      </w:r>
      <w:proofErr w:type="spellStart"/>
      <w:r w:rsidRPr="005841B3">
        <w:rPr>
          <w:rFonts w:ascii="Arial" w:eastAsia="MS Mincho" w:hAnsi="Arial"/>
          <w:iCs w:val="0"/>
          <w:smallCaps w:val="0"/>
          <w:sz w:val="24"/>
          <w:szCs w:val="22"/>
          <w:lang w:eastAsia="en-US"/>
        </w:rPr>
        <w:t>srs</w:t>
      </w:r>
      <w:proofErr w:type="spellEnd"/>
      <w:r w:rsidRPr="005841B3">
        <w:rPr>
          <w:rFonts w:ascii="Arial" w:eastAsia="MS Mincho" w:hAnsi="Arial"/>
          <w:iCs w:val="0"/>
          <w:smallCaps w:val="0"/>
          <w:sz w:val="24"/>
          <w:szCs w:val="22"/>
          <w:lang w:eastAsia="en-US"/>
        </w:rPr>
        <w:t>)</w:t>
      </w:r>
    </w:p>
    <w:p w14:paraId="046BDD7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3.2.1 Modelado de Actores y Control de Acceso Basado en Roles (RBAC)</w:t>
      </w:r>
    </w:p>
    <w:p w14:paraId="391C70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partir de la dinámica operativa observada, se definieron tres perfiles de usuario formalizados mediante el modelo RBAC (Role-Based Access Control):</w:t>
      </w:r>
    </w:p>
    <w:p w14:paraId="13086C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4546ABBD"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433758FD" w14:textId="77777777" w:rsidR="00B5381C"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de forma tajante el código de error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ante cualquier intento de vulneración.</w:t>
      </w:r>
    </w:p>
    <w:p w14:paraId="3D5DA7E5" w14:textId="77777777" w:rsidR="008808AD" w:rsidRPr="005841B3" w:rsidRDefault="008808AD" w:rsidP="008808AD">
      <w:pPr>
        <w:spacing w:after="120" w:line="360" w:lineRule="auto"/>
        <w:jc w:val="center"/>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27"/>
                    <a:stretch>
                      <a:fillRect/>
                    </a:stretch>
                  </pic:blipFill>
                  <pic:spPr>
                    <a:xfrm>
                      <a:off x="0" y="0"/>
                      <a:ext cx="5613400" cy="2258060"/>
                    </a:xfrm>
                    <a:prstGeom prst="rect">
                      <a:avLst/>
                    </a:prstGeom>
                  </pic:spPr>
                </pic:pic>
              </a:graphicData>
            </a:graphic>
          </wp:inline>
        </w:drawing>
      </w:r>
    </w:p>
    <w:p w14:paraId="4CFEC8B1" w14:textId="77777777" w:rsidR="00FA1D93" w:rsidRDefault="00000000">
      <w:pPr>
        <w:pStyle w:val="Ttulo3"/>
        <w:spacing w:before="280" w:line="276" w:lineRule="auto"/>
        <w:jc w:val="left"/>
      </w:pPr>
      <w:r>
        <w:rPr>
          <w:rFonts w:ascii="Arial" w:hAnsi="Arial"/>
          <w:sz w:val="22"/>
        </w:rPr>
        <w:t>3.2.2 Diagrama General de Casos de Uso del Sistema (UML)</w:t>
      </w:r>
    </w:p>
    <w:p w14:paraId="65661999" w14:textId="3C69B43B" w:rsidR="00FA1D93" w:rsidRDefault="00000000">
      <w:pPr>
        <w:spacing w:before="200" w:after="280" w:line="360" w:lineRule="auto"/>
      </w:pPr>
      <w:r>
        <w:rPr>
          <w:rFonts w:ascii="Arial" w:hAnsi="Arial"/>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sz w:val="22"/>
        </w:rPr>
        <w:t>include</w:t>
      </w:r>
      <w:proofErr w:type="spellEnd"/>
      <w:r>
        <w:rPr>
          <w:rFonts w:ascii="Arial" w:hAnsi="Arial"/>
          <w:sz w:val="22"/>
        </w:rPr>
        <w:t>) y dependencia operativa con tres actores humanos del modelo RBAC y un actor externo cartográfico.</w:t>
      </w:r>
    </w:p>
    <w:p w14:paraId="18F0E09F" w14:textId="77777777" w:rsidR="00FA1D93" w:rsidRDefault="00000000">
      <w:pPr>
        <w:spacing w:before="240" w:after="80"/>
        <w:jc w:val="center"/>
      </w:pPr>
      <w:r>
        <w:rPr>
          <w:noProof/>
        </w:rPr>
        <w:lastRenderedPageBreak/>
        <w:drawing>
          <wp:inline distT="0" distB="0" distL="0" distR="0" wp14:anchorId="37DB9FA1" wp14:editId="7F87A3A0">
            <wp:extent cx="5486400" cy="3649055"/>
            <wp:effectExtent l="0" t="0" r="0" b="0"/>
            <wp:docPr id="2107409582" name="Picture 210740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649055"/>
                    </a:xfrm>
                    <a:prstGeom prst="rect">
                      <a:avLst/>
                    </a:prstGeom>
                  </pic:spPr>
                </pic:pic>
              </a:graphicData>
            </a:graphic>
          </wp:inline>
        </w:drawing>
      </w:r>
    </w:p>
    <w:p w14:paraId="6BE5E5A9" w14:textId="77777777" w:rsidR="00FA1D93" w:rsidRDefault="00000000">
      <w:pPr>
        <w:spacing w:before="80" w:after="40"/>
        <w:jc w:val="center"/>
      </w:pPr>
      <w:r>
        <w:rPr>
          <w:rFonts w:ascii="Arial" w:hAnsi="Arial"/>
          <w:b/>
          <w:sz w:val="18"/>
        </w:rPr>
        <w:t>Figura 5. Diagrama general de casos de uso del sistema bajo estándar UML.</w:t>
      </w:r>
    </w:p>
    <w:p w14:paraId="6DA8838C" w14:textId="77777777" w:rsidR="00FA1D93" w:rsidRDefault="00000000">
      <w:pPr>
        <w:spacing w:after="240"/>
        <w:jc w:val="center"/>
      </w:pPr>
      <w:r>
        <w:rPr>
          <w:rFonts w:ascii="Arial" w:hAnsi="Arial"/>
          <w:i/>
          <w:sz w:val="17"/>
        </w:rPr>
        <w:t>Fuente: Elaboración propia a partir del levantamiento de requerimientos en GPON TELECOM S.A. de C.V.</w:t>
      </w:r>
    </w:p>
    <w:p w14:paraId="74CB7523" w14:textId="77777777" w:rsidR="00FA1D93" w:rsidRDefault="00000000">
      <w:pPr>
        <w:spacing w:before="200" w:after="280" w:line="360" w:lineRule="auto"/>
      </w:pPr>
      <w:r>
        <w:rPr>
          <w:rFonts w:ascii="Arial" w:hAnsi="Arial"/>
          <w:sz w:val="22"/>
        </w:rPr>
        <w:t>A continuación, se detalla formalmente la composición funcional de cada uno de los cuatro módulos modelados en el diagrama:</w:t>
      </w:r>
    </w:p>
    <w:p w14:paraId="3C59B37B" w14:textId="77777777" w:rsidR="00FA1D93" w:rsidRDefault="00000000">
      <w:pPr>
        <w:spacing w:before="200" w:after="280" w:line="360" w:lineRule="auto"/>
      </w:pPr>
      <w:r>
        <w:rPr>
          <w:rFonts w:ascii="Arial" w:hAnsi="Arial"/>
          <w:sz w:val="22"/>
        </w:rPr>
        <w:t>1. Módulo 1: Seguridad, Autenticación y Control de Acceso (RBAC): 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(«include») hacia la rutina de verificación del hash unidireccional con el algoritmo bcrypt (costo de cómputo salt rounds = 10) y la generación del token criptográfico Bearer JWT. A su vez, todos los accesos posteriores a rutas privilegiadas están blindados mediante la relación «include» hacia el middleware requireRoles, el cual intercepta el vector de permisos del usuario y deniega operaciones no autorizadas emitiendo de forma determinista una respuesta con código HTTP 403 Forbidden.</w:t>
      </w:r>
    </w:p>
    <w:p w14:paraId="58474196" w14:textId="77777777" w:rsidR="00FA1D93" w:rsidRDefault="00000000">
      <w:pPr>
        <w:spacing w:before="200" w:after="280" w:line="360" w:lineRule="auto"/>
      </w:pPr>
      <w:r>
        <w:rPr>
          <w:rFonts w:ascii="Arial" w:hAnsi="Arial"/>
          <w:sz w:val="22"/>
        </w:rPr>
        <w:t xml:space="preserve">2. Módulo 2: Cartografía GIS, Trazado Troncal y Cajas Terminales NAP: Comprende los casos de uso CU-04 (Consultar Mapa GIS, Rutas y Semáforo de Saturación), CU-05 </w:t>
      </w:r>
      <w:r>
        <w:rPr>
          <w:rFonts w:ascii="Arial" w:hAnsi="Arial"/>
          <w:sz w:val="22"/>
        </w:rPr>
        <w:lastRenderedPageBreak/>
        <w:t>(Calibrar Coordenadas GPS de NAP en Sitio) y CU-06 (Registrar Nueva Caja NAP en Inventario). Este módulo interactúa bidireccionalmente con el actor externo API Geoespacial GPS / Leaflet (OpenStreetMap) para renderizar mapas cartográficos y proyectar coordenadas geodésicas en formato WGS-84. Al registrar una nueva caja terminal (CU-06), el sistema ejecuta una relación de inclusión «include» para aprovisionar automáticamente de manera transaccional la matriz de 16 puertos físicos SC-APC inicializados en estado 'Libre', eliminando la necesidad de altas manuales individuales.</w:t>
      </w:r>
    </w:p>
    <w:p w14:paraId="40ABF168" w14:textId="77777777" w:rsidR="00FA1D93" w:rsidRDefault="00000000">
      <w:pPr>
        <w:spacing w:before="200" w:after="280" w:line="360" w:lineRule="auto"/>
      </w:pPr>
      <w:r>
        <w:rPr>
          <w:rFonts w:ascii="Arial" w:hAnsi="Arial"/>
          <w:sz w:val="22"/>
        </w:rPr>
        <w:t>3. Módulo 3: Operación de Puertos Físicos, Concurrencia ACID y Abonados: 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«include» crítica hacia el mecanismo de Bloqueo Pesimista de Fila (SELECT ... FOR UPDATE) en PostgreSQL, garantizando aislamiento transaccional y neutralizando colisiones concurrentes (Race Conditions). Asimismo, se ejecuta la relación «include» para validar y almacenar los parámetros de telemetría del suscriptor: número de contrato, modelo ONT, dirección MAC con filtro regex y potencia de recepción estimada en decibelios-milivatio (dBm).</w:t>
      </w:r>
    </w:p>
    <w:p w14:paraId="1F58FB6C" w14:textId="77777777" w:rsidR="00FA1D93" w:rsidRDefault="00000000">
      <w:pPr>
        <w:spacing w:before="200" w:after="280" w:line="360" w:lineRule="auto"/>
      </w:pPr>
      <w:r>
        <w:rPr>
          <w:rFonts w:ascii="Arial" w:hAnsi="Arial"/>
          <w:sz w:val="22"/>
        </w:rPr>
        <w:t>4. Módulo 4: Operación Móvil Offline-First y Generación de Reportes Ejecutivos PDF: 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«include»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33B23381" w14:textId="77777777" w:rsidR="00FA1D93" w:rsidRDefault="00000000">
      <w:pPr>
        <w:spacing w:before="200" w:after="280" w:line="360" w:lineRule="auto"/>
      </w:pPr>
      <w:r>
        <w:rPr>
          <w:rFonts w:ascii="Arial" w:hAnsi="Arial"/>
          <w:sz w:val="22"/>
        </w:rPr>
        <w:t>Asimismo, el diagrama formaliza la interacción y responsabilidades operativas de los cuatro actores identificados:</w:t>
      </w:r>
    </w:p>
    <w:p w14:paraId="566EAA76" w14:textId="77777777" w:rsidR="00FA1D93" w:rsidRDefault="00000000">
      <w:pPr>
        <w:spacing w:before="200" w:after="280" w:line="360" w:lineRule="auto"/>
      </w:pPr>
      <w:r>
        <w:rPr>
          <w:rFonts w:ascii="Arial" w:hAnsi="Arial"/>
          <w:sz w:val="22"/>
        </w:rPr>
        <w:lastRenderedPageBreak/>
        <w:t>• ACT-01 Administrador NOC: Cuenta con privilegios irrestrictos en los cuatro módulos. Es el único perfil facultado para la administración integral de usuarios (CU-03) y la configuración global de la infraestructura.</w:t>
      </w:r>
    </w:p>
    <w:p w14:paraId="6E8E5F75" w14:textId="77777777" w:rsidR="00FA1D93" w:rsidRDefault="00000000">
      <w:pPr>
        <w:spacing w:before="200" w:after="280" w:line="360" w:lineRule="auto"/>
      </w:pPr>
      <w:r>
        <w:rPr>
          <w:rFonts w:ascii="Arial" w:hAnsi="Arial"/>
          <w:sz w:val="22"/>
        </w:rPr>
        <w:t>•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66F10F9A" w14:textId="77777777" w:rsidR="00FA1D93" w:rsidRDefault="00000000">
      <w:pPr>
        <w:spacing w:before="200" w:after="280" w:line="360" w:lineRule="auto"/>
      </w:pPr>
      <w:r>
        <w:rPr>
          <w:rFonts w:ascii="Arial" w:hAnsi="Arial"/>
          <w:sz w:val="22"/>
        </w:rPr>
        <w:t>•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48F069C7" w14:textId="77777777" w:rsidR="00FA1D93" w:rsidRDefault="00000000">
      <w:pPr>
        <w:spacing w:before="200" w:after="280" w:line="360" w:lineRule="auto"/>
      </w:pPr>
      <w:r>
        <w:rPr>
          <w:rFonts w:ascii="Arial" w:hAnsi="Arial"/>
          <w:sz w:val="22"/>
        </w:rPr>
        <w:t>• API Geoespacial GPS / Leaflet (OpenStreetMap): Actor externo del sistema que suministra las capas cartográficas vectoriales, mosaicos de imágenes satelitales y lecturas nativas del sensor geodésico de los dispositivos para la fijación de cajas NAP.</w:t>
      </w:r>
    </w:p>
    <w:p w14:paraId="4A16C12C" w14:textId="77777777" w:rsidR="00B5381C" w:rsidRPr="005841B3" w:rsidRDefault="00B5381C" w:rsidP="00143D4E">
      <w:pPr>
        <w:pStyle w:val="Ttulo3"/>
        <w:rPr>
          <w:rFonts w:ascii="Arial" w:eastAsia="MS Mincho" w:hAnsi="Arial"/>
          <w:szCs w:val="20"/>
          <w:lang w:eastAsia="en-US"/>
        </w:rPr>
      </w:pPr>
      <w:r>
        <w:t>3.2.3 Catálogo Formal de Requerimientos Funcionales (RF-01 a RF-27)</w:t>
      </w:r>
    </w:p>
    <w:p w14:paraId="2C8687DC" w14:textId="48E27B20" w:rsidR="00B5381C" w:rsidRPr="005841B3" w:rsidRDefault="00B5381C" w:rsidP="003444E5">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requerimientos funcionales especifican el comportamiento exacto y las operaciones del sistema, estructurados en siete módulos técnicos:</w:t>
      </w:r>
    </w:p>
    <w:p w14:paraId="4016DE69" w14:textId="77777777" w:rsidR="00FA1D93" w:rsidRPr="003444E5" w:rsidRDefault="00000000" w:rsidP="009615E7">
      <w:pPr>
        <w:spacing w:before="200" w:after="60" w:line="360" w:lineRule="auto"/>
        <w:rPr>
          <w:sz w:val="22"/>
          <w:szCs w:val="22"/>
        </w:rPr>
      </w:pPr>
      <w:r w:rsidRPr="003444E5">
        <w:rPr>
          <w:rFonts w:ascii="Arial" w:hAnsi="Arial"/>
          <w:b/>
          <w:sz w:val="22"/>
          <w:szCs w:val="22"/>
        </w:rPr>
        <w:t>1. Módulo: Seguridad</w:t>
      </w:r>
    </w:p>
    <w:p w14:paraId="485F33AB" w14:textId="7EB79986" w:rsidR="00FA1D93" w:rsidRPr="003444E5" w:rsidRDefault="00000000" w:rsidP="009615E7">
      <w:pPr>
        <w:spacing w:before="60" w:after="20" w:line="360" w:lineRule="auto"/>
        <w:rPr>
          <w:sz w:val="22"/>
          <w:szCs w:val="22"/>
        </w:rPr>
      </w:pPr>
      <w:r w:rsidRPr="003444E5">
        <w:rPr>
          <w:rFonts w:ascii="Arial" w:hAnsi="Arial"/>
          <w:b/>
          <w:sz w:val="22"/>
          <w:szCs w:val="22"/>
        </w:rPr>
        <w:t xml:space="preserve">Autenticación JWT (Prioridad: Alta): </w:t>
      </w:r>
      <w:r w:rsidRPr="003444E5">
        <w:rPr>
          <w:rFonts w:ascii="Arial" w:hAnsi="Arial"/>
          <w:sz w:val="22"/>
          <w:szCs w:val="22"/>
        </w:rPr>
        <w:t>Inicio de sesión seguro mediante correo y contraseña cifrada con emisión de token JWT firmado con vigencia de 24 horas.</w:t>
      </w:r>
    </w:p>
    <w:p w14:paraId="074DF294" w14:textId="54AFBFD9" w:rsidR="00FA1D93" w:rsidRPr="003444E5" w:rsidRDefault="00000000" w:rsidP="009615E7">
      <w:pPr>
        <w:spacing w:before="60" w:after="20" w:line="360" w:lineRule="auto"/>
        <w:rPr>
          <w:sz w:val="22"/>
          <w:szCs w:val="22"/>
        </w:rPr>
      </w:pPr>
      <w:r w:rsidRPr="003444E5">
        <w:rPr>
          <w:rFonts w:ascii="Arial" w:hAnsi="Arial"/>
          <w:b/>
          <w:sz w:val="22"/>
          <w:szCs w:val="22"/>
        </w:rPr>
        <w:t xml:space="preserve">Control RBAC y Bloqueo 403 (Prioridad: Alta): </w:t>
      </w:r>
      <w:r w:rsidRPr="003444E5">
        <w:rPr>
          <w:rFonts w:ascii="Arial" w:hAnsi="Arial"/>
          <w:sz w:val="22"/>
          <w:szCs w:val="22"/>
        </w:rPr>
        <w:t>Validación de privilegios en cada endpoint HTTP, rechazando accesos no autorizados con código de estado HTTP 403.</w:t>
      </w:r>
    </w:p>
    <w:p w14:paraId="545FC7DE" w14:textId="10C2AF5E" w:rsidR="00FA1D93" w:rsidRPr="003444E5" w:rsidRDefault="00000000" w:rsidP="009615E7">
      <w:pPr>
        <w:spacing w:before="60" w:after="20" w:line="360" w:lineRule="auto"/>
        <w:rPr>
          <w:sz w:val="22"/>
          <w:szCs w:val="22"/>
        </w:rPr>
      </w:pPr>
      <w:r w:rsidRPr="003444E5">
        <w:rPr>
          <w:rFonts w:ascii="Arial" w:hAnsi="Arial"/>
          <w:b/>
          <w:sz w:val="22"/>
          <w:szCs w:val="22"/>
        </w:rPr>
        <w:t xml:space="preserve">Conmutador Demo Roles (Prioridad: Media): </w:t>
      </w:r>
      <w:r w:rsidRPr="003444E5">
        <w:rPr>
          <w:rFonts w:ascii="Arial" w:hAnsi="Arial"/>
          <w:sz w:val="22"/>
          <w:szCs w:val="22"/>
        </w:rPr>
        <w:t>Selector en la barra superior para alternar perfiles (Admin, Soporte, Técnico) con un solo clic con fines de auditoría y pruebas.</w:t>
      </w:r>
    </w:p>
    <w:p w14:paraId="79838103" w14:textId="613A6983" w:rsidR="00FA1D93" w:rsidRPr="003444E5" w:rsidRDefault="00000000" w:rsidP="009615E7">
      <w:pPr>
        <w:spacing w:before="60" w:after="20" w:line="360" w:lineRule="auto"/>
        <w:rPr>
          <w:sz w:val="22"/>
          <w:szCs w:val="22"/>
        </w:rPr>
      </w:pPr>
      <w:r w:rsidRPr="003444E5">
        <w:rPr>
          <w:rFonts w:ascii="Arial" w:hAnsi="Arial"/>
          <w:b/>
          <w:sz w:val="22"/>
          <w:szCs w:val="22"/>
        </w:rPr>
        <w:t xml:space="preserve">Gestión de Cuentas (Prioridad: Media): </w:t>
      </w:r>
      <w:r w:rsidRPr="003444E5">
        <w:rPr>
          <w:rFonts w:ascii="Arial" w:hAnsi="Arial"/>
          <w:sz w:val="22"/>
          <w:szCs w:val="22"/>
        </w:rPr>
        <w:t>Listado, consulta y actualización de perfiles de usuario (nombre, contraseña cifrada, rol y estado operativo).</w:t>
      </w:r>
    </w:p>
    <w:p w14:paraId="44F94979" w14:textId="77777777" w:rsidR="00FA1D93" w:rsidRPr="003444E5" w:rsidRDefault="00000000" w:rsidP="009615E7">
      <w:pPr>
        <w:spacing w:before="200" w:after="60" w:line="360" w:lineRule="auto"/>
        <w:rPr>
          <w:sz w:val="22"/>
          <w:szCs w:val="22"/>
        </w:rPr>
      </w:pPr>
      <w:r w:rsidRPr="003444E5">
        <w:rPr>
          <w:rFonts w:ascii="Arial" w:hAnsi="Arial"/>
          <w:b/>
          <w:sz w:val="22"/>
          <w:szCs w:val="22"/>
        </w:rPr>
        <w:t>2. Módulo: Cabecera (Central / OLT / ODF)</w:t>
      </w:r>
    </w:p>
    <w:p w14:paraId="2A848AB0" w14:textId="199B1EF3" w:rsidR="00FA1D93" w:rsidRPr="003444E5" w:rsidRDefault="00000000" w:rsidP="009615E7">
      <w:pPr>
        <w:spacing w:before="60" w:after="20" w:line="360" w:lineRule="auto"/>
        <w:rPr>
          <w:sz w:val="22"/>
          <w:szCs w:val="22"/>
        </w:rPr>
      </w:pPr>
      <w:r w:rsidRPr="003444E5">
        <w:rPr>
          <w:rFonts w:ascii="Arial" w:hAnsi="Arial"/>
          <w:b/>
          <w:sz w:val="22"/>
          <w:szCs w:val="22"/>
        </w:rPr>
        <w:lastRenderedPageBreak/>
        <w:t xml:space="preserve">Monitoreo de Panel ODF (Prioridad: Media): </w:t>
      </w:r>
      <w:r w:rsidRPr="003444E5">
        <w:rPr>
          <w:rFonts w:ascii="Arial" w:hAnsi="Arial"/>
          <w:sz w:val="22"/>
          <w:szCs w:val="22"/>
        </w:rPr>
        <w:t>Visualización de panel ODF central de 48 puertos con ubicación física y capacidad de hilos troncales.</w:t>
      </w:r>
    </w:p>
    <w:p w14:paraId="39C952B6" w14:textId="497366F2" w:rsidR="00FA1D93" w:rsidRPr="003444E5" w:rsidRDefault="00000000" w:rsidP="009615E7">
      <w:pPr>
        <w:spacing w:before="60" w:after="20" w:line="360" w:lineRule="auto"/>
        <w:rPr>
          <w:sz w:val="22"/>
          <w:szCs w:val="22"/>
        </w:rPr>
      </w:pPr>
      <w:r w:rsidRPr="003444E5">
        <w:rPr>
          <w:rFonts w:ascii="Arial" w:hAnsi="Arial"/>
          <w:b/>
          <w:sz w:val="22"/>
          <w:szCs w:val="22"/>
        </w:rPr>
        <w:t xml:space="preserve">Trazabilidad Puertos PON (Prioridad: Alta): </w:t>
      </w:r>
      <w:r w:rsidRPr="003444E5">
        <w:rPr>
          <w:rFonts w:ascii="Arial" w:hAnsi="Arial"/>
          <w:sz w:val="22"/>
          <w:szCs w:val="22"/>
        </w:rPr>
        <w:t>Inventario de puertos PON OLT (tarjeta, slot, potencia emitida en dBm y tasa nominal 2.488/1.244 Gbps).</w:t>
      </w:r>
    </w:p>
    <w:p w14:paraId="7B76E29C" w14:textId="41127BF0" w:rsidR="00FA1D93" w:rsidRPr="003444E5" w:rsidRDefault="00000000" w:rsidP="009615E7">
      <w:pPr>
        <w:spacing w:before="60" w:after="20" w:line="360" w:lineRule="auto"/>
        <w:rPr>
          <w:sz w:val="22"/>
          <w:szCs w:val="22"/>
        </w:rPr>
      </w:pPr>
      <w:r w:rsidRPr="003444E5">
        <w:rPr>
          <w:rFonts w:ascii="Arial" w:hAnsi="Arial"/>
          <w:b/>
          <w:sz w:val="22"/>
          <w:szCs w:val="22"/>
        </w:rPr>
        <w:t xml:space="preserve">Inventario Hilos Fibra (Prioridad: Media): </w:t>
      </w:r>
      <w:r w:rsidRPr="003444E5">
        <w:rPr>
          <w:rFonts w:ascii="Arial" w:hAnsi="Arial"/>
          <w:sz w:val="22"/>
          <w:szCs w:val="22"/>
        </w:rPr>
        <w:t>Registro de hilos ópticos desde el ODF hacia derivaciones primarias, categorizados como Activo, Reserva o Muerto.</w:t>
      </w:r>
    </w:p>
    <w:p w14:paraId="1AE07A5A" w14:textId="77777777" w:rsidR="00FA1D93" w:rsidRPr="003444E5" w:rsidRDefault="00000000" w:rsidP="009615E7">
      <w:pPr>
        <w:spacing w:before="200" w:after="60" w:line="360" w:lineRule="auto"/>
        <w:rPr>
          <w:sz w:val="22"/>
          <w:szCs w:val="22"/>
        </w:rPr>
      </w:pPr>
      <w:r w:rsidRPr="003444E5">
        <w:rPr>
          <w:rFonts w:ascii="Arial" w:hAnsi="Arial"/>
          <w:b/>
          <w:sz w:val="22"/>
          <w:szCs w:val="22"/>
        </w:rPr>
        <w:t>3. Módulo: Cajas NAP</w:t>
      </w:r>
    </w:p>
    <w:p w14:paraId="30C295F4" w14:textId="3A6C71DF"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Cajas NAP (Prioridad: Alta): </w:t>
      </w:r>
      <w:r w:rsidRPr="003444E5">
        <w:rPr>
          <w:rFonts w:ascii="Arial" w:hAnsi="Arial"/>
          <w:sz w:val="22"/>
          <w:szCs w:val="22"/>
        </w:rPr>
        <w:t>Registro de nueva caja terminal con código único, ubicación geográfica WGS84 y autogeneración de sus 16 puertos.</w:t>
      </w:r>
    </w:p>
    <w:p w14:paraId="33FF8184" w14:textId="187D54A9" w:rsidR="00FA1D93" w:rsidRPr="003444E5" w:rsidRDefault="00000000" w:rsidP="009615E7">
      <w:pPr>
        <w:spacing w:before="60" w:after="20" w:line="360" w:lineRule="auto"/>
        <w:rPr>
          <w:sz w:val="22"/>
          <w:szCs w:val="22"/>
        </w:rPr>
      </w:pPr>
      <w:r w:rsidRPr="003444E5">
        <w:rPr>
          <w:rFonts w:ascii="Arial" w:hAnsi="Arial"/>
          <w:b/>
          <w:sz w:val="22"/>
          <w:szCs w:val="22"/>
        </w:rPr>
        <w:t xml:space="preserve">Saturación Dinámica (Prioridad: Alta): </w:t>
      </w:r>
      <w:r w:rsidRPr="003444E5">
        <w:rPr>
          <w:rFonts w:ascii="Arial" w:hAnsi="Arial"/>
          <w:sz w:val="22"/>
          <w:szCs w:val="22"/>
        </w:rPr>
        <w:t>Cálculo en tiempo real del porcentaje de ocupación clasificando en: Verde (&lt;80%), Amarillo (80-99%) y Rojo (100%).</w:t>
      </w:r>
    </w:p>
    <w:p w14:paraId="6C18708E" w14:textId="0C7545DB" w:rsidR="00FA1D93" w:rsidRPr="003444E5" w:rsidRDefault="00000000" w:rsidP="009615E7">
      <w:pPr>
        <w:spacing w:before="60" w:after="20" w:line="360" w:lineRule="auto"/>
        <w:rPr>
          <w:sz w:val="22"/>
          <w:szCs w:val="22"/>
        </w:rPr>
      </w:pPr>
      <w:r w:rsidRPr="003444E5">
        <w:rPr>
          <w:rFonts w:ascii="Arial" w:hAnsi="Arial"/>
          <w:b/>
          <w:sz w:val="22"/>
          <w:szCs w:val="22"/>
        </w:rPr>
        <w:t xml:space="preserve">Búsqueda Cartográfica (Prioridad: Alta): </w:t>
      </w:r>
      <w:r w:rsidRPr="003444E5">
        <w:rPr>
          <w:rFonts w:ascii="Arial" w:hAnsi="Arial"/>
          <w:sz w:val="22"/>
          <w:szCs w:val="22"/>
        </w:rPr>
        <w:t xml:space="preserve">Buscador predictivo por código de caja, dirección o zona con centrado y </w:t>
      </w:r>
      <w:proofErr w:type="gramStart"/>
      <w:r w:rsidRPr="003444E5">
        <w:rPr>
          <w:rFonts w:ascii="Arial" w:hAnsi="Arial"/>
          <w:sz w:val="22"/>
          <w:szCs w:val="22"/>
        </w:rPr>
        <w:t>zoom</w:t>
      </w:r>
      <w:proofErr w:type="gramEnd"/>
      <w:r w:rsidRPr="003444E5">
        <w:rPr>
          <w:rFonts w:ascii="Arial" w:hAnsi="Arial"/>
          <w:sz w:val="22"/>
          <w:szCs w:val="22"/>
        </w:rPr>
        <w:t xml:space="preserve"> automático en el mapa.</w:t>
      </w:r>
    </w:p>
    <w:p w14:paraId="00A2DBFE" w14:textId="157050E4" w:rsidR="00FA1D93" w:rsidRPr="003444E5" w:rsidRDefault="00000000" w:rsidP="009615E7">
      <w:pPr>
        <w:spacing w:before="60" w:after="20" w:line="360" w:lineRule="auto"/>
        <w:rPr>
          <w:sz w:val="22"/>
          <w:szCs w:val="22"/>
        </w:rPr>
      </w:pPr>
      <w:r w:rsidRPr="003444E5">
        <w:rPr>
          <w:rFonts w:ascii="Arial" w:hAnsi="Arial"/>
          <w:b/>
          <w:sz w:val="22"/>
          <w:szCs w:val="22"/>
        </w:rPr>
        <w:t xml:space="preserve">Edición de Metadatos (Prioridad: Media): </w:t>
      </w:r>
      <w:r w:rsidRPr="003444E5">
        <w:rPr>
          <w:rFonts w:ascii="Arial" w:hAnsi="Arial"/>
          <w:sz w:val="22"/>
          <w:szCs w:val="22"/>
        </w:rPr>
        <w:t>Actualización de código, capacidad, atenuación óptica calculada y notas de campo de la caja NAP.</w:t>
      </w:r>
    </w:p>
    <w:p w14:paraId="02DE620A" w14:textId="605D777D" w:rsidR="00FA1D93" w:rsidRPr="003444E5" w:rsidRDefault="00000000" w:rsidP="009615E7">
      <w:pPr>
        <w:spacing w:before="60" w:after="20" w:line="360" w:lineRule="auto"/>
        <w:rPr>
          <w:sz w:val="22"/>
          <w:szCs w:val="22"/>
        </w:rPr>
      </w:pPr>
      <w:r w:rsidRPr="003444E5">
        <w:rPr>
          <w:rFonts w:ascii="Arial" w:hAnsi="Arial"/>
          <w:b/>
          <w:sz w:val="22"/>
          <w:szCs w:val="22"/>
        </w:rPr>
        <w:t xml:space="preserve">Eliminación Controlada (Prioridad: Alta): </w:t>
      </w:r>
      <w:r w:rsidRPr="003444E5">
        <w:rPr>
          <w:rFonts w:ascii="Arial" w:hAnsi="Arial"/>
          <w:sz w:val="22"/>
          <w:szCs w:val="22"/>
        </w:rPr>
        <w:t>Baja lógica de la caja terminal condicionada a que la totalidad de sus puertos se encuentren en estado Libre.</w:t>
      </w:r>
    </w:p>
    <w:p w14:paraId="2863C70B" w14:textId="1C2113F0" w:rsidR="00FA1D93" w:rsidRPr="003444E5" w:rsidRDefault="00000000" w:rsidP="009615E7">
      <w:pPr>
        <w:spacing w:before="60" w:after="20" w:line="360" w:lineRule="auto"/>
        <w:rPr>
          <w:sz w:val="22"/>
          <w:szCs w:val="22"/>
        </w:rPr>
      </w:pPr>
      <w:r w:rsidRPr="003444E5">
        <w:rPr>
          <w:rFonts w:ascii="Arial" w:hAnsi="Arial"/>
          <w:b/>
          <w:sz w:val="22"/>
          <w:szCs w:val="22"/>
        </w:rPr>
        <w:t xml:space="preserve">Calibración GPS en Sitio (Prioridad: Alta): </w:t>
      </w:r>
      <w:r w:rsidRPr="003444E5">
        <w:rPr>
          <w:rFonts w:ascii="Arial" w:hAnsi="Arial"/>
          <w:sz w:val="22"/>
          <w:szCs w:val="22"/>
        </w:rPr>
        <w:t>Captura satelital de coordenadas de alta precisión mediante la API nativa de geolocalización del dispositivo móvil del técnico.</w:t>
      </w:r>
    </w:p>
    <w:p w14:paraId="16D7B2D2" w14:textId="77777777" w:rsidR="00FA1D93" w:rsidRPr="003444E5" w:rsidRDefault="00000000" w:rsidP="009615E7">
      <w:pPr>
        <w:spacing w:before="200" w:after="60" w:line="360" w:lineRule="auto"/>
        <w:rPr>
          <w:sz w:val="22"/>
          <w:szCs w:val="22"/>
        </w:rPr>
      </w:pPr>
      <w:r w:rsidRPr="003444E5">
        <w:rPr>
          <w:rFonts w:ascii="Arial" w:hAnsi="Arial"/>
          <w:b/>
          <w:sz w:val="22"/>
          <w:szCs w:val="22"/>
        </w:rPr>
        <w:t>4. Módulo: Puertos</w:t>
      </w:r>
    </w:p>
    <w:p w14:paraId="6BF3E7DC" w14:textId="6495E6D7" w:rsidR="00FA1D93" w:rsidRPr="003444E5" w:rsidRDefault="00000000" w:rsidP="009615E7">
      <w:pPr>
        <w:spacing w:before="60" w:after="20" w:line="360" w:lineRule="auto"/>
        <w:rPr>
          <w:sz w:val="22"/>
          <w:szCs w:val="22"/>
        </w:rPr>
      </w:pPr>
      <w:r w:rsidRPr="003444E5">
        <w:rPr>
          <w:rFonts w:ascii="Arial" w:hAnsi="Arial"/>
          <w:b/>
          <w:sz w:val="22"/>
          <w:szCs w:val="22"/>
        </w:rPr>
        <w:t xml:space="preserve">Matriz Visual 16 Puertos (Prioridad: Alta): </w:t>
      </w:r>
      <w:r w:rsidRPr="003444E5">
        <w:rPr>
          <w:rFonts w:ascii="Arial" w:hAnsi="Arial"/>
          <w:sz w:val="22"/>
          <w:szCs w:val="22"/>
        </w:rPr>
        <w:t>Representación gráfica interactiva del chasis físico de 16 adaptadores SC-APC con código de colores LED indicativo de estado.</w:t>
      </w:r>
    </w:p>
    <w:p w14:paraId="0712C2A6" w14:textId="6BC37F7F" w:rsidR="00FA1D93" w:rsidRPr="003444E5" w:rsidRDefault="00000000" w:rsidP="009615E7">
      <w:pPr>
        <w:spacing w:before="60" w:after="20" w:line="360" w:lineRule="auto"/>
        <w:rPr>
          <w:sz w:val="22"/>
          <w:szCs w:val="22"/>
        </w:rPr>
      </w:pPr>
      <w:r w:rsidRPr="003444E5">
        <w:rPr>
          <w:rFonts w:ascii="Arial" w:hAnsi="Arial"/>
          <w:b/>
          <w:sz w:val="22"/>
          <w:szCs w:val="22"/>
        </w:rPr>
        <w:t xml:space="preserve">Asignación Transaccional (Prioridad: Alta): </w:t>
      </w:r>
      <w:r w:rsidRPr="003444E5">
        <w:rPr>
          <w:rFonts w:ascii="Arial" w:hAnsi="Arial"/>
          <w:sz w:val="22"/>
          <w:szCs w:val="22"/>
        </w:rPr>
        <w:t>Vinculación atómica de puerto libre a cliente mediante bloqueo pesimista ACID (SELECT ... FOR UPDATE).</w:t>
      </w:r>
    </w:p>
    <w:p w14:paraId="5636F34E" w14:textId="77777777" w:rsidR="003444E5" w:rsidRDefault="00000000" w:rsidP="009615E7">
      <w:pPr>
        <w:spacing w:before="60" w:after="20" w:line="360" w:lineRule="auto"/>
        <w:rPr>
          <w:sz w:val="22"/>
          <w:szCs w:val="22"/>
        </w:rPr>
      </w:pPr>
      <w:r w:rsidRPr="003444E5">
        <w:rPr>
          <w:rFonts w:ascii="Arial" w:hAnsi="Arial"/>
          <w:b/>
          <w:sz w:val="22"/>
          <w:szCs w:val="22"/>
        </w:rPr>
        <w:t xml:space="preserve">Liberación de Puertos (Prioridad: Alta): </w:t>
      </w:r>
      <w:r w:rsidRPr="003444E5">
        <w:rPr>
          <w:rFonts w:ascii="Arial" w:hAnsi="Arial"/>
          <w:sz w:val="22"/>
          <w:szCs w:val="22"/>
        </w:rPr>
        <w:t xml:space="preserve">Desvinculación de abonado y restitución del puerto al estado Libre, reservado a roles </w:t>
      </w:r>
      <w:proofErr w:type="spellStart"/>
      <w:r w:rsidRPr="003444E5">
        <w:rPr>
          <w:rFonts w:ascii="Arial" w:hAnsi="Arial"/>
          <w:sz w:val="22"/>
          <w:szCs w:val="22"/>
        </w:rPr>
        <w:t>Admin</w:t>
      </w:r>
      <w:proofErr w:type="spellEnd"/>
      <w:r w:rsidRPr="003444E5">
        <w:rPr>
          <w:rFonts w:ascii="Arial" w:hAnsi="Arial"/>
          <w:sz w:val="22"/>
          <w:szCs w:val="22"/>
        </w:rPr>
        <w:t xml:space="preserve"> y Soporte.</w:t>
      </w:r>
    </w:p>
    <w:p w14:paraId="2DFCA155" w14:textId="5303DCB5" w:rsidR="00FA1D93" w:rsidRPr="003444E5" w:rsidRDefault="00000000" w:rsidP="009615E7">
      <w:pPr>
        <w:spacing w:before="60" w:after="20" w:line="360" w:lineRule="auto"/>
        <w:rPr>
          <w:sz w:val="22"/>
          <w:szCs w:val="22"/>
        </w:rPr>
      </w:pPr>
      <w:r w:rsidRPr="003444E5">
        <w:rPr>
          <w:rFonts w:ascii="Arial" w:hAnsi="Arial"/>
          <w:b/>
          <w:sz w:val="22"/>
          <w:szCs w:val="22"/>
        </w:rPr>
        <w:t xml:space="preserve">Mantenimiento de Puertos (Prioridad: Alta): </w:t>
      </w:r>
      <w:r w:rsidRPr="003444E5">
        <w:rPr>
          <w:rFonts w:ascii="Arial" w:hAnsi="Arial"/>
          <w:sz w:val="22"/>
          <w:szCs w:val="22"/>
        </w:rPr>
        <w:t>Marcado de puerto como Dañado o Reservado para impedir asignaciones durante fallas mecánicas o inspecciones.</w:t>
      </w:r>
    </w:p>
    <w:p w14:paraId="4FC6106C" w14:textId="272DBB36" w:rsidR="00FA1D93" w:rsidRPr="003444E5" w:rsidRDefault="00000000" w:rsidP="009615E7">
      <w:pPr>
        <w:spacing w:before="60" w:after="20" w:line="360" w:lineRule="auto"/>
        <w:rPr>
          <w:sz w:val="22"/>
          <w:szCs w:val="22"/>
        </w:rPr>
      </w:pPr>
      <w:r w:rsidRPr="003444E5">
        <w:rPr>
          <w:rFonts w:ascii="Arial" w:hAnsi="Arial"/>
          <w:b/>
          <w:sz w:val="22"/>
          <w:szCs w:val="22"/>
        </w:rPr>
        <w:t xml:space="preserve">Historial de Asignaciones (Prioridad: Media): </w:t>
      </w:r>
      <w:r w:rsidRPr="003444E5">
        <w:rPr>
          <w:rFonts w:ascii="Arial" w:hAnsi="Arial"/>
          <w:sz w:val="22"/>
          <w:szCs w:val="22"/>
        </w:rPr>
        <w:t>Registro inmutable con marca de tiempo (timestamp) de fecha, hora y usuario responsable de la asignación o liberación del puerto.</w:t>
      </w:r>
    </w:p>
    <w:p w14:paraId="7C70D134" w14:textId="77777777" w:rsidR="00FA1D93" w:rsidRPr="003444E5" w:rsidRDefault="00000000" w:rsidP="009615E7">
      <w:pPr>
        <w:spacing w:before="200" w:after="60" w:line="360" w:lineRule="auto"/>
        <w:rPr>
          <w:sz w:val="22"/>
          <w:szCs w:val="22"/>
        </w:rPr>
      </w:pPr>
      <w:r w:rsidRPr="003444E5">
        <w:rPr>
          <w:rFonts w:ascii="Arial" w:hAnsi="Arial"/>
          <w:b/>
          <w:sz w:val="22"/>
          <w:szCs w:val="22"/>
        </w:rPr>
        <w:lastRenderedPageBreak/>
        <w:t>5. Módulo: Abonados / Clientes</w:t>
      </w:r>
    </w:p>
    <w:p w14:paraId="0F16AD28" w14:textId="157FDC52"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Suscriptores (Prioridad: Alta): </w:t>
      </w:r>
      <w:r w:rsidRPr="003444E5">
        <w:rPr>
          <w:rFonts w:ascii="Arial" w:hAnsi="Arial"/>
          <w:sz w:val="22"/>
          <w:szCs w:val="22"/>
        </w:rPr>
        <w:t>Registro de abonado con contrato único, nombres, dirección física, plan de velocidad (Mbps) y teléfono de contacto.</w:t>
      </w:r>
    </w:p>
    <w:p w14:paraId="73FD9558" w14:textId="1588505C" w:rsidR="00FA1D93" w:rsidRPr="003444E5" w:rsidRDefault="00000000" w:rsidP="009615E7">
      <w:pPr>
        <w:spacing w:before="60" w:after="20" w:line="360" w:lineRule="auto"/>
        <w:rPr>
          <w:sz w:val="22"/>
          <w:szCs w:val="22"/>
        </w:rPr>
      </w:pPr>
      <w:r w:rsidRPr="003444E5">
        <w:rPr>
          <w:rFonts w:ascii="Arial" w:hAnsi="Arial"/>
          <w:b/>
          <w:sz w:val="22"/>
          <w:szCs w:val="22"/>
        </w:rPr>
        <w:t xml:space="preserve">Directorio y Filtros (Prioridad: Alta): </w:t>
      </w:r>
      <w:r w:rsidRPr="003444E5">
        <w:rPr>
          <w:rFonts w:ascii="Arial" w:hAnsi="Arial"/>
          <w:sz w:val="22"/>
          <w:szCs w:val="22"/>
        </w:rPr>
        <w:t>Búsqueda de clientes por contrato, nombre o caja NAP asociada con paginación optimizada.</w:t>
      </w:r>
    </w:p>
    <w:p w14:paraId="62574B8D" w14:textId="1C89AE06" w:rsidR="00FA1D93" w:rsidRPr="003444E5" w:rsidRDefault="00000000" w:rsidP="009615E7">
      <w:pPr>
        <w:spacing w:before="60" w:after="20" w:line="360" w:lineRule="auto"/>
        <w:rPr>
          <w:sz w:val="22"/>
          <w:szCs w:val="22"/>
        </w:rPr>
      </w:pPr>
      <w:r w:rsidRPr="003444E5">
        <w:rPr>
          <w:rFonts w:ascii="Arial" w:hAnsi="Arial"/>
          <w:b/>
          <w:sz w:val="22"/>
          <w:szCs w:val="22"/>
        </w:rPr>
        <w:t xml:space="preserve">Expediente Técnico (Prioridad: Media): </w:t>
      </w:r>
      <w:r w:rsidRPr="003444E5">
        <w:rPr>
          <w:rFonts w:ascii="Arial" w:hAnsi="Arial"/>
          <w:sz w:val="22"/>
          <w:szCs w:val="22"/>
        </w:rPr>
        <w:t>Visualización de caja terminal, puerto de conexión, atenuación óptica calculada y coordenadas de domicilio.</w:t>
      </w:r>
    </w:p>
    <w:p w14:paraId="49FA405B" w14:textId="550B5E4E" w:rsidR="00FA1D93" w:rsidRPr="003444E5" w:rsidRDefault="00000000" w:rsidP="009615E7">
      <w:pPr>
        <w:spacing w:before="60" w:after="20" w:line="360" w:lineRule="auto"/>
        <w:rPr>
          <w:sz w:val="22"/>
          <w:szCs w:val="22"/>
        </w:rPr>
      </w:pPr>
      <w:r w:rsidRPr="003444E5">
        <w:rPr>
          <w:rFonts w:ascii="Arial" w:hAnsi="Arial"/>
          <w:b/>
          <w:sz w:val="22"/>
          <w:szCs w:val="22"/>
        </w:rPr>
        <w:t xml:space="preserve">Modificación de Datos (Prioridad: Media): </w:t>
      </w:r>
      <w:r w:rsidRPr="003444E5">
        <w:rPr>
          <w:rFonts w:ascii="Arial" w:hAnsi="Arial"/>
          <w:sz w:val="22"/>
          <w:szCs w:val="22"/>
        </w:rPr>
        <w:t>Actualización de domicilio, teléfono, plan de ancho de banda o cambio de estado operativo del cliente.</w:t>
      </w:r>
    </w:p>
    <w:p w14:paraId="2083BEA0" w14:textId="77777777" w:rsidR="00FA1D93" w:rsidRPr="003444E5" w:rsidRDefault="00000000" w:rsidP="009615E7">
      <w:pPr>
        <w:spacing w:before="200" w:after="60" w:line="360" w:lineRule="auto"/>
        <w:rPr>
          <w:sz w:val="22"/>
          <w:szCs w:val="22"/>
        </w:rPr>
      </w:pPr>
      <w:r w:rsidRPr="003444E5">
        <w:rPr>
          <w:rFonts w:ascii="Arial" w:hAnsi="Arial"/>
          <w:b/>
          <w:sz w:val="22"/>
          <w:szCs w:val="22"/>
        </w:rPr>
        <w:t>6. Módulo: Operación Offline</w:t>
      </w:r>
    </w:p>
    <w:p w14:paraId="7934B240" w14:textId="6314884B" w:rsidR="00FA1D93" w:rsidRPr="003444E5" w:rsidRDefault="00000000" w:rsidP="009615E7">
      <w:pPr>
        <w:spacing w:before="60" w:after="20" w:line="360" w:lineRule="auto"/>
        <w:rPr>
          <w:sz w:val="22"/>
          <w:szCs w:val="22"/>
        </w:rPr>
      </w:pPr>
      <w:r w:rsidRPr="003444E5">
        <w:rPr>
          <w:rFonts w:ascii="Arial" w:hAnsi="Arial"/>
          <w:b/>
          <w:sz w:val="22"/>
          <w:szCs w:val="22"/>
        </w:rPr>
        <w:t xml:space="preserve">Caché de Aplicación PWA (Prioridad: Alta): </w:t>
      </w:r>
      <w:r w:rsidRPr="003444E5">
        <w:rPr>
          <w:rFonts w:ascii="Arial" w:hAnsi="Arial"/>
          <w:sz w:val="22"/>
          <w:szCs w:val="22"/>
        </w:rPr>
        <w:t>Pre-carga e instalación en el dispositivo móvil de todos los activos estáticos mediante Service Worker.</w:t>
      </w:r>
    </w:p>
    <w:p w14:paraId="75A72EF1" w14:textId="76B7C780" w:rsidR="00FA1D93" w:rsidRPr="003444E5" w:rsidRDefault="00000000" w:rsidP="009615E7">
      <w:pPr>
        <w:spacing w:before="60" w:after="20" w:line="360" w:lineRule="auto"/>
        <w:rPr>
          <w:sz w:val="22"/>
          <w:szCs w:val="22"/>
        </w:rPr>
      </w:pPr>
      <w:r w:rsidRPr="003444E5">
        <w:rPr>
          <w:rFonts w:ascii="Arial" w:hAnsi="Arial"/>
          <w:b/>
          <w:sz w:val="22"/>
          <w:szCs w:val="22"/>
        </w:rPr>
        <w:t xml:space="preserve">Almacenamiento IndexedDB (Prioridad: Alta): </w:t>
      </w:r>
      <w:r w:rsidRPr="003444E5">
        <w:rPr>
          <w:rFonts w:ascii="Arial" w:hAnsi="Arial"/>
          <w:sz w:val="22"/>
          <w:szCs w:val="22"/>
        </w:rPr>
        <w:t>Persistencia local en el navegador (vía Dexie.js) de cajas NAP, puertos y clientes para consulta en campo sin red.</w:t>
      </w:r>
    </w:p>
    <w:p w14:paraId="29C0D0C2" w14:textId="170E60BB" w:rsidR="00FA1D93" w:rsidRPr="003444E5" w:rsidRDefault="00000000" w:rsidP="009615E7">
      <w:pPr>
        <w:spacing w:before="60" w:after="20" w:line="360" w:lineRule="auto"/>
        <w:rPr>
          <w:sz w:val="22"/>
          <w:szCs w:val="22"/>
        </w:rPr>
      </w:pPr>
      <w:r w:rsidRPr="003444E5">
        <w:rPr>
          <w:rFonts w:ascii="Arial" w:hAnsi="Arial"/>
          <w:b/>
          <w:sz w:val="22"/>
          <w:szCs w:val="22"/>
        </w:rPr>
        <w:t xml:space="preserve">Sincronización por Cola (Prioridad: Alta): </w:t>
      </w:r>
      <w:r w:rsidRPr="003444E5">
        <w:rPr>
          <w:rFonts w:ascii="Arial" w:hAnsi="Arial"/>
          <w:sz w:val="22"/>
          <w:szCs w:val="22"/>
        </w:rPr>
        <w:t>Encolamiento local de órdenes de asignación en modo offline y despacho automático en ráfaga al restablecer conectividad.</w:t>
      </w:r>
    </w:p>
    <w:p w14:paraId="65156A08" w14:textId="77777777" w:rsidR="00FA1D93" w:rsidRPr="003444E5" w:rsidRDefault="00000000" w:rsidP="009615E7">
      <w:pPr>
        <w:spacing w:before="200" w:after="60" w:line="360" w:lineRule="auto"/>
        <w:rPr>
          <w:sz w:val="22"/>
          <w:szCs w:val="22"/>
        </w:rPr>
      </w:pPr>
      <w:r w:rsidRPr="003444E5">
        <w:rPr>
          <w:rFonts w:ascii="Arial" w:hAnsi="Arial"/>
          <w:b/>
          <w:sz w:val="22"/>
          <w:szCs w:val="22"/>
        </w:rPr>
        <w:t>7. Módulo: Reportes</w:t>
      </w:r>
    </w:p>
    <w:p w14:paraId="0191A0A8" w14:textId="5CE8B2E8" w:rsidR="00FA1D93" w:rsidRPr="003444E5" w:rsidRDefault="00000000" w:rsidP="009615E7">
      <w:pPr>
        <w:spacing w:before="60" w:after="20" w:line="360" w:lineRule="auto"/>
        <w:rPr>
          <w:sz w:val="22"/>
          <w:szCs w:val="22"/>
        </w:rPr>
      </w:pPr>
      <w:r w:rsidRPr="003444E5">
        <w:rPr>
          <w:rFonts w:ascii="Arial" w:hAnsi="Arial"/>
          <w:b/>
          <w:sz w:val="22"/>
          <w:szCs w:val="22"/>
        </w:rPr>
        <w:t xml:space="preserve">Reporte PDF en Streaming (Prioridad: Alta): </w:t>
      </w:r>
      <w:r w:rsidRPr="003444E5">
        <w:rPr>
          <w:rFonts w:ascii="Arial" w:hAnsi="Arial"/>
          <w:sz w:val="22"/>
          <w:szCs w:val="22"/>
        </w:rPr>
        <w:t>Generación en tiempo real y descarga de reporte técnico de caja NAP y clientes asociados vía PDFKit.</w:t>
      </w:r>
    </w:p>
    <w:p w14:paraId="4ACD0826" w14:textId="77777777" w:rsidR="00FA1D93" w:rsidRPr="003444E5" w:rsidRDefault="00000000" w:rsidP="009615E7">
      <w:pPr>
        <w:spacing w:before="200" w:after="60" w:line="360" w:lineRule="auto"/>
        <w:rPr>
          <w:sz w:val="22"/>
          <w:szCs w:val="22"/>
        </w:rPr>
      </w:pPr>
      <w:r w:rsidRPr="003444E5">
        <w:rPr>
          <w:rFonts w:ascii="Arial" w:hAnsi="Arial"/>
          <w:b/>
          <w:sz w:val="22"/>
          <w:szCs w:val="22"/>
        </w:rPr>
        <w:t>8. Módulo: Asistente</w:t>
      </w:r>
    </w:p>
    <w:p w14:paraId="36BE7FB6" w14:textId="1D64CB98" w:rsidR="00FA1D93" w:rsidRPr="003444E5" w:rsidRDefault="00000000" w:rsidP="009615E7">
      <w:pPr>
        <w:spacing w:before="60" w:after="20" w:line="360" w:lineRule="auto"/>
        <w:rPr>
          <w:sz w:val="22"/>
          <w:szCs w:val="22"/>
        </w:rPr>
      </w:pPr>
      <w:proofErr w:type="spellStart"/>
      <w:r w:rsidRPr="003444E5">
        <w:rPr>
          <w:rFonts w:ascii="Arial" w:hAnsi="Arial"/>
          <w:b/>
          <w:sz w:val="22"/>
          <w:szCs w:val="22"/>
        </w:rPr>
        <w:t>Chatbot</w:t>
      </w:r>
      <w:proofErr w:type="spellEnd"/>
      <w:r w:rsidRPr="003444E5">
        <w:rPr>
          <w:rFonts w:ascii="Arial" w:hAnsi="Arial"/>
          <w:b/>
          <w:sz w:val="22"/>
          <w:szCs w:val="22"/>
        </w:rPr>
        <w:t xml:space="preserve"> Técnico Integrado (Prioridad: Media): </w:t>
      </w:r>
      <w:r w:rsidRPr="003444E5">
        <w:rPr>
          <w:rFonts w:ascii="Arial" w:hAnsi="Arial"/>
          <w:sz w:val="22"/>
          <w:szCs w:val="22"/>
        </w:rPr>
        <w:t>Módulo de soporte virtual con base de conocimientos del código de colores de fibra TIA/EIA-598-A y diagnóstico de fallas ópticas.</w:t>
      </w:r>
    </w:p>
    <w:p w14:paraId="45362941" w14:textId="77777777" w:rsidR="00B5381C" w:rsidRPr="005841B3" w:rsidRDefault="00B5381C" w:rsidP="002C1AFA">
      <w:pPr>
        <w:pStyle w:val="Ttulo3"/>
        <w:rPr>
          <w:rFonts w:ascii="Arial" w:eastAsia="MS Mincho" w:hAnsi="Arial"/>
          <w:szCs w:val="20"/>
          <w:lang w:eastAsia="en-US"/>
        </w:rPr>
      </w:pPr>
      <w:r>
        <w:t>3.2.4 Especificación Rigurosa de Requerimientos No Funcionales (ISO/IEC 25010)</w:t>
      </w:r>
    </w:p>
    <w:p w14:paraId="49D98F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Requirements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Evaluation</w:t>
      </w:r>
      <w:proofErr w:type="spellEnd"/>
      <w:r w:rsidRPr="005841B3">
        <w:rPr>
          <w:rFonts w:ascii="Arial" w:eastAsia="MS Mincho" w:hAnsi="Arial"/>
          <w:sz w:val="22"/>
          <w:szCs w:val="22"/>
          <w:lang w:eastAsia="en-US"/>
        </w:rPr>
        <w:t>):</w:t>
      </w:r>
    </w:p>
    <w:p w14:paraId="3A511FB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Adecuación Funcional: El sistema garantiza exactitud matemática absoluta (100%) en el inventario de puertos. Se prohíbe de manera categórica cualquier discrepancia entre los puertos físicos disponibles y los registrados en base de datos.</w:t>
      </w:r>
    </w:p>
    <w:p w14:paraId="553B7CD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Eficiencia de Desempeño: Las peticiones de lectura y escritura al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en producción no debe sobrepasar los 200 MB, garantizando eficiencia en servidores de bajo costo.</w:t>
      </w:r>
    </w:p>
    <w:p w14:paraId="6630FC2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Compatibilidad e Interoperabilidad: La interfaz de usuario debe ejecutarse de forma fluida y transparente en los motores de navegación modernos (Google Chrome / </w:t>
      </w:r>
      <w:proofErr w:type="spellStart"/>
      <w:r w:rsidR="00B5381C" w:rsidRPr="005841B3">
        <w:rPr>
          <w:rFonts w:ascii="Arial" w:eastAsia="MS Mincho" w:hAnsi="Arial"/>
          <w:sz w:val="22"/>
          <w:szCs w:val="22"/>
          <w:lang w:eastAsia="en-US"/>
        </w:rPr>
        <w:t>Chromium</w:t>
      </w:r>
      <w:proofErr w:type="spellEnd"/>
      <w:r w:rsidR="00B5381C" w:rsidRPr="005841B3">
        <w:rPr>
          <w:rFonts w:ascii="Arial" w:eastAsia="MS Mincho" w:hAnsi="Arial"/>
          <w:sz w:val="22"/>
          <w:szCs w:val="22"/>
          <w:lang w:eastAsia="en-US"/>
        </w:rPr>
        <w:t xml:space="preserve"> v110+, Mozilla Firefox v115+, Apple Safari v16+) tanto en dispositivos móviles (Android 10+, iOS 15+) como en terminales de escritorio Windows y Linux.</w:t>
      </w:r>
    </w:p>
    <w:p w14:paraId="004638EB"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Usabilidad y Accesibilidad: El diseño de la interfaz responde al principio Mobile-First con </w:t>
      </w:r>
      <w:proofErr w:type="spellStart"/>
      <w:r w:rsidR="00B5381C" w:rsidRPr="005841B3">
        <w:rPr>
          <w:rFonts w:ascii="Arial" w:eastAsia="MS Mincho" w:hAnsi="Arial"/>
          <w:sz w:val="22"/>
          <w:szCs w:val="22"/>
          <w:lang w:eastAsia="en-US"/>
        </w:rPr>
        <w:t>Tailwind</w:t>
      </w:r>
      <w:proofErr w:type="spellEnd"/>
      <w:r w:rsidR="00B5381C" w:rsidRPr="005841B3">
        <w:rPr>
          <w:rFonts w:ascii="Arial" w:eastAsia="MS Mincho" w:hAnsi="Arial"/>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21022D32"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5.-</w:t>
      </w:r>
      <w:r w:rsidR="00B5381C" w:rsidRPr="005841B3">
        <w:rPr>
          <w:rFonts w:ascii="Arial" w:eastAsia="MS Mincho" w:hAnsi="Arial"/>
          <w:sz w:val="22"/>
          <w:szCs w:val="22"/>
          <w:lang w:eastAsia="en-US"/>
        </w:rPr>
        <w:t xml:space="preserve"> Fiabilidad y Tolerancia a Fallos: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sidR="00B5381C" w:rsidRPr="005841B3">
        <w:rPr>
          <w:rFonts w:ascii="Arial" w:eastAsia="MS Mincho" w:hAnsi="Arial"/>
          <w:sz w:val="22"/>
          <w:szCs w:val="22"/>
          <w:lang w:eastAsia="en-US"/>
        </w:rPr>
        <w:t>IndexedDB</w:t>
      </w:r>
      <w:proofErr w:type="spellEnd"/>
      <w:r w:rsidR="00B5381C" w:rsidRPr="005841B3">
        <w:rPr>
          <w:rFonts w:ascii="Arial" w:eastAsia="MS Mincho" w:hAnsi="Arial"/>
          <w:sz w:val="22"/>
          <w:szCs w:val="22"/>
          <w:lang w:eastAsia="en-US"/>
        </w:rPr>
        <w:t>).</w:t>
      </w:r>
    </w:p>
    <w:p w14:paraId="6B8C95E1"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6.-</w:t>
      </w:r>
      <w:r w:rsidR="00B5381C" w:rsidRPr="005841B3">
        <w:rPr>
          <w:rFonts w:ascii="Arial" w:eastAsia="MS Mincho" w:hAnsi="Arial"/>
          <w:sz w:val="22"/>
          <w:szCs w:val="22"/>
          <w:lang w:eastAsia="en-US"/>
        </w:rPr>
        <w:t xml:space="preserve"> Seguridad Criptográfica: Las contraseñas de usuario se procesan mediante la función criptográfica unidireccional </w:t>
      </w:r>
      <w:proofErr w:type="spellStart"/>
      <w:r w:rsidR="00B5381C" w:rsidRPr="005841B3">
        <w:rPr>
          <w:rFonts w:ascii="Arial" w:eastAsia="MS Mincho" w:hAnsi="Arial"/>
          <w:sz w:val="22"/>
          <w:szCs w:val="22"/>
          <w:lang w:eastAsia="en-US"/>
        </w:rPr>
        <w:t>bcrypt</w:t>
      </w:r>
      <w:proofErr w:type="spellEnd"/>
      <w:r w:rsidR="00B5381C" w:rsidRPr="005841B3">
        <w:rPr>
          <w:rFonts w:ascii="Arial" w:eastAsia="MS Mincho" w:hAnsi="Arial"/>
          <w:sz w:val="22"/>
          <w:szCs w:val="22"/>
          <w:lang w:eastAsia="en-US"/>
        </w:rPr>
        <w:t xml:space="preserve"> incorporando un factor de costo de trabajo computacional (</w:t>
      </w:r>
      <w:proofErr w:type="spellStart"/>
      <w:r w:rsidR="00B5381C" w:rsidRPr="005841B3">
        <w:rPr>
          <w:rFonts w:ascii="Arial" w:eastAsia="MS Mincho" w:hAnsi="Arial"/>
          <w:sz w:val="22"/>
          <w:szCs w:val="22"/>
          <w:lang w:eastAsia="en-US"/>
        </w:rPr>
        <w:t>cost</w:t>
      </w:r>
      <w:proofErr w:type="spellEnd"/>
      <w:r w:rsidR="00B5381C" w:rsidRPr="005841B3">
        <w:rPr>
          <w:rFonts w:ascii="Arial" w:eastAsia="MS Mincho" w:hAnsi="Arial"/>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sidR="00B5381C" w:rsidRPr="005841B3">
        <w:rPr>
          <w:rFonts w:ascii="Arial" w:eastAsia="MS Mincho" w:hAnsi="Arial"/>
          <w:sz w:val="22"/>
          <w:szCs w:val="22"/>
          <w:lang w:eastAsia="en-US"/>
        </w:rPr>
        <w:t>Sequelize</w:t>
      </w:r>
      <w:proofErr w:type="spellEnd"/>
      <w:r w:rsidR="00B5381C" w:rsidRPr="005841B3">
        <w:rPr>
          <w:rFonts w:ascii="Arial" w:eastAsia="MS Mincho" w:hAnsi="Arial"/>
          <w:sz w:val="22"/>
          <w:szCs w:val="22"/>
          <w:lang w:eastAsia="en-US"/>
        </w:rPr>
        <w:t>.</w:t>
      </w:r>
    </w:p>
    <w:p w14:paraId="0B5EC23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7.-</w:t>
      </w:r>
      <w:r w:rsidR="00B5381C" w:rsidRPr="005841B3">
        <w:rPr>
          <w:rFonts w:ascii="Arial" w:eastAsia="MS Mincho" w:hAnsi="Arial"/>
          <w:sz w:val="22"/>
          <w:szCs w:val="22"/>
          <w:lang w:eastAsia="en-US"/>
        </w:rPr>
        <w:t xml:space="preserve"> Mantenibilidad y Modularidad: El 100% de la base de código está escrita bajo el sistema de tipado estático estricto de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tanto en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como en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eliminando errores de tipado en tiempo de ejecución. La arquitectura se desacopla en capas independientes de configuración, modelos, controladores, middlewares y rutas.</w:t>
      </w:r>
    </w:p>
    <w:p w14:paraId="4D4E6E6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8.-</w:t>
      </w:r>
      <w:r w:rsidR="00B5381C" w:rsidRPr="005841B3">
        <w:rPr>
          <w:rFonts w:ascii="Arial" w:eastAsia="MS Mincho" w:hAnsi="Arial"/>
          <w:sz w:val="22"/>
          <w:szCs w:val="22"/>
          <w:lang w:eastAsia="en-US"/>
        </w:rPr>
        <w:t xml:space="preserve"> Portabilidad: La aplicación completa está contenerizada con Docker y Docker </w:t>
      </w:r>
      <w:proofErr w:type="spellStart"/>
      <w:r w:rsidR="00B5381C" w:rsidRPr="005841B3">
        <w:rPr>
          <w:rFonts w:ascii="Arial" w:eastAsia="MS Mincho" w:hAnsi="Arial"/>
          <w:sz w:val="22"/>
          <w:szCs w:val="22"/>
          <w:lang w:eastAsia="en-US"/>
        </w:rPr>
        <w:t>Compose</w:t>
      </w:r>
      <w:proofErr w:type="spellEnd"/>
      <w:r w:rsidR="00B5381C" w:rsidRPr="005841B3">
        <w:rPr>
          <w:rFonts w:ascii="Arial" w:eastAsia="MS Mincho" w:hAnsi="Arial"/>
          <w:sz w:val="22"/>
          <w:szCs w:val="22"/>
          <w:lang w:eastAsia="en-US"/>
        </w:rPr>
        <w:t xml:space="preserve">, permitiendo desplegar la base de datos,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y el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en cualquier infraestructura </w:t>
      </w:r>
      <w:proofErr w:type="spellStart"/>
      <w:r w:rsidR="00B5381C" w:rsidRPr="005841B3">
        <w:rPr>
          <w:rFonts w:ascii="Arial" w:eastAsia="MS Mincho" w:hAnsi="Arial"/>
          <w:sz w:val="22"/>
          <w:szCs w:val="22"/>
          <w:lang w:eastAsia="en-US"/>
        </w:rPr>
        <w:t>cloud</w:t>
      </w:r>
      <w:proofErr w:type="spellEnd"/>
      <w:r w:rsidR="00B5381C" w:rsidRPr="005841B3">
        <w:rPr>
          <w:rFonts w:ascii="Arial" w:eastAsia="MS Mincho" w:hAnsi="Arial"/>
          <w:sz w:val="22"/>
          <w:szCs w:val="22"/>
          <w:lang w:eastAsia="en-US"/>
        </w:rPr>
        <w:t xml:space="preserve"> o servidor local en menos de tres minutos mediante un único comando.</w:t>
      </w:r>
    </w:p>
    <w:p w14:paraId="54EE7A39" w14:textId="77777777" w:rsidR="00B5381C" w:rsidRPr="005841B3" w:rsidRDefault="00B5381C" w:rsidP="002C1AFA">
      <w:pPr>
        <w:pStyle w:val="Ttulo3"/>
        <w:rPr>
          <w:rFonts w:ascii="Arial" w:eastAsia="MS Mincho" w:hAnsi="Arial"/>
          <w:szCs w:val="20"/>
          <w:lang w:eastAsia="en-US"/>
        </w:rPr>
      </w:pPr>
      <w:r>
        <w:lastRenderedPageBreak/>
        <w:t>3.2.5 Matriz de Trazabilidad de Permisos por Rol y Códigos HTTP</w:t>
      </w:r>
    </w:p>
    <w:p w14:paraId="5BD3D2D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w:t>
      </w:r>
      <w:r w:rsidR="002C1AFA" w:rsidRPr="005841B3">
        <w:rPr>
          <w:rFonts w:ascii="Arial" w:eastAsia="MS Mincho" w:hAnsi="Arial"/>
          <w:sz w:val="22"/>
          <w:szCs w:val="22"/>
          <w:lang w:eastAsia="en-US"/>
        </w:rPr>
        <w:t>continuación,</w:t>
      </w:r>
      <w:r w:rsidRPr="005841B3">
        <w:rPr>
          <w:rFonts w:ascii="Arial" w:eastAsia="MS Mincho" w:hAnsi="Arial"/>
          <w:sz w:val="22"/>
          <w:szCs w:val="22"/>
          <w:lang w:eastAsia="en-US"/>
        </w:rPr>
        <w:t xml:space="preserve"> se presenta la matriz formal de seguridad que relaciona cada acción del sistema con los roles RBAC autorizados y los códigos de respuesta del protocolo HTTP:</w:t>
      </w:r>
    </w:p>
    <w:p w14:paraId="684D79A5" w14:textId="77777777" w:rsidR="00B5381C" w:rsidRPr="008808AD" w:rsidRDefault="00B5381C" w:rsidP="00B5381C">
      <w:pPr>
        <w:spacing w:before="160" w:after="80"/>
        <w:jc w:val="center"/>
        <w:rPr>
          <w:rFonts w:ascii="Arial" w:eastAsia="MS Mincho" w:hAnsi="Arial"/>
          <w:b/>
          <w:sz w:val="18"/>
          <w:lang w:eastAsia="en-US"/>
        </w:rPr>
      </w:pPr>
      <w:r>
        <w:t>Tabla 4. Matriz de trazabilidad de permisos por rol y respuestas HTTP</w:t>
      </w:r>
    </w:p>
    <w:p w14:paraId="7F409776" w14:textId="77777777" w:rsidR="008808AD" w:rsidRPr="008808AD" w:rsidRDefault="008808AD" w:rsidP="00B5381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9615E7" w14:paraId="25EC8584" w14:textId="77777777" w:rsidTr="009615E7">
        <w:tc>
          <w:tcPr>
            <w:tcW w:w="1098" w:type="dxa"/>
          </w:tcPr>
          <w:p w14:paraId="6BFF98F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Acción Operativa en el Sistema</w:t>
            </w:r>
          </w:p>
        </w:tc>
        <w:tc>
          <w:tcPr>
            <w:tcW w:w="1098" w:type="dxa"/>
          </w:tcPr>
          <w:p w14:paraId="479CACA0"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Endpoint</w:t>
            </w:r>
            <w:proofErr w:type="spellEnd"/>
            <w:r w:rsidRPr="009615E7">
              <w:rPr>
                <w:rFonts w:ascii="Arial" w:hAnsi="Arial" w:cs="Arial"/>
                <w:sz w:val="22"/>
                <w:szCs w:val="22"/>
              </w:rPr>
              <w:t xml:space="preserve"> REST</w:t>
            </w:r>
          </w:p>
        </w:tc>
        <w:tc>
          <w:tcPr>
            <w:tcW w:w="1098" w:type="dxa"/>
          </w:tcPr>
          <w:p w14:paraId="60974F1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Método</w:t>
            </w:r>
          </w:p>
        </w:tc>
        <w:tc>
          <w:tcPr>
            <w:tcW w:w="1098" w:type="dxa"/>
          </w:tcPr>
          <w:p w14:paraId="27C109F5"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Admin</w:t>
            </w:r>
            <w:proofErr w:type="spellEnd"/>
          </w:p>
        </w:tc>
        <w:tc>
          <w:tcPr>
            <w:tcW w:w="1098" w:type="dxa"/>
          </w:tcPr>
          <w:p w14:paraId="33A7BA1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Soporte</w:t>
            </w:r>
          </w:p>
        </w:tc>
        <w:tc>
          <w:tcPr>
            <w:tcW w:w="1098" w:type="dxa"/>
          </w:tcPr>
          <w:p w14:paraId="449C00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Técnico</w:t>
            </w:r>
          </w:p>
        </w:tc>
        <w:tc>
          <w:tcPr>
            <w:tcW w:w="1098" w:type="dxa"/>
          </w:tcPr>
          <w:p w14:paraId="2FDEDFE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Exitosa</w:t>
            </w:r>
          </w:p>
        </w:tc>
        <w:tc>
          <w:tcPr>
            <w:tcW w:w="1098" w:type="dxa"/>
          </w:tcPr>
          <w:p w14:paraId="14413DC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Bloqueo</w:t>
            </w:r>
          </w:p>
        </w:tc>
      </w:tr>
      <w:tr w:rsidR="00B5381C" w:rsidRPr="009615E7" w14:paraId="02FA8DB4" w14:textId="77777777" w:rsidTr="009615E7">
        <w:tc>
          <w:tcPr>
            <w:tcW w:w="1098" w:type="dxa"/>
          </w:tcPr>
          <w:p w14:paraId="7DCADA9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Iniciar Sesión / Login</w:t>
            </w:r>
          </w:p>
        </w:tc>
        <w:tc>
          <w:tcPr>
            <w:tcW w:w="1098" w:type="dxa"/>
          </w:tcPr>
          <w:p w14:paraId="6A30B13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/login</w:t>
            </w:r>
          </w:p>
        </w:tc>
        <w:tc>
          <w:tcPr>
            <w:tcW w:w="1098" w:type="dxa"/>
          </w:tcPr>
          <w:p w14:paraId="690A72A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50DD3FF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2EAE12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CBB45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CD3138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(JWT)</w:t>
            </w:r>
          </w:p>
        </w:tc>
        <w:tc>
          <w:tcPr>
            <w:tcW w:w="1098" w:type="dxa"/>
          </w:tcPr>
          <w:p w14:paraId="48A1D1C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2131C970" w14:textId="77777777" w:rsidTr="009615E7">
        <w:tc>
          <w:tcPr>
            <w:tcW w:w="1098" w:type="dxa"/>
          </w:tcPr>
          <w:p w14:paraId="611AD8E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Perfil Propio</w:t>
            </w:r>
          </w:p>
        </w:tc>
        <w:tc>
          <w:tcPr>
            <w:tcW w:w="1098" w:type="dxa"/>
          </w:tcPr>
          <w:p w14:paraId="5DFFFDB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w:t>
            </w:r>
            <w:proofErr w:type="spellStart"/>
            <w:r w:rsidRPr="009615E7">
              <w:rPr>
                <w:rFonts w:ascii="Arial" w:hAnsi="Arial" w:cs="Arial"/>
                <w:sz w:val="22"/>
                <w:szCs w:val="22"/>
              </w:rPr>
              <w:t>profile</w:t>
            </w:r>
            <w:proofErr w:type="spellEnd"/>
          </w:p>
        </w:tc>
        <w:tc>
          <w:tcPr>
            <w:tcW w:w="1098" w:type="dxa"/>
          </w:tcPr>
          <w:p w14:paraId="40B4761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6236E2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7845BC8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65EC2F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C6A467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(Datos)</w:t>
            </w:r>
          </w:p>
        </w:tc>
        <w:tc>
          <w:tcPr>
            <w:tcW w:w="1098" w:type="dxa"/>
          </w:tcPr>
          <w:p w14:paraId="341EEB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341484DC" w14:textId="77777777" w:rsidTr="009615E7">
        <w:tc>
          <w:tcPr>
            <w:tcW w:w="1098" w:type="dxa"/>
          </w:tcPr>
          <w:p w14:paraId="0E09933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Listar Directorio Usuarios</w:t>
            </w:r>
          </w:p>
        </w:tc>
        <w:tc>
          <w:tcPr>
            <w:tcW w:w="1098" w:type="dxa"/>
          </w:tcPr>
          <w:p w14:paraId="2061BA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6046A8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11BB12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0B967E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3D45D5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350DAA9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(Lista)</w:t>
            </w:r>
          </w:p>
        </w:tc>
        <w:tc>
          <w:tcPr>
            <w:tcW w:w="1098" w:type="dxa"/>
          </w:tcPr>
          <w:p w14:paraId="685586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6CDE71C" w14:textId="77777777" w:rsidTr="009615E7">
        <w:tc>
          <w:tcPr>
            <w:tcW w:w="1098" w:type="dxa"/>
          </w:tcPr>
          <w:p w14:paraId="1239A88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 Editar Usuario</w:t>
            </w:r>
          </w:p>
        </w:tc>
        <w:tc>
          <w:tcPr>
            <w:tcW w:w="1098" w:type="dxa"/>
          </w:tcPr>
          <w:p w14:paraId="49038DF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2869789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POST/PUT</w:t>
            </w:r>
          </w:p>
        </w:tc>
        <w:tc>
          <w:tcPr>
            <w:tcW w:w="1098" w:type="dxa"/>
          </w:tcPr>
          <w:p w14:paraId="71454154"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8E81D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351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4DAEB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201 / 200</w:t>
            </w:r>
          </w:p>
        </w:tc>
        <w:tc>
          <w:tcPr>
            <w:tcW w:w="1098" w:type="dxa"/>
          </w:tcPr>
          <w:p w14:paraId="5D998D4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9F8795F" w14:textId="77777777" w:rsidTr="009615E7">
        <w:tc>
          <w:tcPr>
            <w:tcW w:w="1098" w:type="dxa"/>
          </w:tcPr>
          <w:p w14:paraId="042802D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Cajas NAP (Mapa)</w:t>
            </w:r>
          </w:p>
        </w:tc>
        <w:tc>
          <w:tcPr>
            <w:tcW w:w="1098" w:type="dxa"/>
          </w:tcPr>
          <w:p w14:paraId="0E022B5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04450FF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881E6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A7C19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921F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BCA2FF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GeoJSON</w:t>
            </w:r>
            <w:proofErr w:type="spellEnd"/>
            <w:r w:rsidRPr="009615E7">
              <w:rPr>
                <w:rFonts w:ascii="Arial" w:hAnsi="Arial" w:cs="Arial"/>
                <w:sz w:val="22"/>
                <w:szCs w:val="22"/>
              </w:rPr>
              <w:t>)</w:t>
            </w:r>
          </w:p>
        </w:tc>
        <w:tc>
          <w:tcPr>
            <w:tcW w:w="1098" w:type="dxa"/>
          </w:tcPr>
          <w:p w14:paraId="569E17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50ED0962" w14:textId="77777777" w:rsidTr="009615E7">
        <w:tc>
          <w:tcPr>
            <w:tcW w:w="1098" w:type="dxa"/>
          </w:tcPr>
          <w:p w14:paraId="1C54EC4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Nueva Caja NAP</w:t>
            </w:r>
          </w:p>
        </w:tc>
        <w:tc>
          <w:tcPr>
            <w:tcW w:w="1098" w:type="dxa"/>
          </w:tcPr>
          <w:p w14:paraId="00F8630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53FC3F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0F2CC03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2D6B28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18AE55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88E0D3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4C9D7DB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FD4B328" w14:textId="77777777" w:rsidTr="009615E7">
        <w:tc>
          <w:tcPr>
            <w:tcW w:w="1098" w:type="dxa"/>
          </w:tcPr>
          <w:p w14:paraId="308DD303"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Actualizar Metadatos NAP</w:t>
            </w:r>
          </w:p>
        </w:tc>
        <w:tc>
          <w:tcPr>
            <w:tcW w:w="1098" w:type="dxa"/>
          </w:tcPr>
          <w:p w14:paraId="4BE4EED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28AB4BE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4E8CA82D"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51CA1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66B00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20ECAB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4C832FF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36E9B1E" w14:textId="77777777" w:rsidTr="009615E7">
        <w:tc>
          <w:tcPr>
            <w:tcW w:w="1098" w:type="dxa"/>
          </w:tcPr>
          <w:p w14:paraId="7DE9F2D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Eliminar Caja NAP Vacía</w:t>
            </w:r>
          </w:p>
        </w:tc>
        <w:tc>
          <w:tcPr>
            <w:tcW w:w="1098" w:type="dxa"/>
          </w:tcPr>
          <w:p w14:paraId="13166F9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5EC29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DELETE</w:t>
            </w:r>
          </w:p>
        </w:tc>
        <w:tc>
          <w:tcPr>
            <w:tcW w:w="1098" w:type="dxa"/>
          </w:tcPr>
          <w:p w14:paraId="6B1504E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206A73F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2EF0181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9BF4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B8C60E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8DB4956" w14:textId="77777777" w:rsidTr="009615E7">
        <w:tc>
          <w:tcPr>
            <w:tcW w:w="1098" w:type="dxa"/>
          </w:tcPr>
          <w:p w14:paraId="5541AB0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lastRenderedPageBreak/>
              <w:t>Calibrar GPS Caja NAP</w:t>
            </w:r>
          </w:p>
        </w:tc>
        <w:tc>
          <w:tcPr>
            <w:tcW w:w="1098" w:type="dxa"/>
          </w:tcPr>
          <w:p w14:paraId="534B49A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gps</w:t>
            </w:r>
            <w:proofErr w:type="spellEnd"/>
          </w:p>
        </w:tc>
        <w:tc>
          <w:tcPr>
            <w:tcW w:w="1098" w:type="dxa"/>
          </w:tcPr>
          <w:p w14:paraId="0A54FC7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PATCH</w:t>
            </w:r>
          </w:p>
        </w:tc>
        <w:tc>
          <w:tcPr>
            <w:tcW w:w="1098" w:type="dxa"/>
          </w:tcPr>
          <w:p w14:paraId="7965F33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304F3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35C8A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04AE05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138E659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AEB625F" w14:textId="77777777" w:rsidTr="009615E7">
        <w:tc>
          <w:tcPr>
            <w:tcW w:w="1098" w:type="dxa"/>
          </w:tcPr>
          <w:p w14:paraId="6F99440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Puertos de NAP</w:t>
            </w:r>
          </w:p>
        </w:tc>
        <w:tc>
          <w:tcPr>
            <w:tcW w:w="1098" w:type="dxa"/>
          </w:tcPr>
          <w:p w14:paraId="65D3ADF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ports</w:t>
            </w:r>
            <w:proofErr w:type="spellEnd"/>
          </w:p>
        </w:tc>
        <w:tc>
          <w:tcPr>
            <w:tcW w:w="1098" w:type="dxa"/>
          </w:tcPr>
          <w:p w14:paraId="04C4B18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08DB134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7F946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46E5A0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880105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200 OK (16 </w:t>
            </w:r>
            <w:proofErr w:type="spellStart"/>
            <w:r w:rsidRPr="009615E7">
              <w:rPr>
                <w:rFonts w:ascii="Arial" w:hAnsi="Arial" w:cs="Arial"/>
                <w:sz w:val="22"/>
                <w:szCs w:val="22"/>
              </w:rPr>
              <w:t>Ptos</w:t>
            </w:r>
            <w:proofErr w:type="spellEnd"/>
            <w:r w:rsidRPr="009615E7">
              <w:rPr>
                <w:rFonts w:ascii="Arial" w:hAnsi="Arial" w:cs="Arial"/>
                <w:sz w:val="22"/>
                <w:szCs w:val="22"/>
              </w:rPr>
              <w:t>)</w:t>
            </w:r>
          </w:p>
        </w:tc>
        <w:tc>
          <w:tcPr>
            <w:tcW w:w="1098" w:type="dxa"/>
          </w:tcPr>
          <w:p w14:paraId="53FEA42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1844E719" w14:textId="77777777" w:rsidTr="009615E7">
        <w:tc>
          <w:tcPr>
            <w:tcW w:w="1098" w:type="dxa"/>
          </w:tcPr>
          <w:p w14:paraId="6329D5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Asignar Puerto a Cliente</w:t>
            </w:r>
          </w:p>
        </w:tc>
        <w:tc>
          <w:tcPr>
            <w:tcW w:w="1098" w:type="dxa"/>
          </w:tcPr>
          <w:p w14:paraId="56E85E9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assign</w:t>
            </w:r>
            <w:proofErr w:type="spellEnd"/>
          </w:p>
        </w:tc>
        <w:tc>
          <w:tcPr>
            <w:tcW w:w="1098" w:type="dxa"/>
          </w:tcPr>
          <w:p w14:paraId="2B8261A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3E8715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7503F1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C9129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E66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7DF76E0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409 </w:t>
            </w:r>
            <w:proofErr w:type="spellStart"/>
            <w:r w:rsidRPr="009615E7">
              <w:rPr>
                <w:rFonts w:ascii="Arial" w:hAnsi="Arial" w:cs="Arial"/>
                <w:sz w:val="22"/>
                <w:szCs w:val="22"/>
              </w:rPr>
              <w:t>Conflict</w:t>
            </w:r>
            <w:proofErr w:type="spellEnd"/>
            <w:r w:rsidRPr="009615E7">
              <w:rPr>
                <w:rFonts w:ascii="Arial" w:hAnsi="Arial" w:cs="Arial"/>
                <w:sz w:val="22"/>
                <w:szCs w:val="22"/>
              </w:rPr>
              <w:t xml:space="preserve"> (Colisión)</w:t>
            </w:r>
          </w:p>
        </w:tc>
      </w:tr>
      <w:tr w:rsidR="00B5381C" w:rsidRPr="009615E7" w14:paraId="36CF241C" w14:textId="77777777" w:rsidTr="009615E7">
        <w:tc>
          <w:tcPr>
            <w:tcW w:w="1098" w:type="dxa"/>
          </w:tcPr>
          <w:p w14:paraId="26627AEE"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Liberar Puerto Ocupado</w:t>
            </w:r>
          </w:p>
        </w:tc>
        <w:tc>
          <w:tcPr>
            <w:tcW w:w="1098" w:type="dxa"/>
          </w:tcPr>
          <w:p w14:paraId="2B12D5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release</w:t>
            </w:r>
            <w:proofErr w:type="spellEnd"/>
          </w:p>
        </w:tc>
        <w:tc>
          <w:tcPr>
            <w:tcW w:w="1098" w:type="dxa"/>
          </w:tcPr>
          <w:p w14:paraId="0CA5BA4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CE896E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11F102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A09B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5E8397C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961C4F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E2D0CAC" w14:textId="77777777" w:rsidTr="009615E7">
        <w:tc>
          <w:tcPr>
            <w:tcW w:w="1098" w:type="dxa"/>
          </w:tcPr>
          <w:p w14:paraId="43A905F0"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Cambiar Estado (Dañado/Res)</w:t>
            </w:r>
          </w:p>
        </w:tc>
        <w:tc>
          <w:tcPr>
            <w:tcW w:w="1098" w:type="dxa"/>
          </w:tcPr>
          <w:p w14:paraId="465591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gramStart"/>
            <w:r w:rsidRPr="009615E7">
              <w:rPr>
                <w:rFonts w:ascii="Arial" w:hAnsi="Arial" w:cs="Arial"/>
                <w:sz w:val="22"/>
                <w:szCs w:val="22"/>
              </w:rPr>
              <w:t>status</w:t>
            </w:r>
            <w:proofErr w:type="gramEnd"/>
          </w:p>
        </w:tc>
        <w:tc>
          <w:tcPr>
            <w:tcW w:w="1098" w:type="dxa"/>
          </w:tcPr>
          <w:p w14:paraId="5BC5F44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54392D18"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3083E1B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E77D85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66B362C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0AE1A96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7AA3C212" w14:textId="77777777" w:rsidTr="009615E7">
        <w:tc>
          <w:tcPr>
            <w:tcW w:w="1098" w:type="dxa"/>
          </w:tcPr>
          <w:p w14:paraId="714BC8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Descargar Reporte PDF</w:t>
            </w:r>
          </w:p>
        </w:tc>
        <w:tc>
          <w:tcPr>
            <w:tcW w:w="1098" w:type="dxa"/>
          </w:tcPr>
          <w:p w14:paraId="035F46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reports</w:t>
            </w:r>
            <w:proofErr w:type="spellEnd"/>
            <w:r w:rsidRPr="009615E7">
              <w:rPr>
                <w:rFonts w:ascii="Arial" w:hAnsi="Arial" w:cs="Arial"/>
                <w:sz w:val="22"/>
                <w:szCs w:val="22"/>
              </w:rPr>
              <w:t>/</w:t>
            </w:r>
            <w:proofErr w:type="spellStart"/>
            <w:r w:rsidRPr="009615E7">
              <w:rPr>
                <w:rFonts w:ascii="Arial" w:hAnsi="Arial" w:cs="Arial"/>
                <w:sz w:val="22"/>
                <w:szCs w:val="22"/>
              </w:rPr>
              <w:t>nap</w:t>
            </w:r>
            <w:proofErr w:type="spellEnd"/>
            <w:r w:rsidRPr="009615E7">
              <w:rPr>
                <w:rFonts w:ascii="Arial" w:hAnsi="Arial" w:cs="Arial"/>
                <w:sz w:val="22"/>
                <w:szCs w:val="22"/>
              </w:rPr>
              <w:t>/:id/</w:t>
            </w:r>
            <w:proofErr w:type="spellStart"/>
            <w:r w:rsidRPr="009615E7">
              <w:rPr>
                <w:rFonts w:ascii="Arial" w:hAnsi="Arial" w:cs="Arial"/>
                <w:sz w:val="22"/>
                <w:szCs w:val="22"/>
              </w:rPr>
              <w:t>pdf</w:t>
            </w:r>
            <w:proofErr w:type="spellEnd"/>
          </w:p>
        </w:tc>
        <w:tc>
          <w:tcPr>
            <w:tcW w:w="1098" w:type="dxa"/>
          </w:tcPr>
          <w:p w14:paraId="7930F2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5D2056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525781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97DBF8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828C9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(Stream)</w:t>
            </w:r>
          </w:p>
        </w:tc>
        <w:tc>
          <w:tcPr>
            <w:tcW w:w="1098" w:type="dxa"/>
          </w:tcPr>
          <w:p w14:paraId="4FBF581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36ACC74" w14:textId="77777777" w:rsidTr="009615E7">
        <w:tc>
          <w:tcPr>
            <w:tcW w:w="1098" w:type="dxa"/>
          </w:tcPr>
          <w:p w14:paraId="77592A9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Sincronización Batch Offline</w:t>
            </w:r>
          </w:p>
        </w:tc>
        <w:tc>
          <w:tcPr>
            <w:tcW w:w="1098" w:type="dxa"/>
          </w:tcPr>
          <w:p w14:paraId="32C2EA9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sync</w:t>
            </w:r>
            <w:proofErr w:type="spellEnd"/>
            <w:r w:rsidRPr="009615E7">
              <w:rPr>
                <w:rFonts w:ascii="Arial" w:hAnsi="Arial" w:cs="Arial"/>
                <w:sz w:val="22"/>
                <w:szCs w:val="22"/>
              </w:rPr>
              <w:t>/</w:t>
            </w:r>
            <w:proofErr w:type="spellStart"/>
            <w:r w:rsidRPr="009615E7">
              <w:rPr>
                <w:rFonts w:ascii="Arial" w:hAnsi="Arial" w:cs="Arial"/>
                <w:sz w:val="22"/>
                <w:szCs w:val="22"/>
              </w:rPr>
              <w:t>batch</w:t>
            </w:r>
            <w:proofErr w:type="spellEnd"/>
          </w:p>
        </w:tc>
        <w:tc>
          <w:tcPr>
            <w:tcW w:w="1098" w:type="dxa"/>
          </w:tcPr>
          <w:p w14:paraId="7AAEB50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1B64291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6C88EC8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BE813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139336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Sync</w:t>
            </w:r>
            <w:proofErr w:type="spellEnd"/>
            <w:r w:rsidRPr="009615E7">
              <w:rPr>
                <w:rFonts w:ascii="Arial" w:hAnsi="Arial" w:cs="Arial"/>
                <w:sz w:val="22"/>
                <w:szCs w:val="22"/>
              </w:rPr>
              <w:t>)</w:t>
            </w:r>
          </w:p>
        </w:tc>
        <w:tc>
          <w:tcPr>
            <w:tcW w:w="1098" w:type="dxa"/>
          </w:tcPr>
          <w:p w14:paraId="3A77079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400 Bad </w:t>
            </w:r>
            <w:proofErr w:type="spellStart"/>
            <w:r w:rsidRPr="009615E7">
              <w:rPr>
                <w:rFonts w:ascii="Arial" w:hAnsi="Arial" w:cs="Arial"/>
                <w:sz w:val="22"/>
                <w:szCs w:val="22"/>
              </w:rPr>
              <w:t>Request</w:t>
            </w:r>
            <w:proofErr w:type="spellEnd"/>
          </w:p>
        </w:tc>
      </w:tr>
    </w:tbl>
    <w:p w14:paraId="33323224"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3.3 Arquitectura topológica de la red óptica y plan de atenuación</w:t>
      </w:r>
    </w:p>
    <w:p w14:paraId="27BA6B2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3.3.1 Estructura Jerárquica de Planta Externa Desplegada en San José del Rincón</w:t>
      </w:r>
    </w:p>
    <w:p w14:paraId="35AE0D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arquitectura de red óptica diseñada para GPON TELECOM adopta un esquema de doble nivel de división pasiva (Two-Stage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Splitting</w:t>
      </w:r>
      <w:proofErr w:type="spellEnd"/>
      <w:r w:rsidRPr="005841B3">
        <w:rPr>
          <w:rFonts w:ascii="Arial" w:eastAsia="MS Mincho" w:hAnsi="Arial"/>
          <w:sz w:val="22"/>
          <w:szCs w:val="22"/>
          <w:lang w:eastAsia="en-US"/>
        </w:rPr>
        <w:t>), optimizado para mitigar la dispersión territorial de las viviendas en San José del Rincón y minimizar el kilometraje total de fibra desplegada.</w:t>
      </w:r>
    </w:p>
    <w:p w14:paraId="713BD51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se articula en cinco segmentos cardinales:</w:t>
      </w:r>
    </w:p>
    <w:p w14:paraId="1F6B464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Cabecera Central (NOC): Ubicada en la Calle Hidalgo #10. Aloja el chasis óptico OLT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Huawei MA5608T, configurado con tarjetas de línea de 8 puertos PON con transceptores ópticos SFP Clase B+ bajo norma ITU-T G.984.2. Cada puerto </w:t>
      </w:r>
      <w:r w:rsidRPr="005841B3">
        <w:rPr>
          <w:rFonts w:ascii="Arial" w:eastAsia="MS Mincho" w:hAnsi="Arial"/>
          <w:sz w:val="22"/>
          <w:szCs w:val="22"/>
          <w:lang w:eastAsia="en-US"/>
        </w:rPr>
        <w:lastRenderedPageBreak/>
        <w:t>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7173C0C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Red Troncal Primaria: Constituida por cables ópticos dieléctricos </w:t>
      </w:r>
      <w:proofErr w:type="spellStart"/>
      <w:r w:rsidRPr="005841B3">
        <w:rPr>
          <w:rFonts w:ascii="Arial" w:eastAsia="MS Mincho" w:hAnsi="Arial"/>
          <w:sz w:val="22"/>
          <w:szCs w:val="22"/>
          <w:lang w:eastAsia="en-US"/>
        </w:rPr>
        <w:t>autosoportados</w:t>
      </w:r>
      <w:proofErr w:type="spellEnd"/>
      <w:r w:rsidRPr="005841B3">
        <w:rPr>
          <w:rFonts w:ascii="Arial" w:eastAsia="MS Mincho" w:hAnsi="Arial"/>
          <w:sz w:val="22"/>
          <w:szCs w:val="22"/>
          <w:lang w:eastAsia="en-US"/>
        </w:rPr>
        <w:t xml:space="preserve"> ADSS (</w:t>
      </w:r>
      <w:proofErr w:type="spellStart"/>
      <w:r w:rsidRPr="005841B3">
        <w:rPr>
          <w:rFonts w:ascii="Arial" w:eastAsia="MS Mincho" w:hAnsi="Arial"/>
          <w:sz w:val="22"/>
          <w:szCs w:val="22"/>
          <w:lang w:eastAsia="en-US"/>
        </w:rPr>
        <w:t>All-Dielectric</w:t>
      </w:r>
      <w:proofErr w:type="spellEnd"/>
      <w:r w:rsidRPr="005841B3">
        <w:rPr>
          <w:rFonts w:ascii="Arial" w:eastAsia="MS Mincho" w:hAnsi="Arial"/>
          <w:sz w:val="22"/>
          <w:szCs w:val="22"/>
          <w:lang w:eastAsia="en-US"/>
        </w:rPr>
        <w:t xml:space="preserve"> Self-</w:t>
      </w:r>
      <w:proofErr w:type="spellStart"/>
      <w:r w:rsidRPr="005841B3">
        <w:rPr>
          <w:rFonts w:ascii="Arial" w:eastAsia="MS Mincho" w:hAnsi="Arial"/>
          <w:sz w:val="22"/>
          <w:szCs w:val="22"/>
          <w:lang w:eastAsia="en-US"/>
        </w:rPr>
        <w:t>Supporting</w:t>
      </w:r>
      <w:proofErr w:type="spellEnd"/>
      <w:r w:rsidRPr="005841B3">
        <w:rPr>
          <w:rFonts w:ascii="Arial" w:eastAsia="MS Mincho" w:hAnsi="Arial"/>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de concreto de CFE a lo largo de las avenidas principales hacia puntos neurálgicos de distribución.</w:t>
      </w:r>
    </w:p>
    <w:p w14:paraId="00B7418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Nodos de División Primaria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1:4): En cierres de empalme herméticos tipo domo (</w:t>
      </w:r>
      <w:proofErr w:type="spellStart"/>
      <w:r w:rsidRPr="005841B3">
        <w:rPr>
          <w:rFonts w:ascii="Arial" w:eastAsia="MS Mincho" w:hAnsi="Arial"/>
          <w:sz w:val="22"/>
          <w:szCs w:val="22"/>
          <w:lang w:eastAsia="en-US"/>
        </w:rPr>
        <w:t>muffas</w:t>
      </w:r>
      <w:proofErr w:type="spellEnd"/>
      <w:r w:rsidRPr="005841B3">
        <w:rPr>
          <w:rFonts w:ascii="Arial" w:eastAsia="MS Mincho" w:hAnsi="Arial"/>
          <w:sz w:val="22"/>
          <w:szCs w:val="22"/>
          <w:lang w:eastAsia="en-US"/>
        </w:rPr>
        <w:t xml:space="preserve">) suspendidos en poste, el hilo troncal activo se fusiona a la entrada de un divisor óptico pasivo balanceado de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11588FC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Red de Distribución y Cajas Terminales NAP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0D8FF187"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Acometida Domiciliaria (Fibra Drop) y Premisa del Suscriptor: Conexión final desde el conector hembra SC-APC de la caja NAP hasta el módem ONT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instalado en la vivienda. Se emplea cable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monomodo con fibra de radio de curvatura insensible estándar ITU-T G.657.A2 (radio admisible de hasta 7.5 mm sin incremento de atenuación), dotado de chaqueta </w:t>
      </w:r>
      <w:proofErr w:type="spellStart"/>
      <w:r w:rsidRPr="005841B3">
        <w:rPr>
          <w:rFonts w:ascii="Arial" w:eastAsia="MS Mincho" w:hAnsi="Arial"/>
          <w:sz w:val="22"/>
          <w:szCs w:val="22"/>
          <w:lang w:eastAsia="en-US"/>
        </w:rPr>
        <w:t>auto-soportada</w:t>
      </w:r>
      <w:proofErr w:type="spellEnd"/>
      <w:r w:rsidRPr="005841B3">
        <w:rPr>
          <w:rFonts w:ascii="Arial" w:eastAsia="MS Mincho" w:hAnsi="Arial"/>
          <w:sz w:val="22"/>
          <w:szCs w:val="22"/>
          <w:lang w:eastAsia="en-US"/>
        </w:rPr>
        <w:t xml:space="preserve"> con miembro de tracción de alambre de acero fosfatado y conectores mecánicos SC-APC </w:t>
      </w:r>
      <w:proofErr w:type="spellStart"/>
      <w:r w:rsidRPr="005841B3">
        <w:rPr>
          <w:rFonts w:ascii="Arial" w:eastAsia="MS Mincho" w:hAnsi="Arial"/>
          <w:sz w:val="22"/>
          <w:szCs w:val="22"/>
          <w:lang w:eastAsia="en-US"/>
        </w:rPr>
        <w:t>pre-pulidos</w:t>
      </w:r>
      <w:proofErr w:type="spellEnd"/>
      <w:r w:rsidRPr="005841B3">
        <w:rPr>
          <w:rFonts w:ascii="Arial" w:eastAsia="MS Mincho" w:hAnsi="Arial"/>
          <w:sz w:val="22"/>
          <w:szCs w:val="22"/>
          <w:lang w:eastAsia="en-US"/>
        </w:rPr>
        <w:t xml:space="preserve"> de fábrica (pérdida típica de retorno &gt; 60 dB).</w:t>
      </w:r>
    </w:p>
    <w:p w14:paraId="6631842C" w14:textId="77777777" w:rsidR="008808AD" w:rsidRPr="005841B3" w:rsidRDefault="008808AD" w:rsidP="00B5381C">
      <w:pPr>
        <w:spacing w:after="120" w:line="360" w:lineRule="auto"/>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29"/>
                    <a:stretch>
                      <a:fillRect/>
                    </a:stretch>
                  </pic:blipFill>
                  <pic:spPr>
                    <a:xfrm>
                      <a:off x="0" y="0"/>
                      <a:ext cx="5613400" cy="3053080"/>
                    </a:xfrm>
                    <a:prstGeom prst="rect">
                      <a:avLst/>
                    </a:prstGeom>
                  </pic:spPr>
                </pic:pic>
              </a:graphicData>
            </a:graphic>
          </wp:inline>
        </w:drawing>
      </w:r>
    </w:p>
    <w:p w14:paraId="14A8700E"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3.3.2 Cálculo Matemático Formal del Presupuesto Óptico de Potencia (</w:t>
      </w:r>
      <w:proofErr w:type="spellStart"/>
      <w:r w:rsidRPr="005841B3">
        <w:rPr>
          <w:rFonts w:ascii="Arial" w:eastAsia="MS Mincho" w:hAnsi="Arial"/>
          <w:sz w:val="22"/>
          <w:szCs w:val="20"/>
          <w:lang w:eastAsia="en-US"/>
        </w:rPr>
        <w:t>Optical</w:t>
      </w:r>
      <w:proofErr w:type="spellEnd"/>
      <w:r w:rsidRPr="005841B3">
        <w:rPr>
          <w:rFonts w:ascii="Arial" w:eastAsia="MS Mincho" w:hAnsi="Arial"/>
          <w:sz w:val="22"/>
          <w:szCs w:val="20"/>
          <w:lang w:eastAsia="en-US"/>
        </w:rPr>
        <w:t xml:space="preserve"> Power Budget)</w:t>
      </w:r>
    </w:p>
    <w:p w14:paraId="1CDF7FA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45304C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ecuación general de atenuación total de enlace se define como:</w:t>
      </w:r>
    </w:p>
    <w:p w14:paraId="68FA9F74"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71C402B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Donde las variables y coeficientes normados corresponden a:</w:t>
      </w:r>
    </w:p>
    <w:p w14:paraId="07A96E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sidRPr="005841B3">
        <w:rPr>
          <w:rFonts w:ascii="Arial" w:eastAsia="MS Mincho" w:hAnsi="Arial"/>
          <w:sz w:val="22"/>
          <w:szCs w:val="22"/>
          <w:lang w:eastAsia="en-US"/>
        </w:rPr>
        <w:t>: Longitud física total del cable de fibra óptica monomodo desplegado.</w:t>
      </w:r>
    </w:p>
    <w:p w14:paraId="09FCBD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sidRPr="005841B3">
        <w:rPr>
          <w:rFonts w:ascii="Arial" w:eastAsia="MS Mincho" w:hAnsi="Arial"/>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sidRPr="005841B3">
        <w:rPr>
          <w:rFonts w:ascii="Arial" w:eastAsia="MS Mincho" w:hAnsi="Arial"/>
          <w:sz w:val="22"/>
          <w:szCs w:val="22"/>
          <w:lang w:eastAsia="en-US"/>
        </w:rPr>
        <w:t>, caso más crítico de mayor pérdida espectral).</w:t>
      </w:r>
    </w:p>
    <w:p w14:paraId="3FFDF8A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total de empalmes por fusión en la trayectoria (salida de ODF, entrada a splitter primario, derivación y entrada a caja NAP).</w:t>
      </w:r>
    </w:p>
    <w:p w14:paraId="0D38871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media por empalme por fusión ejecutado con alineación de núcleo.</w:t>
      </w:r>
    </w:p>
    <w:p w14:paraId="4CA268B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de pares conectorizados acoplados (salida OLT, puerto ODF, salida splitter y conector drop SC-APC).</w:t>
      </w:r>
    </w:p>
    <w:p w14:paraId="0D9766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típica por par de conectores SC-APC limpios.</w:t>
      </w:r>
    </w:p>
    <w:p w14:paraId="0443532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primario PLC 1:4.</w:t>
      </w:r>
    </w:p>
    <w:p w14:paraId="25D9CA2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secundario PLC 1:16 de la caja NAP.</w:t>
      </w:r>
    </w:p>
    <w:p w14:paraId="2F2DCD0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sidRPr="005841B3">
        <w:rPr>
          <w:rFonts w:ascii="Arial" w:eastAsia="MS Mincho" w:hAnsi="Arial"/>
          <w:sz w:val="22"/>
          <w:szCs w:val="22"/>
          <w:lang w:eastAsia="en-US"/>
        </w:rPr>
        <w:t>: Margen de seguridad para contingencias, degradación temporal y futuras reparaciones por rotura.</w:t>
      </w:r>
    </w:p>
    <w:p w14:paraId="0B1E831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Sustituyendo los valores cuantitativos en la formulación:</w:t>
      </w:r>
    </w:p>
    <w:p w14:paraId="2C98007E"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5E57B445"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65AB946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sidRPr="005841B3">
        <w:rPr>
          <w:rFonts w:ascii="Arial" w:eastAsia="MS Mincho" w:hAnsi="Arial"/>
          <w:sz w:val="22"/>
          <w:szCs w:val="22"/>
          <w:lang w:eastAsia="en-US"/>
        </w:rPr>
        <w:t>, la potencia óptica neta calculada en el conector de entrada del módem ONT del suscriptor (excluyendo el margen de reserva operativa $M_{</w:t>
      </w:r>
      <w:proofErr w:type="spellStart"/>
      <w:r w:rsidRPr="005841B3">
        <w:rPr>
          <w:rFonts w:ascii="Arial" w:eastAsia="MS Mincho" w:hAnsi="Arial"/>
          <w:sz w:val="22"/>
          <w:szCs w:val="22"/>
          <w:lang w:eastAsia="en-US"/>
        </w:rPr>
        <w:t>seg</w:t>
      </w:r>
      <w:proofErr w:type="spellEnd"/>
      <w:r w:rsidRPr="005841B3">
        <w:rPr>
          <w:rFonts w:ascii="Arial" w:eastAsia="MS Mincho" w:hAnsi="Arial"/>
          <w:sz w:val="22"/>
          <w:szCs w:val="22"/>
          <w:lang w:eastAsia="en-US"/>
        </w:rPr>
        <w:t>}$) es:</w:t>
      </w:r>
    </w:p>
    <w:p w14:paraId="02683ADD"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73A6D9CB"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62FE32B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sidRPr="005841B3">
        <w:rPr>
          <w:rFonts w:ascii="Arial" w:eastAsia="MS Mincho" w:hAnsi="Arial"/>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sidRPr="005841B3">
        <w:rPr>
          <w:rFonts w:ascii="Arial" w:eastAsia="MS Mincho" w:hAnsi="Arial"/>
          <w:sz w:val="22"/>
          <w:szCs w:val="22"/>
          <w:lang w:eastAsia="en-US"/>
        </w:rPr>
        <w:t>)</w:t>
      </w:r>
      <w:proofErr w:type="gramEnd"/>
      <w:r w:rsidRPr="005841B3">
        <w:rPr>
          <w:rFonts w:ascii="Arial" w:eastAsia="MS Mincho" w:hAnsi="Arial"/>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sidRPr="005841B3">
        <w:rPr>
          <w:rFonts w:ascii="Arial" w:eastAsia="MS Mincho" w:hAnsi="Arial"/>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sidRPr="005841B3">
        <w:rPr>
          <w:rFonts w:ascii="Arial" w:eastAsia="MS Mincho" w:hAnsi="Arial"/>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4CEC6B86" w14:textId="77777777" w:rsidR="00B5381C" w:rsidRPr="005841B3" w:rsidRDefault="00B5381C" w:rsidP="00B5381C">
      <w:pPr>
        <w:spacing w:after="80" w:line="276" w:lineRule="auto"/>
        <w:jc w:val="center"/>
        <w:rPr>
          <w:rFonts w:ascii="Arial" w:eastAsia="MS Mincho" w:hAnsi="Arial"/>
          <w:sz w:val="22"/>
          <w:szCs w:val="22"/>
          <w:lang w:eastAsia="en-US"/>
        </w:rPr>
      </w:pPr>
    </w:p>
    <w:p w14:paraId="24E5D3BD"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3.4 Modelado conceptual, lógico y físico de la base de datos relacional</w:t>
      </w:r>
    </w:p>
    <w:p w14:paraId="1FF8CE42"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3.4.1 Justificación del Motor PostgreSQL y Proceso de Normalización en 3FN</w:t>
      </w:r>
    </w:p>
    <w:p w14:paraId="270D703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selección de PostgreSQL como sistema de gestión de base de datos relacional (RDBMS) obedeció a su riguroso apego a los estándares ANSI/ISO SQL, su soporte inquebrantable de las propiedades transaccionales ACID, su avanzada implementación del control de </w:t>
      </w:r>
      <w:r w:rsidRPr="005841B3">
        <w:rPr>
          <w:rFonts w:ascii="Arial" w:eastAsia="MS Mincho" w:hAnsi="Arial"/>
          <w:sz w:val="22"/>
          <w:szCs w:val="22"/>
          <w:lang w:eastAsia="en-US"/>
        </w:rPr>
        <w:lastRenderedPageBreak/>
        <w:t>concurrencia mediante versiones múltiples (MVCC) y la disponibilidad de tipos de datos avanzados como identificadores únicos universales (UUIDv4) nativos.</w:t>
      </w:r>
    </w:p>
    <w:p w14:paraId="4997280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erradicar anomalías de inserción, actualización y borrado, el esquema de datos se sometió a un riguroso proceso de normalización matemática hasta alcanzar la Tercera Forma Normal (3FN):</w:t>
      </w:r>
    </w:p>
    <w:p w14:paraId="46E76E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796965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Segunda Forma Normal (2FN): Al contar cada tabla con una clave primaria única inmutable (UUIDv4 generado mediante la función criptográfica `uuid_generate_v4</w:t>
      </w:r>
      <w:proofErr w:type="gramStart"/>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todos los atributos no clave presentan dependencia funcional completa respecto a la clave primaria, eliminando dependencias parciales.</w:t>
      </w:r>
    </w:p>
    <w:p w14:paraId="2713770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Tercera Forma Normal (3FN): Se extirparon todas las dependencias transitivas entre atributos. Por ejemplo, los datos del cliente no se almacenan redundantemente dentro del registro del puerto ni de la caja NAP</w:t>
      </w:r>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el puerto únicamente almacena la clave foránea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client_id</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apuntando a la tabla maestra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de modo que cualquier actualización en el contrato o teléfono del suscriptor se refleja instantáneamente en el sistema sin inconsistencias.</w:t>
      </w:r>
    </w:p>
    <w:p w14:paraId="30CB24E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3.4.2 Diagrama Entidad-Relación (DER) del Sistema</w:t>
      </w:r>
    </w:p>
    <w:p w14:paraId="7C54BE4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modelo relacional se compone de siete entidades fundamentales que reflejan fielmente la topología de telecomunicaciones: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users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odf_panels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fiber_threads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nap_boxes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y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w:t>
      </w:r>
    </w:p>
    <w:p w14:paraId="5A14F213"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La entidad ‘odf_panels’ mantiene una relación uno a muchos (</w:t>
      </w:r>
      <w:proofErr w:type="gramStart"/>
      <w:r w:rsidRPr="003444E5">
        <w:rPr>
          <w:rFonts w:ascii="Arial" w:hAnsi="Arial" w:cs="Arial"/>
          <w:sz w:val="22"/>
          <w:szCs w:val="22"/>
        </w:rPr>
        <w:t>1:N</w:t>
      </w:r>
      <w:proofErr w:type="gramEnd"/>
      <w:r w:rsidRPr="003444E5">
        <w:rPr>
          <w:rFonts w:ascii="Arial" w:hAnsi="Arial" w:cs="Arial"/>
          <w:sz w:val="22"/>
          <w:szCs w:val="22"/>
        </w:rPr>
        <w:t>) con ‘pon_ports’: cada ‘pon_port’ se vincula uno a muchos (</w:t>
      </w:r>
      <w:proofErr w:type="gramStart"/>
      <w:r w:rsidRPr="003444E5">
        <w:rPr>
          <w:rFonts w:ascii="Arial" w:hAnsi="Arial" w:cs="Arial"/>
          <w:sz w:val="22"/>
          <w:szCs w:val="22"/>
        </w:rPr>
        <w:t>1:N</w:t>
      </w:r>
      <w:proofErr w:type="gramEnd"/>
      <w:r w:rsidRPr="003444E5">
        <w:rPr>
          <w:rFonts w:ascii="Arial" w:hAnsi="Arial" w:cs="Arial"/>
          <w:sz w:val="22"/>
          <w:szCs w:val="22"/>
        </w:rPr>
        <w:t>) con los ‘fiber_threads’ del cable troncal, cada hilo de fibra alimenta en una relación uno a uno (1:1) a una ‘nap_boxes’: cada caja NAP se relaciona uno a muchos (1:16) con sus ‘nap_ports’ físicos, y cada ‘nap_ports’ en estado ocupado se asocia en una relación uno a uno condicional (1:1) con un registro de la entidad ‘clients’.</w:t>
      </w:r>
    </w:p>
    <w:p w14:paraId="7097B0F8" w14:textId="77777777" w:rsidR="00B5381C" w:rsidRDefault="00B5381C" w:rsidP="00B5381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6. Diagrama Entidad-Relación (DER) del sistema de inventario GPON en PostgreSQL.</w:t>
      </w:r>
    </w:p>
    <w:p w14:paraId="066D13C8" w14:textId="77777777" w:rsidR="006A0A33" w:rsidRPr="006A0A33" w:rsidRDefault="006A0A33"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219C9289" w14:textId="77777777" w:rsidR="006A0A33" w:rsidRPr="006A0A33" w:rsidRDefault="006A0A33" w:rsidP="006A0A33">
      <w:pPr>
        <w:spacing w:after="80" w:line="276" w:lineRule="auto"/>
        <w:jc w:val="center"/>
        <w:rPr>
          <w:rFonts w:ascii="Arial" w:eastAsia="MS Mincho" w:hAnsi="Arial"/>
          <w:sz w:val="22"/>
          <w:szCs w:val="22"/>
          <w:lang w:eastAsia="en-US"/>
        </w:rPr>
      </w:pPr>
      <w:r w:rsidRPr="006A0A33">
        <w:rPr>
          <w:rFonts w:ascii="Arial" w:eastAsia="MS Mincho" w:hAnsi="Arial"/>
          <w:noProof/>
          <w:sz w:val="22"/>
          <w:szCs w:val="22"/>
          <w:lang w:eastAsia="en-US"/>
        </w:rPr>
        <w:lastRenderedPageBreak/>
        <w:drawing>
          <wp:inline distT="0" distB="0" distL="0" distR="0" wp14:anchorId="6CB0592E" wp14:editId="682616EF">
            <wp:extent cx="5613400" cy="2901315"/>
            <wp:effectExtent l="0" t="0" r="6350" b="0"/>
            <wp:docPr id="243027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3400" cy="2901315"/>
                    </a:xfrm>
                    <a:prstGeom prst="rect">
                      <a:avLst/>
                    </a:prstGeom>
                    <a:noFill/>
                    <a:ln>
                      <a:noFill/>
                    </a:ln>
                  </pic:spPr>
                </pic:pic>
              </a:graphicData>
            </a:graphic>
          </wp:inline>
        </w:drawing>
      </w:r>
    </w:p>
    <w:p w14:paraId="0EAE5210" w14:textId="77777777" w:rsidR="00B5381C" w:rsidRPr="005841B3" w:rsidRDefault="00B5381C" w:rsidP="00B5381C">
      <w:pPr>
        <w:spacing w:after="80" w:line="276" w:lineRule="auto"/>
        <w:jc w:val="center"/>
        <w:rPr>
          <w:rFonts w:ascii="Arial" w:eastAsia="MS Mincho" w:hAnsi="Arial"/>
          <w:sz w:val="22"/>
          <w:szCs w:val="22"/>
          <w:lang w:eastAsia="en-US"/>
        </w:rPr>
      </w:pPr>
    </w:p>
    <w:p w14:paraId="508EDD71" w14:textId="77777777" w:rsidR="00B5381C" w:rsidRPr="005841B3" w:rsidRDefault="00B5381C" w:rsidP="00B5381C">
      <w:pPr>
        <w:spacing w:before="120" w:after="120" w:line="360" w:lineRule="auto"/>
        <w:rPr>
          <w:rFonts w:ascii="Arial" w:eastAsia="MS Mincho" w:hAnsi="Arial"/>
          <w:sz w:val="22"/>
          <w:szCs w:val="22"/>
          <w:lang w:eastAsia="en-US"/>
        </w:rPr>
      </w:pPr>
      <w:r w:rsidRPr="005841B3">
        <w:rPr>
          <w:rFonts w:ascii="Arial" w:eastAsia="MS Mincho" w:hAnsi="Arial"/>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13D229A5" w14:textId="77777777" w:rsidR="00B5381C" w:rsidRDefault="00B5381C" w:rsidP="00A772C9">
      <w:pPr>
        <w:spacing w:before="160" w:after="80"/>
        <w:jc w:val="center"/>
        <w:rPr>
          <w:rFonts w:ascii="Arial" w:eastAsia="MS Mincho" w:hAnsi="Arial"/>
          <w:b/>
          <w:sz w:val="18"/>
          <w:lang w:eastAsia="en-US"/>
        </w:rPr>
      </w:pPr>
      <w:r>
        <w:t>Tabla 5. Diccionario de datos: Entidad Users (Usuarios).</w:t>
      </w:r>
    </w:p>
    <w:p w14:paraId="00946082" w14:textId="77777777" w:rsidR="00A772C9" w:rsidRPr="00A772C9" w:rsidRDefault="00A772C9" w:rsidP="00A772C9">
      <w:pPr>
        <w:spacing w:before="160" w:after="80"/>
        <w:jc w:val="center"/>
        <w:rPr>
          <w:rFonts w:ascii="Arial" w:eastAsia="MS Mincho" w:hAnsi="Arial"/>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161B41C0" w14:textId="77777777" w:rsidTr="009615E7">
        <w:tc>
          <w:tcPr>
            <w:tcW w:w="2197" w:type="dxa"/>
          </w:tcPr>
          <w:p w14:paraId="57470C3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5BAD055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17B2614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314A9AA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7650601C" w14:textId="77777777" w:rsidTr="009615E7">
        <w:tc>
          <w:tcPr>
            <w:tcW w:w="2197" w:type="dxa"/>
          </w:tcPr>
          <w:p w14:paraId="2EB610C2"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id_usuario</w:t>
            </w:r>
            <w:proofErr w:type="spellEnd"/>
          </w:p>
        </w:tc>
        <w:tc>
          <w:tcPr>
            <w:tcW w:w="2197" w:type="dxa"/>
          </w:tcPr>
          <w:p w14:paraId="19ADAA3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666A06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1A241BEF"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único e inmutable del colaborador.</w:t>
            </w:r>
          </w:p>
        </w:tc>
      </w:tr>
      <w:tr w:rsidR="00B5381C" w:rsidRPr="009615E7" w14:paraId="6DD6A07E" w14:textId="77777777" w:rsidTr="009615E7">
        <w:tc>
          <w:tcPr>
            <w:tcW w:w="2197" w:type="dxa"/>
          </w:tcPr>
          <w:p w14:paraId="04840C8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nombre_completo</w:t>
            </w:r>
            <w:proofErr w:type="spellEnd"/>
          </w:p>
        </w:tc>
        <w:tc>
          <w:tcPr>
            <w:tcW w:w="2197" w:type="dxa"/>
          </w:tcPr>
          <w:p w14:paraId="58E188B5"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150)</w:t>
            </w:r>
          </w:p>
        </w:tc>
        <w:tc>
          <w:tcPr>
            <w:tcW w:w="2197" w:type="dxa"/>
          </w:tcPr>
          <w:p w14:paraId="5F4676A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D42918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y apellidos del colaborador operativo o de cabecera.</w:t>
            </w:r>
          </w:p>
        </w:tc>
      </w:tr>
      <w:tr w:rsidR="00B5381C" w:rsidRPr="009615E7" w14:paraId="6E553678" w14:textId="77777777" w:rsidTr="009615E7">
        <w:tc>
          <w:tcPr>
            <w:tcW w:w="2197" w:type="dxa"/>
          </w:tcPr>
          <w:p w14:paraId="5DD7EC8B"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credencial_acceso</w:t>
            </w:r>
            <w:proofErr w:type="spellEnd"/>
          </w:p>
        </w:tc>
        <w:tc>
          <w:tcPr>
            <w:tcW w:w="2197" w:type="dxa"/>
          </w:tcPr>
          <w:p w14:paraId="3F9A8A8E"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26C23F4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UNIQUE</w:t>
            </w:r>
          </w:p>
        </w:tc>
        <w:tc>
          <w:tcPr>
            <w:tcW w:w="2197" w:type="dxa"/>
          </w:tcPr>
          <w:p w14:paraId="0503656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Correo electrónico institucional o identificador único de ingreso.</w:t>
            </w:r>
          </w:p>
        </w:tc>
      </w:tr>
      <w:tr w:rsidR="00B5381C" w:rsidRPr="009615E7" w14:paraId="091C81C8" w14:textId="77777777" w:rsidTr="009615E7">
        <w:tc>
          <w:tcPr>
            <w:tcW w:w="2197" w:type="dxa"/>
          </w:tcPr>
          <w:p w14:paraId="5617799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password_hash</w:t>
            </w:r>
            <w:proofErr w:type="spellEnd"/>
          </w:p>
        </w:tc>
        <w:tc>
          <w:tcPr>
            <w:tcW w:w="2197" w:type="dxa"/>
          </w:tcPr>
          <w:p w14:paraId="5D9FF077"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5BD8ECE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C064F4A"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Clave criptográfica procesada con algoritmo </w:t>
            </w:r>
            <w:proofErr w:type="spellStart"/>
            <w:r w:rsidRPr="009615E7">
              <w:rPr>
                <w:rFonts w:ascii="Arial" w:hAnsi="Arial"/>
                <w:sz w:val="22"/>
                <w:szCs w:val="22"/>
              </w:rPr>
              <w:t>bcrypt</w:t>
            </w:r>
            <w:proofErr w:type="spellEnd"/>
            <w:r w:rsidRPr="009615E7">
              <w:rPr>
                <w:rFonts w:ascii="Arial" w:hAnsi="Arial"/>
                <w:sz w:val="22"/>
                <w:szCs w:val="22"/>
              </w:rPr>
              <w:t xml:space="preserve"> (10 </w:t>
            </w:r>
            <w:proofErr w:type="spellStart"/>
            <w:r w:rsidRPr="009615E7">
              <w:rPr>
                <w:rFonts w:ascii="Arial" w:hAnsi="Arial"/>
                <w:sz w:val="22"/>
                <w:szCs w:val="22"/>
              </w:rPr>
              <w:t>salt</w:t>
            </w:r>
            <w:proofErr w:type="spellEnd"/>
            <w:r w:rsidRPr="009615E7">
              <w:rPr>
                <w:rFonts w:ascii="Arial" w:hAnsi="Arial"/>
                <w:sz w:val="22"/>
                <w:szCs w:val="22"/>
              </w:rPr>
              <w:t xml:space="preserve"> rounds).</w:t>
            </w:r>
          </w:p>
        </w:tc>
      </w:tr>
      <w:tr w:rsidR="00B5381C" w:rsidRPr="009615E7" w14:paraId="78E4FEA7" w14:textId="77777777" w:rsidTr="009615E7">
        <w:tc>
          <w:tcPr>
            <w:tcW w:w="2197" w:type="dxa"/>
          </w:tcPr>
          <w:p w14:paraId="25AB9C7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rol</w:t>
            </w:r>
          </w:p>
        </w:tc>
        <w:tc>
          <w:tcPr>
            <w:tcW w:w="2197" w:type="dxa"/>
          </w:tcPr>
          <w:p w14:paraId="439E4DA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ENUM</w:t>
            </w:r>
          </w:p>
        </w:tc>
        <w:tc>
          <w:tcPr>
            <w:tcW w:w="2197" w:type="dxa"/>
          </w:tcPr>
          <w:p w14:paraId="2B160A5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w:t>
            </w:r>
            <w:proofErr w:type="spellStart"/>
            <w:r w:rsidRPr="009615E7">
              <w:rPr>
                <w:rFonts w:ascii="Arial" w:hAnsi="Arial"/>
                <w:sz w:val="22"/>
                <w:szCs w:val="22"/>
              </w:rPr>
              <w:t>Tecnico</w:t>
            </w:r>
            <w:proofErr w:type="spellEnd"/>
            <w:r w:rsidRPr="009615E7">
              <w:rPr>
                <w:rFonts w:ascii="Arial" w:hAnsi="Arial"/>
                <w:sz w:val="22"/>
                <w:szCs w:val="22"/>
              </w:rPr>
              <w:t>'</w:t>
            </w:r>
          </w:p>
        </w:tc>
        <w:tc>
          <w:tcPr>
            <w:tcW w:w="2197" w:type="dxa"/>
          </w:tcPr>
          <w:p w14:paraId="07984D95"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Clasificación de acceso RBAC: '</w:t>
            </w:r>
            <w:proofErr w:type="spellStart"/>
            <w:r w:rsidRPr="009615E7">
              <w:rPr>
                <w:rFonts w:ascii="Arial" w:hAnsi="Arial"/>
                <w:sz w:val="22"/>
                <w:szCs w:val="22"/>
              </w:rPr>
              <w:t>Admin</w:t>
            </w:r>
            <w:proofErr w:type="spellEnd"/>
            <w:r w:rsidRPr="009615E7">
              <w:rPr>
                <w:rFonts w:ascii="Arial" w:hAnsi="Arial"/>
                <w:sz w:val="22"/>
                <w:szCs w:val="22"/>
              </w:rPr>
              <w:t>', 'Soporte', '</w:t>
            </w:r>
            <w:proofErr w:type="spellStart"/>
            <w:r w:rsidRPr="009615E7">
              <w:rPr>
                <w:rFonts w:ascii="Arial" w:hAnsi="Arial"/>
                <w:sz w:val="22"/>
                <w:szCs w:val="22"/>
              </w:rPr>
              <w:t>Tecnico</w:t>
            </w:r>
            <w:proofErr w:type="spellEnd"/>
            <w:r w:rsidRPr="009615E7">
              <w:rPr>
                <w:rFonts w:ascii="Arial" w:hAnsi="Arial"/>
                <w:sz w:val="22"/>
                <w:szCs w:val="22"/>
              </w:rPr>
              <w:t>'.</w:t>
            </w:r>
          </w:p>
        </w:tc>
      </w:tr>
      <w:tr w:rsidR="00B5381C" w:rsidRPr="009615E7" w14:paraId="5FC68CEF" w14:textId="77777777" w:rsidTr="009615E7">
        <w:tc>
          <w:tcPr>
            <w:tcW w:w="2197" w:type="dxa"/>
          </w:tcPr>
          <w:p w14:paraId="040A4F5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A92B46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0920315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3124AA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creación del registro del usuario.</w:t>
            </w:r>
          </w:p>
        </w:tc>
      </w:tr>
      <w:tr w:rsidR="00B5381C" w:rsidRPr="009615E7" w14:paraId="7FF7811E" w14:textId="77777777" w:rsidTr="009615E7">
        <w:tc>
          <w:tcPr>
            <w:tcW w:w="2197" w:type="dxa"/>
          </w:tcPr>
          <w:p w14:paraId="5F19835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70D17F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006972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07E1E414"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última modificación del usuario.</w:t>
            </w:r>
          </w:p>
        </w:tc>
      </w:tr>
    </w:tbl>
    <w:p w14:paraId="55216265"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CC89853" w14:textId="77777777" w:rsidR="00B5381C" w:rsidRPr="005841B3" w:rsidRDefault="00B5381C" w:rsidP="00B5381C">
      <w:pPr>
        <w:spacing w:before="160" w:after="80"/>
        <w:jc w:val="left"/>
        <w:rPr>
          <w:rFonts w:ascii="Arial" w:eastAsia="MS Mincho" w:hAnsi="Arial"/>
          <w:sz w:val="22"/>
          <w:szCs w:val="22"/>
          <w:lang w:eastAsia="en-US"/>
        </w:rPr>
      </w:pPr>
      <w:r>
        <w:t>Tabla 6. Diccionario de datos: Entidad OdfPanels (Paneles ODF).</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5A3A1712" w14:textId="77777777" w:rsidTr="009615E7">
        <w:tc>
          <w:tcPr>
            <w:tcW w:w="2197" w:type="dxa"/>
          </w:tcPr>
          <w:p w14:paraId="3688ADF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3487132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3CF7B0D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0548F05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69CF8082" w14:textId="77777777" w:rsidTr="009615E7">
        <w:tc>
          <w:tcPr>
            <w:tcW w:w="2197" w:type="dxa"/>
          </w:tcPr>
          <w:p w14:paraId="0193EDF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231D3A8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35B3B6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4E0325D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único universal del bastidor ODF central.</w:t>
            </w:r>
          </w:p>
        </w:tc>
      </w:tr>
      <w:tr w:rsidR="00B5381C" w:rsidRPr="009615E7" w14:paraId="7B72D444" w14:textId="77777777" w:rsidTr="009615E7">
        <w:tc>
          <w:tcPr>
            <w:tcW w:w="2197" w:type="dxa"/>
          </w:tcPr>
          <w:p w14:paraId="5881E3D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w:t>
            </w:r>
          </w:p>
        </w:tc>
        <w:tc>
          <w:tcPr>
            <w:tcW w:w="2197" w:type="dxa"/>
          </w:tcPr>
          <w:p w14:paraId="0A0E0560"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56F0E0A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1E864E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identificador (ej. 'ODF Central San José del Rincón').</w:t>
            </w:r>
          </w:p>
        </w:tc>
      </w:tr>
      <w:tr w:rsidR="00B5381C" w:rsidRPr="009615E7" w14:paraId="433789BA" w14:textId="77777777" w:rsidTr="009615E7">
        <w:tc>
          <w:tcPr>
            <w:tcW w:w="2197" w:type="dxa"/>
          </w:tcPr>
          <w:p w14:paraId="7F462E4F"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ubicacion_central</w:t>
            </w:r>
            <w:proofErr w:type="spellEnd"/>
          </w:p>
        </w:tc>
        <w:tc>
          <w:tcPr>
            <w:tcW w:w="2197" w:type="dxa"/>
          </w:tcPr>
          <w:p w14:paraId="426B8569"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31E9D899"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3273C0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Dirección física de la sala técnica o cabecera de distribución.</w:t>
            </w:r>
          </w:p>
        </w:tc>
      </w:tr>
      <w:tr w:rsidR="00B5381C" w:rsidRPr="009615E7" w14:paraId="354715C0" w14:textId="77777777" w:rsidTr="009615E7">
        <w:tc>
          <w:tcPr>
            <w:tcW w:w="2197" w:type="dxa"/>
          </w:tcPr>
          <w:p w14:paraId="44AB77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coordenadas_gps</w:t>
            </w:r>
            <w:proofErr w:type="spellEnd"/>
          </w:p>
        </w:tc>
        <w:tc>
          <w:tcPr>
            <w:tcW w:w="2197" w:type="dxa"/>
          </w:tcPr>
          <w:p w14:paraId="011A9F7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JSONB</w:t>
            </w:r>
          </w:p>
        </w:tc>
        <w:tc>
          <w:tcPr>
            <w:tcW w:w="2197" w:type="dxa"/>
          </w:tcPr>
          <w:p w14:paraId="7564182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1BFF896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Objeto estructurado con latitud y </w:t>
            </w:r>
            <w:r w:rsidRPr="009615E7">
              <w:rPr>
                <w:rFonts w:ascii="Arial" w:hAnsi="Arial"/>
                <w:sz w:val="22"/>
                <w:szCs w:val="22"/>
              </w:rPr>
              <w:lastRenderedPageBreak/>
              <w:t>longitud {'</w:t>
            </w:r>
            <w:proofErr w:type="spellStart"/>
            <w:r w:rsidRPr="009615E7">
              <w:rPr>
                <w:rFonts w:ascii="Arial" w:hAnsi="Arial"/>
                <w:sz w:val="22"/>
                <w:szCs w:val="22"/>
              </w:rPr>
              <w:t>lat</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 '</w:t>
            </w:r>
            <w:proofErr w:type="spellStart"/>
            <w:r w:rsidRPr="009615E7">
              <w:rPr>
                <w:rFonts w:ascii="Arial" w:hAnsi="Arial"/>
                <w:sz w:val="22"/>
                <w:szCs w:val="22"/>
              </w:rPr>
              <w:t>lng</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w:t>
            </w:r>
          </w:p>
        </w:tc>
      </w:tr>
      <w:tr w:rsidR="00B5381C" w:rsidRPr="009615E7" w14:paraId="1CDD3B0D" w14:textId="77777777" w:rsidTr="009615E7">
        <w:tc>
          <w:tcPr>
            <w:tcW w:w="2197" w:type="dxa"/>
          </w:tcPr>
          <w:p w14:paraId="031A3EB8"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capacidad_hilos</w:t>
            </w:r>
            <w:proofErr w:type="spellEnd"/>
          </w:p>
        </w:tc>
        <w:tc>
          <w:tcPr>
            <w:tcW w:w="2197" w:type="dxa"/>
          </w:tcPr>
          <w:p w14:paraId="20E4D5C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05E9672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48</w:t>
            </w:r>
          </w:p>
        </w:tc>
        <w:tc>
          <w:tcPr>
            <w:tcW w:w="2197" w:type="dxa"/>
          </w:tcPr>
          <w:p w14:paraId="6627B87B"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Cantidad total de casetes y bandejas de empalme pasantes.</w:t>
            </w:r>
          </w:p>
        </w:tc>
      </w:tr>
      <w:tr w:rsidR="00B5381C" w:rsidRPr="009615E7" w14:paraId="26B867D5" w14:textId="77777777" w:rsidTr="009615E7">
        <w:tc>
          <w:tcPr>
            <w:tcW w:w="2197" w:type="dxa"/>
          </w:tcPr>
          <w:p w14:paraId="6E2F1891"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FCE716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4DE0761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71E769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registro del panel ODF.</w:t>
            </w:r>
          </w:p>
        </w:tc>
      </w:tr>
      <w:tr w:rsidR="00B5381C" w:rsidRPr="009615E7" w14:paraId="32D5A066" w14:textId="77777777" w:rsidTr="009615E7">
        <w:tc>
          <w:tcPr>
            <w:tcW w:w="2197" w:type="dxa"/>
          </w:tcPr>
          <w:p w14:paraId="0B741C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006B288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29FF500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2AE468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modificación del panel ODF.</w:t>
            </w:r>
          </w:p>
        </w:tc>
      </w:tr>
    </w:tbl>
    <w:p w14:paraId="48772CF1"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1F03E2C2" w14:textId="77777777" w:rsidR="00B5381C" w:rsidRPr="005841B3" w:rsidRDefault="00B5381C" w:rsidP="00B5381C">
      <w:pPr>
        <w:spacing w:before="160" w:after="80"/>
        <w:jc w:val="left"/>
        <w:rPr>
          <w:rFonts w:ascii="Arial" w:eastAsia="MS Mincho" w:hAnsi="Arial"/>
          <w:sz w:val="22"/>
          <w:szCs w:val="22"/>
          <w:lang w:eastAsia="en-US"/>
        </w:rPr>
      </w:pPr>
      <w:r>
        <w:t>Tabla 7. Diccionario de datos: Entidad PonPorts (Puertos PON OLT).</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72521D64" w14:textId="77777777" w:rsidTr="009615E7">
        <w:tc>
          <w:tcPr>
            <w:tcW w:w="2197" w:type="dxa"/>
          </w:tcPr>
          <w:p w14:paraId="731EF1B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052BA6A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76A58F9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48835B4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3897AEA2" w14:textId="77777777" w:rsidTr="009615E7">
        <w:tc>
          <w:tcPr>
            <w:tcW w:w="2197" w:type="dxa"/>
          </w:tcPr>
          <w:p w14:paraId="533E7A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id_puerto_pon</w:t>
            </w:r>
            <w:proofErr w:type="spellEnd"/>
          </w:p>
        </w:tc>
        <w:tc>
          <w:tcPr>
            <w:tcW w:w="2197" w:type="dxa"/>
          </w:tcPr>
          <w:p w14:paraId="1EF4B6F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2D1C924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3C237DA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del puerto emisor PON.</w:t>
            </w:r>
          </w:p>
        </w:tc>
      </w:tr>
      <w:tr w:rsidR="00B5381C" w:rsidRPr="009615E7" w14:paraId="7F0142BD" w14:textId="77777777" w:rsidTr="009615E7">
        <w:tc>
          <w:tcPr>
            <w:tcW w:w="2197" w:type="dxa"/>
          </w:tcPr>
          <w:p w14:paraId="2E133D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332041F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778EA80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FK hacia </w:t>
            </w:r>
            <w:proofErr w:type="spellStart"/>
            <w:r w:rsidRPr="009615E7">
              <w:rPr>
                <w:rFonts w:ascii="Arial" w:hAnsi="Arial"/>
                <w:sz w:val="22"/>
                <w:szCs w:val="22"/>
              </w:rPr>
              <w:t>odf_panels</w:t>
            </w:r>
            <w:proofErr w:type="spellEnd"/>
            <w:r w:rsidRPr="009615E7">
              <w:rPr>
                <w:rFonts w:ascii="Arial" w:hAnsi="Arial"/>
                <w:sz w:val="22"/>
                <w:szCs w:val="22"/>
              </w:rPr>
              <w:t>(</w:t>
            </w:r>
            <w:proofErr w:type="spellStart"/>
            <w:r w:rsidRPr="009615E7">
              <w:rPr>
                <w:rFonts w:ascii="Arial" w:hAnsi="Arial"/>
                <w:sz w:val="22"/>
                <w:szCs w:val="22"/>
              </w:rPr>
              <w:t>id_odf</w:t>
            </w:r>
            <w:proofErr w:type="spellEnd"/>
            <w:r w:rsidRPr="009615E7">
              <w:rPr>
                <w:rFonts w:ascii="Arial" w:hAnsi="Arial"/>
                <w:sz w:val="22"/>
                <w:szCs w:val="22"/>
              </w:rPr>
              <w:t>)</w:t>
            </w:r>
          </w:p>
        </w:tc>
        <w:tc>
          <w:tcPr>
            <w:tcW w:w="2197" w:type="dxa"/>
          </w:tcPr>
          <w:p w14:paraId="36D0B01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Referencia al bastidor ODF emisor (ON DELETE CASCADE).</w:t>
            </w:r>
          </w:p>
        </w:tc>
      </w:tr>
      <w:tr w:rsidR="00B5381C" w:rsidRPr="009615E7" w14:paraId="25574543" w14:textId="77777777" w:rsidTr="009615E7">
        <w:tc>
          <w:tcPr>
            <w:tcW w:w="2197" w:type="dxa"/>
          </w:tcPr>
          <w:p w14:paraId="6E6A56A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numero_slot</w:t>
            </w:r>
            <w:proofErr w:type="spellEnd"/>
          </w:p>
        </w:tc>
        <w:tc>
          <w:tcPr>
            <w:tcW w:w="2197" w:type="dxa"/>
          </w:tcPr>
          <w:p w14:paraId="008C1B2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9FAFEE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1</w:t>
            </w:r>
          </w:p>
        </w:tc>
        <w:tc>
          <w:tcPr>
            <w:tcW w:w="2197" w:type="dxa"/>
          </w:tcPr>
          <w:p w14:paraId="4D112222"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Posición física de la ranura de la tarjeta dentro del chasis OLT.</w:t>
            </w:r>
          </w:p>
        </w:tc>
      </w:tr>
      <w:tr w:rsidR="00B5381C" w:rsidRPr="009615E7" w14:paraId="1FCCB935" w14:textId="77777777" w:rsidTr="009615E7">
        <w:tc>
          <w:tcPr>
            <w:tcW w:w="2197" w:type="dxa"/>
          </w:tcPr>
          <w:p w14:paraId="2008E17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numero_puerto</w:t>
            </w:r>
            <w:proofErr w:type="spellEnd"/>
          </w:p>
        </w:tc>
        <w:tc>
          <w:tcPr>
            <w:tcW w:w="2197" w:type="dxa"/>
          </w:tcPr>
          <w:p w14:paraId="0FBEB96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22DB3AC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4F69902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Número del puerto físico transceptor asignado en la tarjeta (1 al 16).</w:t>
            </w:r>
          </w:p>
        </w:tc>
      </w:tr>
      <w:tr w:rsidR="00B5381C" w:rsidRPr="009615E7" w14:paraId="76BC4B1A" w14:textId="77777777" w:rsidTr="009615E7">
        <w:tc>
          <w:tcPr>
            <w:tcW w:w="2197" w:type="dxa"/>
          </w:tcPr>
          <w:p w14:paraId="0BE9FC3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capacidad_maxima</w:t>
            </w:r>
            <w:proofErr w:type="spellEnd"/>
          </w:p>
        </w:tc>
        <w:tc>
          <w:tcPr>
            <w:tcW w:w="2197" w:type="dxa"/>
          </w:tcPr>
          <w:p w14:paraId="2A7CF1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63AD56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64</w:t>
            </w:r>
          </w:p>
        </w:tc>
        <w:tc>
          <w:tcPr>
            <w:tcW w:w="2197" w:type="dxa"/>
          </w:tcPr>
          <w:p w14:paraId="6A19B18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Capacidad máxima admisible de división óptica (Split 1:64 o 1:128).</w:t>
            </w:r>
          </w:p>
        </w:tc>
      </w:tr>
      <w:tr w:rsidR="00B5381C" w:rsidRPr="009615E7" w14:paraId="1869B815" w14:textId="77777777" w:rsidTr="009615E7">
        <w:tc>
          <w:tcPr>
            <w:tcW w:w="2197" w:type="dxa"/>
          </w:tcPr>
          <w:p w14:paraId="309A141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potencia_tx_dbm</w:t>
            </w:r>
            <w:proofErr w:type="spellEnd"/>
          </w:p>
        </w:tc>
        <w:tc>
          <w:tcPr>
            <w:tcW w:w="2197" w:type="dxa"/>
          </w:tcPr>
          <w:p w14:paraId="220182B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FLOAT</w:t>
            </w:r>
          </w:p>
        </w:tc>
        <w:tc>
          <w:tcPr>
            <w:tcW w:w="2197" w:type="dxa"/>
          </w:tcPr>
          <w:p w14:paraId="2F0037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4.5</w:t>
            </w:r>
          </w:p>
        </w:tc>
        <w:tc>
          <w:tcPr>
            <w:tcW w:w="2197" w:type="dxa"/>
          </w:tcPr>
          <w:p w14:paraId="364F39D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Nivel nominal de potencia óptica transmitida en dBm (+4.5 a +5.2 dBm).</w:t>
            </w:r>
          </w:p>
        </w:tc>
      </w:tr>
      <w:tr w:rsidR="00B5381C" w:rsidRPr="009615E7" w14:paraId="30C11043" w14:textId="77777777" w:rsidTr="009615E7">
        <w:tc>
          <w:tcPr>
            <w:tcW w:w="2197" w:type="dxa"/>
          </w:tcPr>
          <w:p w14:paraId="2AC7B71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4AC8202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7A85A15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738AD959"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inserción del puerto PON.</w:t>
            </w:r>
          </w:p>
        </w:tc>
      </w:tr>
      <w:tr w:rsidR="00B5381C" w:rsidRPr="009615E7" w14:paraId="2E0E680B" w14:textId="77777777" w:rsidTr="009615E7">
        <w:tc>
          <w:tcPr>
            <w:tcW w:w="2197" w:type="dxa"/>
          </w:tcPr>
          <w:p w14:paraId="7999A796"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16BF301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FA57D8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ACCCE2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actualización del puerto PON.</w:t>
            </w:r>
          </w:p>
        </w:tc>
      </w:tr>
    </w:tbl>
    <w:p w14:paraId="79BA43B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9C49586" w14:textId="77777777" w:rsidR="00B5381C" w:rsidRPr="005841B3" w:rsidRDefault="00B5381C" w:rsidP="00B5381C">
      <w:pPr>
        <w:spacing w:before="160" w:after="80"/>
        <w:jc w:val="left"/>
        <w:rPr>
          <w:rFonts w:ascii="Arial" w:eastAsia="MS Mincho" w:hAnsi="Arial"/>
          <w:sz w:val="22"/>
          <w:szCs w:val="22"/>
          <w:lang w:eastAsia="en-US"/>
        </w:rPr>
      </w:pPr>
      <w:r>
        <w:t>Tabla 8. Diccionario de datos: Entidad FiberThreads (Hilos Troncales de Fibra).</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5C07CB4B"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A931FD"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46EF779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6BCB12DF"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689FF85C"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0F8B0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0EEF56" w14:textId="77777777" w:rsidR="00B5381C" w:rsidRPr="005841B3" w:rsidRDefault="00B5381C" w:rsidP="00B5381C">
            <w:pPr>
              <w:jc w:val="left"/>
              <w:rPr>
                <w:rFonts w:ascii="Arial" w:hAnsi="Arial"/>
                <w:lang w:val="es-MX"/>
              </w:rPr>
            </w:pPr>
            <w:proofErr w:type="spellStart"/>
            <w:r w:rsidRPr="005841B3">
              <w:rPr>
                <w:rFonts w:ascii="Arial" w:hAnsi="Arial"/>
                <w:lang w:val="es-MX"/>
              </w:rPr>
              <w:t>id_hilo</w:t>
            </w:r>
            <w:proofErr w:type="spellEnd"/>
          </w:p>
        </w:tc>
        <w:tc>
          <w:tcPr>
            <w:tcW w:w="2197" w:type="dxa"/>
          </w:tcPr>
          <w:p w14:paraId="02009016"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AA4474C"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B502E5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del hilo de fibra troncal.</w:t>
            </w:r>
          </w:p>
        </w:tc>
      </w:tr>
      <w:tr w:rsidR="00B5381C" w:rsidRPr="005841B3" w14:paraId="1EE655E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554DB25" w14:textId="77777777" w:rsidR="00B5381C" w:rsidRPr="005841B3" w:rsidRDefault="00B5381C" w:rsidP="00B5381C">
            <w:pPr>
              <w:jc w:val="left"/>
              <w:rPr>
                <w:rFonts w:ascii="Arial" w:hAnsi="Arial"/>
                <w:lang w:val="es-MX"/>
              </w:rPr>
            </w:pPr>
            <w:proofErr w:type="spellStart"/>
            <w:r w:rsidRPr="005841B3">
              <w:rPr>
                <w:rFonts w:ascii="Arial" w:hAnsi="Arial"/>
                <w:lang w:val="es-MX"/>
              </w:rPr>
              <w:t>id_odf_origen</w:t>
            </w:r>
            <w:proofErr w:type="spellEnd"/>
          </w:p>
        </w:tc>
        <w:tc>
          <w:tcPr>
            <w:tcW w:w="2197" w:type="dxa"/>
          </w:tcPr>
          <w:p w14:paraId="2367C0E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E5F588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odf_panels</w:t>
            </w:r>
            <w:proofErr w:type="spellEnd"/>
            <w:r w:rsidRPr="005841B3">
              <w:rPr>
                <w:rFonts w:ascii="Arial" w:hAnsi="Arial"/>
                <w:lang w:val="es-MX"/>
              </w:rPr>
              <w:t>(</w:t>
            </w:r>
            <w:proofErr w:type="spellStart"/>
            <w:r w:rsidRPr="005841B3">
              <w:rPr>
                <w:rFonts w:ascii="Arial" w:hAnsi="Arial"/>
                <w:lang w:val="es-MX"/>
              </w:rPr>
              <w:t>id_odf</w:t>
            </w:r>
            <w:proofErr w:type="spellEnd"/>
            <w:r w:rsidRPr="005841B3">
              <w:rPr>
                <w:rFonts w:ascii="Arial" w:hAnsi="Arial"/>
                <w:lang w:val="es-MX"/>
              </w:rPr>
              <w:t>)</w:t>
            </w:r>
          </w:p>
        </w:tc>
        <w:tc>
          <w:tcPr>
            <w:tcW w:w="2197" w:type="dxa"/>
          </w:tcPr>
          <w:p w14:paraId="0AD4C06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foránea al bastidor central emisor (ON DELETE CASCADE).</w:t>
            </w:r>
          </w:p>
        </w:tc>
      </w:tr>
      <w:tr w:rsidR="00B5381C" w:rsidRPr="005841B3" w14:paraId="44A05C6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7A965A"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numero_hilo</w:t>
            </w:r>
            <w:proofErr w:type="spellEnd"/>
          </w:p>
        </w:tc>
        <w:tc>
          <w:tcPr>
            <w:tcW w:w="2197" w:type="dxa"/>
          </w:tcPr>
          <w:p w14:paraId="4AE6B1D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0F41795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5DD80E10"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Posición del filamento (1 a 48) según código de colores TIA/EIA-598.</w:t>
            </w:r>
          </w:p>
        </w:tc>
      </w:tr>
      <w:tr w:rsidR="00B5381C" w:rsidRPr="005841B3" w14:paraId="37276A3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7056DB3"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064E522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5B2921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'Reserva'</w:t>
            </w:r>
          </w:p>
        </w:tc>
        <w:tc>
          <w:tcPr>
            <w:tcW w:w="2197" w:type="dxa"/>
          </w:tcPr>
          <w:p w14:paraId="2E9C244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Condición de continuidad operativa: 'Activo', 'Reserva' o 'Muerto'.</w:t>
            </w:r>
          </w:p>
        </w:tc>
      </w:tr>
      <w:tr w:rsidR="00B5381C" w:rsidRPr="005841B3" w14:paraId="1478EF9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E21A374"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6B88882F"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FDD546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18FBF1D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registro del hilo troncal.</w:t>
            </w:r>
          </w:p>
        </w:tc>
      </w:tr>
      <w:tr w:rsidR="00B5381C" w:rsidRPr="005841B3" w14:paraId="44B4ABD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E8D2A34"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08991AB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4A34BE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7A4B4B1"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continuidad del hilo.</w:t>
            </w:r>
          </w:p>
        </w:tc>
      </w:tr>
    </w:tbl>
    <w:p w14:paraId="623214A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364F1C91" w14:textId="77777777" w:rsidR="00B5381C" w:rsidRPr="005841B3" w:rsidRDefault="00B5381C" w:rsidP="00B5381C">
      <w:pPr>
        <w:spacing w:before="160" w:after="80"/>
        <w:jc w:val="left"/>
        <w:rPr>
          <w:rFonts w:ascii="Arial" w:eastAsia="MS Mincho" w:hAnsi="Arial"/>
          <w:sz w:val="22"/>
          <w:szCs w:val="22"/>
          <w:lang w:eastAsia="en-US"/>
        </w:rPr>
      </w:pPr>
      <w:r>
        <w:lastRenderedPageBreak/>
        <w:t>Tabla 9. Diccionario de datos: Entidad NapBoxes (Cajas Terminales NAP).</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1B748547"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407AE9C"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05C2588A"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0BCB4CA6"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11483DB8"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22ADCF8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029A89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934B039"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559439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C83ADC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 la caja terminal NAP.</w:t>
            </w:r>
          </w:p>
        </w:tc>
      </w:tr>
      <w:tr w:rsidR="00B5381C" w:rsidRPr="005841B3" w14:paraId="3B3C747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0FE7483" w14:textId="77777777" w:rsidR="00B5381C" w:rsidRPr="005841B3" w:rsidRDefault="00B5381C" w:rsidP="00B5381C">
            <w:pPr>
              <w:jc w:val="left"/>
              <w:rPr>
                <w:rFonts w:ascii="Arial" w:hAnsi="Arial"/>
                <w:lang w:val="es-MX"/>
              </w:rPr>
            </w:pPr>
            <w:r w:rsidRPr="005841B3">
              <w:rPr>
                <w:rFonts w:ascii="Arial" w:hAnsi="Arial"/>
                <w:lang w:val="es-MX"/>
              </w:rPr>
              <w:t>identificador</w:t>
            </w:r>
          </w:p>
        </w:tc>
        <w:tc>
          <w:tcPr>
            <w:tcW w:w="2197" w:type="dxa"/>
          </w:tcPr>
          <w:p w14:paraId="3CC8879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406F9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4AA8727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alfanumérico rotulado en poste (ej. 'NAP-SJR-01').</w:t>
            </w:r>
          </w:p>
        </w:tc>
      </w:tr>
      <w:tr w:rsidR="00B5381C" w:rsidRPr="005841B3" w14:paraId="79FB3C86"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94D7B70" w14:textId="77777777" w:rsidR="00B5381C" w:rsidRPr="005841B3" w:rsidRDefault="00B5381C" w:rsidP="00B5381C">
            <w:pPr>
              <w:jc w:val="left"/>
              <w:rPr>
                <w:rFonts w:ascii="Arial" w:hAnsi="Arial"/>
                <w:lang w:val="es-MX"/>
              </w:rPr>
            </w:pPr>
            <w:r w:rsidRPr="005841B3">
              <w:rPr>
                <w:rFonts w:ascii="Arial" w:hAnsi="Arial"/>
                <w:lang w:val="es-MX"/>
              </w:rPr>
              <w:t>zona</w:t>
            </w:r>
          </w:p>
        </w:tc>
        <w:tc>
          <w:tcPr>
            <w:tcW w:w="2197" w:type="dxa"/>
          </w:tcPr>
          <w:p w14:paraId="4C85289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100)</w:t>
            </w:r>
          </w:p>
        </w:tc>
        <w:tc>
          <w:tcPr>
            <w:tcW w:w="2197" w:type="dxa"/>
          </w:tcPr>
          <w:p w14:paraId="2B74005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3D629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Colonia, barrio, sector o cuadrante de cobertura territorial.</w:t>
            </w:r>
          </w:p>
        </w:tc>
      </w:tr>
      <w:tr w:rsidR="00B5381C" w:rsidRPr="005841B3" w14:paraId="48C624EA"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64DD771"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id_puerto_pon</w:t>
            </w:r>
            <w:proofErr w:type="spellEnd"/>
          </w:p>
        </w:tc>
        <w:tc>
          <w:tcPr>
            <w:tcW w:w="2197" w:type="dxa"/>
          </w:tcPr>
          <w:p w14:paraId="634EE02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3F9B9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pon_ports</w:t>
            </w:r>
            <w:proofErr w:type="spellEnd"/>
          </w:p>
        </w:tc>
        <w:tc>
          <w:tcPr>
            <w:tcW w:w="2197" w:type="dxa"/>
          </w:tcPr>
          <w:p w14:paraId="7E60205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Puerto PON que energiza ópticamente a la caja (ON DELETE RESTRICT).</w:t>
            </w:r>
          </w:p>
        </w:tc>
      </w:tr>
      <w:tr w:rsidR="00B5381C" w:rsidRPr="005841B3" w14:paraId="70DE177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4830789" w14:textId="77777777" w:rsidR="00B5381C" w:rsidRPr="005841B3" w:rsidRDefault="00B5381C" w:rsidP="00B5381C">
            <w:pPr>
              <w:jc w:val="left"/>
              <w:rPr>
                <w:rFonts w:ascii="Arial" w:hAnsi="Arial"/>
                <w:lang w:val="es-MX"/>
              </w:rPr>
            </w:pPr>
            <w:proofErr w:type="spellStart"/>
            <w:r w:rsidRPr="005841B3">
              <w:rPr>
                <w:rFonts w:ascii="Arial" w:hAnsi="Arial"/>
                <w:lang w:val="es-MX"/>
              </w:rPr>
              <w:t>total_puertos</w:t>
            </w:r>
            <w:proofErr w:type="spellEnd"/>
          </w:p>
        </w:tc>
        <w:tc>
          <w:tcPr>
            <w:tcW w:w="2197" w:type="dxa"/>
          </w:tcPr>
          <w:p w14:paraId="61C50D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5FA3D5B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16</w:t>
            </w:r>
          </w:p>
        </w:tc>
        <w:tc>
          <w:tcPr>
            <w:tcW w:w="2197" w:type="dxa"/>
          </w:tcPr>
          <w:p w14:paraId="2B4AD51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Capacidad nominal de acopladores ópticos pasivos (estándar 16).</w:t>
            </w:r>
          </w:p>
        </w:tc>
      </w:tr>
      <w:tr w:rsidR="00B5381C" w:rsidRPr="005841B3" w14:paraId="16309DA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3363174"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direccion_texto</w:t>
            </w:r>
            <w:proofErr w:type="spellEnd"/>
          </w:p>
        </w:tc>
        <w:tc>
          <w:tcPr>
            <w:tcW w:w="2197" w:type="dxa"/>
          </w:tcPr>
          <w:p w14:paraId="2113FC1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16BAED1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26C3C2"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física de ubicación en vía pública o número de poste CFE.</w:t>
            </w:r>
          </w:p>
        </w:tc>
      </w:tr>
      <w:tr w:rsidR="00B5381C" w:rsidRPr="005841B3" w14:paraId="4910CD0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21BED26" w14:textId="77777777" w:rsidR="00B5381C" w:rsidRPr="005841B3" w:rsidRDefault="00B5381C" w:rsidP="00B5381C">
            <w:pPr>
              <w:jc w:val="left"/>
              <w:rPr>
                <w:rFonts w:ascii="Arial" w:hAnsi="Arial"/>
                <w:lang w:val="es-MX"/>
              </w:rPr>
            </w:pPr>
            <w:proofErr w:type="spellStart"/>
            <w:r w:rsidRPr="005841B3">
              <w:rPr>
                <w:rFonts w:ascii="Arial" w:hAnsi="Arial"/>
                <w:lang w:val="es-MX"/>
              </w:rPr>
              <w:t>coordenadas_gps</w:t>
            </w:r>
            <w:proofErr w:type="spellEnd"/>
          </w:p>
        </w:tc>
        <w:tc>
          <w:tcPr>
            <w:tcW w:w="2197" w:type="dxa"/>
          </w:tcPr>
          <w:p w14:paraId="6465A57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JSONB</w:t>
            </w:r>
          </w:p>
        </w:tc>
        <w:tc>
          <w:tcPr>
            <w:tcW w:w="2197" w:type="dxa"/>
          </w:tcPr>
          <w:p w14:paraId="2A89BE3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152303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Par de coordenadas {'</w:t>
            </w:r>
            <w:proofErr w:type="spellStart"/>
            <w:r w:rsidRPr="005841B3">
              <w:rPr>
                <w:rFonts w:ascii="Arial" w:hAnsi="Arial"/>
                <w:lang w:val="es-MX"/>
              </w:rPr>
              <w:t>lat</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w:t>
            </w:r>
            <w:proofErr w:type="spellStart"/>
            <w:r w:rsidRPr="005841B3">
              <w:rPr>
                <w:rFonts w:ascii="Arial" w:hAnsi="Arial"/>
                <w:lang w:val="es-MX"/>
              </w:rPr>
              <w:t>lng</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xml:space="preserve">} para mapa </w:t>
            </w:r>
            <w:proofErr w:type="spellStart"/>
            <w:r w:rsidRPr="005841B3">
              <w:rPr>
                <w:rFonts w:ascii="Arial" w:hAnsi="Arial"/>
                <w:lang w:val="es-MX"/>
              </w:rPr>
              <w:t>Leaflet</w:t>
            </w:r>
            <w:proofErr w:type="spellEnd"/>
            <w:r w:rsidRPr="005841B3">
              <w:rPr>
                <w:rFonts w:ascii="Arial" w:hAnsi="Arial"/>
                <w:lang w:val="es-MX"/>
              </w:rPr>
              <w:t>.</w:t>
            </w:r>
          </w:p>
        </w:tc>
      </w:tr>
      <w:tr w:rsidR="00B5381C" w:rsidRPr="005841B3" w14:paraId="11D956FF"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4975D78"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5DE9793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0DB3A45"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557515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alta física de la caja NAP.</w:t>
            </w:r>
          </w:p>
        </w:tc>
      </w:tr>
      <w:tr w:rsidR="00B5381C" w:rsidRPr="005841B3" w14:paraId="54E1EEC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EB31ED"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2EE7414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8BFA45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6B0FB6B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última calibración GPS o edición de la caja.</w:t>
            </w:r>
          </w:p>
        </w:tc>
      </w:tr>
    </w:tbl>
    <w:p w14:paraId="7A92808A"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615A2112" w14:textId="77777777" w:rsidR="00B5381C" w:rsidRPr="005841B3" w:rsidRDefault="00B5381C" w:rsidP="00B5381C">
      <w:pPr>
        <w:spacing w:before="160" w:after="80"/>
        <w:jc w:val="left"/>
        <w:rPr>
          <w:rFonts w:ascii="Arial" w:eastAsia="MS Mincho" w:hAnsi="Arial"/>
          <w:sz w:val="22"/>
          <w:szCs w:val="22"/>
          <w:lang w:eastAsia="en-US"/>
        </w:rPr>
      </w:pPr>
      <w:r>
        <w:t>Tabla 10. Diccionario de datos: Entidad NapPorts (Puertos de Acceso SC-APC).</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0AE16EEC"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B3A1F4"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B58F57D"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ECEB32B"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5ABC750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E2FCF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69191F"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w:t>
            </w:r>
            <w:proofErr w:type="spellEnd"/>
          </w:p>
        </w:tc>
        <w:tc>
          <w:tcPr>
            <w:tcW w:w="2197" w:type="dxa"/>
          </w:tcPr>
          <w:p w14:paraId="2BF5756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02A4F02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0C9D701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conector óptico individual.</w:t>
            </w:r>
          </w:p>
        </w:tc>
      </w:tr>
      <w:tr w:rsidR="00B5381C" w:rsidRPr="005841B3" w14:paraId="492DF4F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50FD7A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BD01D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A126AA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nap_boxes</w:t>
            </w:r>
            <w:proofErr w:type="spellEnd"/>
            <w:r w:rsidRPr="005841B3">
              <w:rPr>
                <w:rFonts w:ascii="Arial" w:hAnsi="Arial"/>
                <w:lang w:val="es-MX"/>
              </w:rPr>
              <w:t>(</w:t>
            </w:r>
            <w:proofErr w:type="spellStart"/>
            <w:r w:rsidRPr="005841B3">
              <w:rPr>
                <w:rFonts w:ascii="Arial" w:hAnsi="Arial"/>
                <w:lang w:val="es-MX"/>
              </w:rPr>
              <w:t>id_nap</w:t>
            </w:r>
            <w:proofErr w:type="spellEnd"/>
            <w:r w:rsidRPr="005841B3">
              <w:rPr>
                <w:rFonts w:ascii="Arial" w:hAnsi="Arial"/>
                <w:lang w:val="es-MX"/>
              </w:rPr>
              <w:t>)</w:t>
            </w:r>
          </w:p>
        </w:tc>
        <w:tc>
          <w:tcPr>
            <w:tcW w:w="2197" w:type="dxa"/>
          </w:tcPr>
          <w:p w14:paraId="6F91D89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Referencia foránea a la caja NAP </w:t>
            </w:r>
            <w:r w:rsidRPr="005841B3">
              <w:rPr>
                <w:rFonts w:ascii="Arial" w:hAnsi="Arial"/>
                <w:lang w:val="es-MX"/>
              </w:rPr>
              <w:lastRenderedPageBreak/>
              <w:t>contenedora (ON DELETE CASCADE).</w:t>
            </w:r>
          </w:p>
        </w:tc>
      </w:tr>
      <w:tr w:rsidR="00B5381C" w:rsidRPr="005841B3" w14:paraId="308BBA4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31C5E50"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indice_puerto</w:t>
            </w:r>
            <w:proofErr w:type="spellEnd"/>
          </w:p>
        </w:tc>
        <w:tc>
          <w:tcPr>
            <w:tcW w:w="2197" w:type="dxa"/>
          </w:tcPr>
          <w:p w14:paraId="725AD2B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2152A46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A79DFC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Número de puerto serigrafiado en el chasis físico (1 al 16).</w:t>
            </w:r>
          </w:p>
        </w:tc>
      </w:tr>
      <w:tr w:rsidR="00B5381C" w:rsidRPr="005841B3" w14:paraId="66179CB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B750FF9"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54F2C4C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0741A4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'Libre'</w:t>
            </w:r>
          </w:p>
        </w:tc>
        <w:tc>
          <w:tcPr>
            <w:tcW w:w="2197" w:type="dxa"/>
          </w:tcPr>
          <w:p w14:paraId="0120E5AC"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Estado operativo: 'Libre', 'Ocupado', 'Dañado', 'Reservado', 'En Mantenimiento'.</w:t>
            </w:r>
          </w:p>
        </w:tc>
      </w:tr>
      <w:tr w:rsidR="00B5381C" w:rsidRPr="005841B3" w14:paraId="76B6377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E4551C"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7CA1F3FA"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C19B1B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0C4532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inserción del puerto.</w:t>
            </w:r>
          </w:p>
        </w:tc>
      </w:tr>
      <w:tr w:rsidR="00B5381C" w:rsidRPr="005841B3" w14:paraId="56B979F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77A8A3A"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43159D5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F41533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8224B8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última alteración de estado transaccional.</w:t>
            </w:r>
          </w:p>
        </w:tc>
      </w:tr>
    </w:tbl>
    <w:p w14:paraId="24893B2C"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gramStart"/>
      <w:r w:rsidRPr="005841B3">
        <w:rPr>
          <w:rFonts w:ascii="Arial" w:eastAsia="MS Mincho" w:hAnsi="Arial"/>
          <w:color w:val="475569"/>
          <w:sz w:val="17"/>
          <w:szCs w:val="22"/>
          <w:lang w:eastAsia="en-US"/>
        </w:rPr>
        <w:t>UNIQUE(</w:t>
      </w:r>
      <w:proofErr w:type="spellStart"/>
      <w:proofErr w:type="gramEnd"/>
      <w:r w:rsidRPr="005841B3">
        <w:rPr>
          <w:rFonts w:ascii="Arial" w:eastAsia="MS Mincho" w:hAnsi="Arial"/>
          <w:color w:val="475569"/>
          <w:sz w:val="17"/>
          <w:szCs w:val="22"/>
          <w:lang w:eastAsia="en-US"/>
        </w:rPr>
        <w:t>id_nap</w:t>
      </w:r>
      <w:proofErr w:type="spellEnd"/>
      <w:r w:rsidRPr="005841B3">
        <w:rPr>
          <w:rFonts w:ascii="Arial" w:eastAsia="MS Mincho" w:hAnsi="Arial"/>
          <w:color w:val="475569"/>
          <w:sz w:val="17"/>
          <w:szCs w:val="22"/>
          <w:lang w:eastAsia="en-US"/>
        </w:rPr>
        <w:t xml:space="preserve">, </w:t>
      </w:r>
      <w:proofErr w:type="spellStart"/>
      <w:r w:rsidRPr="005841B3">
        <w:rPr>
          <w:rFonts w:ascii="Arial" w:eastAsia="MS Mincho" w:hAnsi="Arial"/>
          <w:color w:val="475569"/>
          <w:sz w:val="17"/>
          <w:szCs w:val="22"/>
          <w:lang w:eastAsia="en-US"/>
        </w:rPr>
        <w:t>indice_puerto</w:t>
      </w:r>
      <w:proofErr w:type="spellEnd"/>
      <w:r w:rsidRPr="005841B3">
        <w:rPr>
          <w:rFonts w:ascii="Arial" w:eastAsia="MS Mincho" w:hAnsi="Arial"/>
          <w:color w:val="475569"/>
          <w:sz w:val="17"/>
          <w:szCs w:val="22"/>
          <w:lang w:eastAsia="en-US"/>
        </w:rPr>
        <w:t>) para evitar duplicidad de puertos en la misma caja.</w:t>
      </w:r>
    </w:p>
    <w:p w14:paraId="3FAFC82C" w14:textId="77777777" w:rsidR="00B5381C" w:rsidRPr="005841B3" w:rsidRDefault="00B5381C" w:rsidP="00B5381C">
      <w:pPr>
        <w:spacing w:before="160" w:after="80"/>
        <w:jc w:val="left"/>
        <w:rPr>
          <w:rFonts w:ascii="Arial" w:eastAsia="MS Mincho" w:hAnsi="Arial"/>
          <w:sz w:val="22"/>
          <w:szCs w:val="22"/>
          <w:lang w:eastAsia="en-US"/>
        </w:rPr>
      </w:pPr>
      <w:r>
        <w:t>Tabla 11. Diccionario de datos: Entidad Clients (Abonados FTTx).</w:t>
      </w:r>
    </w:p>
    <w:tbl>
      <w:tblPr>
        <w:tblStyle w:val="Tablanormal12"/>
        <w:tblW w:w="0" w:type="auto"/>
        <w:tblLook w:val="04A0" w:firstRow="1" w:lastRow="0" w:firstColumn="1" w:lastColumn="0" w:noHBand="0" w:noVBand="1"/>
      </w:tblPr>
      <w:tblGrid>
        <w:gridCol w:w="2511"/>
        <w:gridCol w:w="1795"/>
        <w:gridCol w:w="2123"/>
        <w:gridCol w:w="2401"/>
      </w:tblGrid>
      <w:tr w:rsidR="00B5381C" w:rsidRPr="005841B3" w14:paraId="53481046"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59F1ADF"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3D6C38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1176502"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298AF79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7045ED2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EA539C8" w14:textId="77777777" w:rsidR="00B5381C" w:rsidRPr="005841B3" w:rsidRDefault="00B5381C" w:rsidP="00B5381C">
            <w:pPr>
              <w:jc w:val="left"/>
              <w:rPr>
                <w:rFonts w:ascii="Arial" w:hAnsi="Arial"/>
                <w:lang w:val="es-MX"/>
              </w:rPr>
            </w:pPr>
            <w:proofErr w:type="spellStart"/>
            <w:r w:rsidRPr="005841B3">
              <w:rPr>
                <w:rFonts w:ascii="Arial" w:hAnsi="Arial"/>
                <w:lang w:val="es-MX"/>
              </w:rPr>
              <w:t>id_cliente</w:t>
            </w:r>
            <w:proofErr w:type="spellEnd"/>
          </w:p>
        </w:tc>
        <w:tc>
          <w:tcPr>
            <w:tcW w:w="2197" w:type="dxa"/>
          </w:tcPr>
          <w:p w14:paraId="73A653C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4EE97E0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6E954A07"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suscriptor contratado.</w:t>
            </w:r>
          </w:p>
        </w:tc>
      </w:tr>
      <w:tr w:rsidR="00B5381C" w:rsidRPr="005841B3" w14:paraId="0E70818E"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5A889ED"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numero_cliente</w:t>
            </w:r>
            <w:proofErr w:type="spellEnd"/>
          </w:p>
        </w:tc>
        <w:tc>
          <w:tcPr>
            <w:tcW w:w="2197" w:type="dxa"/>
          </w:tcPr>
          <w:p w14:paraId="6DC013F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CCA3CB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5887153"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de contrato o expediente de cliente (ej. 'CLI-00101').</w:t>
            </w:r>
          </w:p>
        </w:tc>
      </w:tr>
      <w:tr w:rsidR="00B5381C" w:rsidRPr="005841B3" w14:paraId="0368506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D26D691" w14:textId="77777777" w:rsidR="00B5381C" w:rsidRPr="005841B3" w:rsidRDefault="00B5381C" w:rsidP="00B5381C">
            <w:pPr>
              <w:jc w:val="left"/>
              <w:rPr>
                <w:rFonts w:ascii="Arial" w:hAnsi="Arial"/>
                <w:lang w:val="es-MX"/>
              </w:rPr>
            </w:pPr>
            <w:proofErr w:type="spellStart"/>
            <w:r w:rsidRPr="005841B3">
              <w:rPr>
                <w:rFonts w:ascii="Arial" w:hAnsi="Arial"/>
                <w:lang w:val="es-MX"/>
              </w:rPr>
              <w:t>nombre_completo</w:t>
            </w:r>
            <w:proofErr w:type="spellEnd"/>
          </w:p>
        </w:tc>
        <w:tc>
          <w:tcPr>
            <w:tcW w:w="2197" w:type="dxa"/>
          </w:tcPr>
          <w:p w14:paraId="2602321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150)</w:t>
            </w:r>
          </w:p>
        </w:tc>
        <w:tc>
          <w:tcPr>
            <w:tcW w:w="2197" w:type="dxa"/>
          </w:tcPr>
          <w:p w14:paraId="3D47BBA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3F5AFDC"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Nombre y apellidos completos del suscriptor del servicio.</w:t>
            </w:r>
          </w:p>
        </w:tc>
      </w:tr>
      <w:tr w:rsidR="00B5381C" w:rsidRPr="005841B3" w14:paraId="41E35AFB"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3E081B0"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id_puerto_nap</w:t>
            </w:r>
            <w:proofErr w:type="spellEnd"/>
          </w:p>
        </w:tc>
        <w:tc>
          <w:tcPr>
            <w:tcW w:w="2197" w:type="dxa"/>
          </w:tcPr>
          <w:p w14:paraId="66DC1EB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2593544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UNIQUE hacia </w:t>
            </w:r>
            <w:proofErr w:type="spellStart"/>
            <w:r w:rsidRPr="005841B3">
              <w:rPr>
                <w:rFonts w:ascii="Arial" w:hAnsi="Arial"/>
                <w:lang w:val="es-MX"/>
              </w:rPr>
              <w:t>nap_ports</w:t>
            </w:r>
            <w:proofErr w:type="spellEnd"/>
          </w:p>
        </w:tc>
        <w:tc>
          <w:tcPr>
            <w:tcW w:w="2197" w:type="dxa"/>
          </w:tcPr>
          <w:p w14:paraId="20143288"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Vínculo 1:1 exclusivo al conector SC-APC físico asignado.</w:t>
            </w:r>
          </w:p>
        </w:tc>
      </w:tr>
      <w:tr w:rsidR="00B5381C" w:rsidRPr="005841B3" w14:paraId="6C53262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A262547" w14:textId="77777777" w:rsidR="00B5381C" w:rsidRPr="005841B3" w:rsidRDefault="00B5381C" w:rsidP="00B5381C">
            <w:pPr>
              <w:jc w:val="left"/>
              <w:rPr>
                <w:rFonts w:ascii="Arial" w:hAnsi="Arial"/>
                <w:lang w:val="es-MX"/>
              </w:rPr>
            </w:pPr>
            <w:proofErr w:type="spellStart"/>
            <w:r w:rsidRPr="005841B3">
              <w:rPr>
                <w:rFonts w:ascii="Arial" w:hAnsi="Arial"/>
                <w:lang w:val="es-MX"/>
              </w:rPr>
              <w:t>marca_ont</w:t>
            </w:r>
            <w:proofErr w:type="spellEnd"/>
          </w:p>
        </w:tc>
        <w:tc>
          <w:tcPr>
            <w:tcW w:w="2197" w:type="dxa"/>
          </w:tcPr>
          <w:p w14:paraId="3470E35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69CD820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'ZTE'</w:t>
            </w:r>
          </w:p>
        </w:tc>
        <w:tc>
          <w:tcPr>
            <w:tcW w:w="2197" w:type="dxa"/>
          </w:tcPr>
          <w:p w14:paraId="0C030E95"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Fabricante del módem terminal: 'ZTE', 'Huawei', 'V-SOL', 'TP-</w:t>
            </w:r>
            <w:proofErr w:type="gramStart"/>
            <w:r w:rsidRPr="005841B3">
              <w:rPr>
                <w:rFonts w:ascii="Arial" w:hAnsi="Arial"/>
                <w:lang w:val="es-MX"/>
              </w:rPr>
              <w:t>Link</w:t>
            </w:r>
            <w:proofErr w:type="gramEnd"/>
            <w:r w:rsidRPr="005841B3">
              <w:rPr>
                <w:rFonts w:ascii="Arial" w:hAnsi="Arial"/>
                <w:lang w:val="es-MX"/>
              </w:rPr>
              <w:t>'.</w:t>
            </w:r>
          </w:p>
        </w:tc>
      </w:tr>
      <w:tr w:rsidR="00B5381C" w:rsidRPr="005841B3" w14:paraId="67F5BC93"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CEB463D"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w:t>
            </w:r>
            <w:proofErr w:type="spellEnd"/>
          </w:p>
        </w:tc>
        <w:tc>
          <w:tcPr>
            <w:tcW w:w="2197" w:type="dxa"/>
          </w:tcPr>
          <w:p w14:paraId="78F2621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05AA9EB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D98BF74"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Domicilio predial exacto donde se instala la acometida de fibra </w:t>
            </w:r>
            <w:proofErr w:type="spellStart"/>
            <w:r w:rsidRPr="005841B3">
              <w:rPr>
                <w:rFonts w:ascii="Arial" w:hAnsi="Arial"/>
                <w:lang w:val="es-MX"/>
              </w:rPr>
              <w:t>drop</w:t>
            </w:r>
            <w:proofErr w:type="spellEnd"/>
            <w:r w:rsidRPr="005841B3">
              <w:rPr>
                <w:rFonts w:ascii="Arial" w:hAnsi="Arial"/>
                <w:lang w:val="es-MX"/>
              </w:rPr>
              <w:t>.</w:t>
            </w:r>
          </w:p>
        </w:tc>
      </w:tr>
      <w:tr w:rsidR="00B5381C" w:rsidRPr="005841B3" w14:paraId="0928420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5041EC" w14:textId="77777777" w:rsidR="00B5381C" w:rsidRPr="005841B3" w:rsidRDefault="00B5381C" w:rsidP="00B5381C">
            <w:pPr>
              <w:jc w:val="left"/>
              <w:rPr>
                <w:rFonts w:ascii="Arial" w:hAnsi="Arial"/>
                <w:lang w:val="es-MX"/>
              </w:rPr>
            </w:pPr>
            <w:proofErr w:type="spellStart"/>
            <w:r w:rsidRPr="005841B3">
              <w:rPr>
                <w:rFonts w:ascii="Arial" w:hAnsi="Arial"/>
                <w:lang w:val="es-MX"/>
              </w:rPr>
              <w:t>ont_mac</w:t>
            </w:r>
            <w:proofErr w:type="spellEnd"/>
          </w:p>
        </w:tc>
        <w:tc>
          <w:tcPr>
            <w:tcW w:w="2197" w:type="dxa"/>
          </w:tcPr>
          <w:p w14:paraId="76FDD1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17)</w:t>
            </w:r>
          </w:p>
        </w:tc>
        <w:tc>
          <w:tcPr>
            <w:tcW w:w="2197" w:type="dxa"/>
          </w:tcPr>
          <w:p w14:paraId="025B026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87705D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Dirección física MAC del módem ONT (formato </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
        </w:tc>
      </w:tr>
      <w:tr w:rsidR="00B5381C" w:rsidRPr="005841B3" w14:paraId="30DB8CF8"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687A028C"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potencia_rx_estimada</w:t>
            </w:r>
            <w:proofErr w:type="spellEnd"/>
          </w:p>
        </w:tc>
        <w:tc>
          <w:tcPr>
            <w:tcW w:w="2197" w:type="dxa"/>
          </w:tcPr>
          <w:p w14:paraId="2BC0A64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FLOAT</w:t>
            </w:r>
          </w:p>
        </w:tc>
        <w:tc>
          <w:tcPr>
            <w:tcW w:w="2197" w:type="dxa"/>
          </w:tcPr>
          <w:p w14:paraId="18B8B1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-19.5</w:t>
            </w:r>
          </w:p>
        </w:tc>
        <w:tc>
          <w:tcPr>
            <w:tcW w:w="2197" w:type="dxa"/>
          </w:tcPr>
          <w:p w14:paraId="009009FB"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Potencia lumínica recibida calculada en dBm (-14 a -27 dBm).</w:t>
            </w:r>
          </w:p>
        </w:tc>
      </w:tr>
      <w:tr w:rsidR="00B5381C" w:rsidRPr="005841B3" w14:paraId="0DC1034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1BBD511"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4DE9E3C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0D314A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CCBB3E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contratación y conexión del servicio.</w:t>
            </w:r>
          </w:p>
        </w:tc>
      </w:tr>
      <w:tr w:rsidR="00B5381C" w:rsidRPr="005841B3" w14:paraId="0A2210C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0A77F47"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74CAA16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C9DF73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32268F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expediente técnico.</w:t>
            </w:r>
          </w:p>
        </w:tc>
      </w:tr>
    </w:tbl>
    <w:p w14:paraId="57EB0ACB"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spellStart"/>
      <w:r w:rsidRPr="005841B3">
        <w:rPr>
          <w:rFonts w:ascii="Arial" w:eastAsia="MS Mincho" w:hAnsi="Arial"/>
          <w:color w:val="475569"/>
          <w:sz w:val="17"/>
          <w:szCs w:val="22"/>
          <w:lang w:eastAsia="en-US"/>
        </w:rPr>
        <w:t>id_puerto_nap</w:t>
      </w:r>
      <w:proofErr w:type="spellEnd"/>
      <w:r w:rsidRPr="005841B3">
        <w:rPr>
          <w:rFonts w:ascii="Arial" w:eastAsia="MS Mincho" w:hAnsi="Arial"/>
          <w:color w:val="475569"/>
          <w:sz w:val="17"/>
          <w:szCs w:val="22"/>
          <w:lang w:eastAsia="en-US"/>
        </w:rPr>
        <w:t xml:space="preserve"> es UNIQUE, impidiendo matemáticamente conectar dos clientes al mismo puerto.</w:t>
      </w:r>
    </w:p>
    <w:p w14:paraId="6F09FFC9"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3.5 Ingeniería de concurrencia transaccional </w:t>
      </w:r>
      <w:proofErr w:type="spellStart"/>
      <w:r w:rsidRPr="005841B3">
        <w:rPr>
          <w:rFonts w:ascii="Arial" w:eastAsia="MS Mincho" w:hAnsi="Arial"/>
          <w:iCs w:val="0"/>
          <w:smallCaps w:val="0"/>
          <w:sz w:val="24"/>
          <w:szCs w:val="22"/>
          <w:lang w:eastAsia="en-US"/>
        </w:rPr>
        <w:t>acid</w:t>
      </w:r>
      <w:proofErr w:type="spellEnd"/>
      <w:r w:rsidRPr="005841B3">
        <w:rPr>
          <w:rFonts w:ascii="Arial" w:eastAsia="MS Mincho" w:hAnsi="Arial"/>
          <w:iCs w:val="0"/>
          <w:smallCaps w:val="0"/>
          <w:sz w:val="24"/>
          <w:szCs w:val="22"/>
          <w:lang w:eastAsia="en-US"/>
        </w:rPr>
        <w:t xml:space="preserve"> y bloqueo pesimista</w:t>
      </w:r>
    </w:p>
    <w:p w14:paraId="6DA6AD64"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3.5.1 Análisis de la Problemática de Asignación Concurrente en Planta Externa</w:t>
      </w:r>
    </w:p>
    <w:p w14:paraId="2E56BA6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503A02F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5C90C01B"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3826A7B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lastRenderedPageBreak/>
        <w:t>3.5.2 Selección de la Estrategia de Bloqueo Pesimista (SELECT ... FOR UPDATE)</w:t>
      </w:r>
    </w:p>
    <w:p w14:paraId="3DFE1F5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solucionar esta deficiencia se evaluaron los dos grandes paradigmas de control de concurrencia en bases de datos relacionales: Bloqueo Optimista (</w:t>
      </w:r>
      <w:proofErr w:type="spellStart"/>
      <w:r w:rsidRPr="005841B3">
        <w:rPr>
          <w:rFonts w:ascii="Arial" w:eastAsia="MS Mincho" w:hAnsi="Arial"/>
          <w:sz w:val="22"/>
          <w:szCs w:val="22"/>
          <w:lang w:eastAsia="en-US"/>
        </w:rPr>
        <w:t>Optimistic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y Bloqueo Pesimista (</w:t>
      </w:r>
      <w:proofErr w:type="spellStart"/>
      <w:r w:rsidRPr="005841B3">
        <w:rPr>
          <w:rFonts w:ascii="Arial" w:eastAsia="MS Mincho" w:hAnsi="Arial"/>
          <w:sz w:val="22"/>
          <w:szCs w:val="22"/>
          <w:lang w:eastAsia="en-US"/>
        </w:rPr>
        <w:t>Pessimistic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Locking</w:t>
      </w:r>
      <w:proofErr w:type="spellEnd"/>
      <w:r w:rsidRPr="005841B3">
        <w:rPr>
          <w:rFonts w:ascii="Arial" w:eastAsia="MS Mincho" w:hAnsi="Arial"/>
          <w:sz w:val="22"/>
          <w:szCs w:val="22"/>
          <w:lang w:eastAsia="en-US"/>
        </w:rPr>
        <w:t>):</w:t>
      </w:r>
    </w:p>
    <w:p w14:paraId="5905BF26"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El Bloqueo Optimista asume que los conflictos son raros y utiliza columnas de número de versión (`</w:t>
      </w:r>
      <w:proofErr w:type="spellStart"/>
      <w:r w:rsidR="00B5381C" w:rsidRPr="005841B3">
        <w:rPr>
          <w:rFonts w:ascii="Arial" w:eastAsia="MS Mincho" w:hAnsi="Arial"/>
          <w:sz w:val="22"/>
          <w:szCs w:val="22"/>
          <w:lang w:eastAsia="en-US"/>
        </w:rPr>
        <w:t>version_id</w:t>
      </w:r>
      <w:proofErr w:type="spellEnd"/>
      <w:r w:rsidR="00B5381C" w:rsidRPr="005841B3">
        <w:rPr>
          <w:rFonts w:ascii="Arial" w:eastAsia="MS Mincho" w:hAnsi="Arial"/>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sidR="00B5381C" w:rsidRPr="005841B3">
        <w:rPr>
          <w:rFonts w:ascii="Arial" w:eastAsia="MS Mincho" w:hAnsi="Arial"/>
          <w:sz w:val="22"/>
          <w:szCs w:val="22"/>
          <w:lang w:eastAsia="en-US"/>
        </w:rPr>
        <w:t>drop</w:t>
      </w:r>
      <w:proofErr w:type="spellEnd"/>
      <w:r w:rsidR="00B5381C" w:rsidRPr="005841B3">
        <w:rPr>
          <w:rFonts w:ascii="Arial" w:eastAsia="MS Mincho" w:hAnsi="Arial"/>
          <w:sz w:val="22"/>
          <w:szCs w:val="22"/>
          <w:lang w:eastAsia="en-US"/>
        </w:rPr>
        <w:t xml:space="preserve"> y conectado mecánicamente la fibra en el adaptador para luego recibir un error tardío de guardado al pie del poste, forzándolo a desconectar todo y buscar otra caja.</w:t>
      </w:r>
    </w:p>
    <w:p w14:paraId="4C82ED85"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sidR="00B5381C" w:rsidRPr="005841B3">
        <w:rPr>
          <w:rFonts w:ascii="Arial" w:eastAsia="MS Mincho" w:hAnsi="Arial"/>
          <w:sz w:val="22"/>
          <w:szCs w:val="22"/>
          <w:lang w:eastAsia="en-US"/>
        </w:rPr>
        <w:t>ExclusiveLock</w:t>
      </w:r>
      <w:proofErr w:type="spellEnd"/>
      <w:r w:rsidR="00B5381C" w:rsidRPr="005841B3">
        <w:rPr>
          <w:rFonts w:ascii="Arial" w:eastAsia="MS Mincho" w:hAnsi="Arial"/>
          <w:sz w:val="22"/>
          <w:szCs w:val="22"/>
          <w:lang w:eastAsia="en-US"/>
        </w:rPr>
        <w:t>`) sobre la fila del puerto. La segunda transacción que intente leer ese mismo puerto queda automáticamente en estado de espera en el motor de base de datos (`</w:t>
      </w:r>
      <w:proofErr w:type="spellStart"/>
      <w:r w:rsidR="00B5381C" w:rsidRPr="005841B3">
        <w:rPr>
          <w:rFonts w:ascii="Arial" w:eastAsia="MS Mincho" w:hAnsi="Arial"/>
          <w:sz w:val="22"/>
          <w:szCs w:val="22"/>
          <w:lang w:eastAsia="en-US"/>
        </w:rPr>
        <w:t>lockwait</w:t>
      </w:r>
      <w:proofErr w:type="spellEnd"/>
      <w:r w:rsidR="00B5381C" w:rsidRPr="005841B3">
        <w:rPr>
          <w:rFonts w:ascii="Arial" w:eastAsia="MS Mincho" w:hAnsi="Arial"/>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sidR="00B5381C" w:rsidRPr="005841B3">
        <w:rPr>
          <w:rFonts w:ascii="Arial" w:eastAsia="MS Mincho" w:hAnsi="Arial"/>
          <w:sz w:val="22"/>
          <w:szCs w:val="22"/>
          <w:lang w:eastAsia="en-US"/>
        </w:rPr>
        <w:t>Conflict</w:t>
      </w:r>
      <w:proofErr w:type="spellEnd"/>
      <w:r w:rsidR="00B5381C" w:rsidRPr="005841B3">
        <w:rPr>
          <w:rFonts w:ascii="Arial" w:eastAsia="MS Mincho" w:hAnsi="Arial"/>
          <w:sz w:val="22"/>
          <w:szCs w:val="22"/>
          <w:lang w:eastAsia="en-US"/>
        </w:rPr>
        <w:t xml:space="preserve"> ('El puerto ha sido ocupado por otra cuadrilla').</w:t>
      </w:r>
    </w:p>
    <w:p w14:paraId="55DEE3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 este modo, se garantiza el 100% de aislamiento transaccional bajo el nivel Read </w:t>
      </w:r>
      <w:proofErr w:type="spellStart"/>
      <w:r w:rsidRPr="005841B3">
        <w:rPr>
          <w:rFonts w:ascii="Arial" w:eastAsia="MS Mincho" w:hAnsi="Arial"/>
          <w:sz w:val="22"/>
          <w:szCs w:val="22"/>
          <w:lang w:eastAsia="en-US"/>
        </w:rPr>
        <w:t>Committed</w:t>
      </w:r>
      <w:proofErr w:type="spellEnd"/>
      <w:r w:rsidRPr="005841B3">
        <w:rPr>
          <w:rFonts w:ascii="Arial" w:eastAsia="MS Mincho" w:hAnsi="Arial"/>
          <w:sz w:val="22"/>
          <w:szCs w:val="22"/>
          <w:lang w:eastAsia="en-US"/>
        </w:rPr>
        <w:t xml:space="preserve"> de PostgreSQL, preservando las cuatro propiedades ACID de forma matemática y erradicando cualquier posibilidad de doble asignación.</w:t>
      </w:r>
    </w:p>
    <w:p w14:paraId="62CC8910" w14:textId="77777777" w:rsidR="00B5381C" w:rsidRDefault="00B5381C" w:rsidP="00B5381C">
      <w:pPr>
        <w:spacing w:before="200" w:after="120" w:line="276" w:lineRule="auto"/>
        <w:jc w:val="center"/>
        <w:rPr>
          <w:rFonts w:ascii="Arial" w:eastAsia="MS Mincho" w:hAnsi="Arial"/>
          <w:b/>
          <w:sz w:val="18"/>
          <w:lang w:eastAsia="en-US"/>
        </w:rPr>
      </w:pPr>
      <w:r w:rsidRPr="00983E25">
        <w:rPr>
          <w:rFonts w:ascii="Arial" w:eastAsia="MS Mincho" w:hAnsi="Arial"/>
          <w:b/>
          <w:sz w:val="18"/>
          <w:lang w:eastAsia="en-US"/>
        </w:rPr>
        <w:t>Figura 7. Diagrama de secuencia transaccional de concurrencia con SELECT ... FOR UPDATE.</w:t>
      </w:r>
    </w:p>
    <w:p w14:paraId="5BB319C8" w14:textId="77777777" w:rsidR="00983E25" w:rsidRPr="00983E25" w:rsidRDefault="00983E25" w:rsidP="00B5381C">
      <w:pPr>
        <w:spacing w:before="200" w:after="120" w:line="276" w:lineRule="auto"/>
        <w:jc w:val="center"/>
        <w:rPr>
          <w:rFonts w:ascii="Arial" w:eastAsia="MS Mincho" w:hAnsi="Arial"/>
          <w:lang w:eastAsia="en-US"/>
        </w:rPr>
      </w:pPr>
      <w:r>
        <w:rPr>
          <w:rFonts w:ascii="Arial" w:eastAsia="MS Mincho" w:hAnsi="Arial"/>
          <w:b/>
          <w:sz w:val="18"/>
          <w:lang w:eastAsia="en-US"/>
        </w:rPr>
        <w:t>Elaboración propia</w:t>
      </w:r>
    </w:p>
    <w:p w14:paraId="00F0E7E0" w14:textId="77777777" w:rsidR="00B5381C" w:rsidRPr="005841B3" w:rsidRDefault="00983E25" w:rsidP="00B5381C">
      <w:pPr>
        <w:spacing w:after="80" w:line="276" w:lineRule="auto"/>
        <w:jc w:val="center"/>
        <w:rPr>
          <w:rFonts w:ascii="Arial" w:eastAsia="MS Mincho" w:hAnsi="Arial"/>
          <w:sz w:val="22"/>
          <w:szCs w:val="22"/>
          <w:lang w:eastAsia="en-US"/>
        </w:rPr>
      </w:pPr>
      <w:r w:rsidRPr="00983E25">
        <w:rPr>
          <w:rFonts w:ascii="Arial" w:eastAsia="MS Mincho" w:hAnsi="Arial"/>
          <w:noProof/>
          <w:sz w:val="22"/>
          <w:szCs w:val="22"/>
          <w:lang w:eastAsia="en-US"/>
        </w:rPr>
        <w:lastRenderedPageBreak/>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31"/>
                    <a:stretch>
                      <a:fillRect/>
                    </a:stretch>
                  </pic:blipFill>
                  <pic:spPr>
                    <a:xfrm>
                      <a:off x="0" y="0"/>
                      <a:ext cx="5613400" cy="3301365"/>
                    </a:xfrm>
                    <a:prstGeom prst="rect">
                      <a:avLst/>
                    </a:prstGeom>
                  </pic:spPr>
                </pic:pic>
              </a:graphicData>
            </a:graphic>
          </wp:inline>
        </w:drawing>
      </w:r>
    </w:p>
    <w:p w14:paraId="34FC242A"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3.6 Construcción del </w:t>
      </w:r>
      <w:proofErr w:type="spellStart"/>
      <w:r w:rsidRPr="005841B3">
        <w:rPr>
          <w:rFonts w:ascii="Arial" w:eastAsia="MS Mincho" w:hAnsi="Arial"/>
          <w:iCs w:val="0"/>
          <w:smallCaps w:val="0"/>
          <w:sz w:val="24"/>
          <w:szCs w:val="22"/>
          <w:lang w:eastAsia="en-US"/>
        </w:rPr>
        <w:t>backend</w:t>
      </w:r>
      <w:proofErr w:type="spellEnd"/>
      <w:r w:rsidRPr="005841B3">
        <w:rPr>
          <w:rFonts w:ascii="Arial" w:eastAsia="MS Mincho" w:hAnsi="Arial"/>
          <w:iCs w:val="0"/>
          <w:smallCaps w:val="0"/>
          <w:sz w:val="24"/>
          <w:szCs w:val="22"/>
          <w:lang w:eastAsia="en-US"/>
        </w:rPr>
        <w:t xml:space="preserve"> y capa de servicios </w:t>
      </w:r>
      <w:proofErr w:type="spellStart"/>
      <w:r w:rsidRPr="005841B3">
        <w:rPr>
          <w:rFonts w:ascii="Arial" w:eastAsia="MS Mincho" w:hAnsi="Arial"/>
          <w:iCs w:val="0"/>
          <w:smallCaps w:val="0"/>
          <w:sz w:val="24"/>
          <w:szCs w:val="22"/>
          <w:lang w:eastAsia="en-US"/>
        </w:rPr>
        <w:t>restful</w:t>
      </w:r>
      <w:proofErr w:type="spellEnd"/>
    </w:p>
    <w:p w14:paraId="4804240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3.6.1 Arquitectura de Software Modular y Patrón por Capas</w:t>
      </w:r>
    </w:p>
    <w:p w14:paraId="61E79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servidor de aplicaciones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fue programado íntegramente en Node.js versión 20 LTS utilizando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como lenguaje rector y Express.js como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de enrutamiento HTTP. Se adoptó un patrón arquitectónico por capas claramente desacopladas:</w:t>
      </w:r>
    </w:p>
    <w:p w14:paraId="0C62D76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Capa de Configuración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config</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Administra la inicialización segura del pool de conexiones a la base de datos PostgreSQL mediante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cargando credenciales y parámetros de entorno (</w:t>
      </w:r>
      <w:r w:rsidR="005432D6">
        <w:rPr>
          <w:rFonts w:ascii="Arial" w:eastAsia="MS Mincho" w:hAnsi="Arial"/>
          <w:sz w:val="22"/>
          <w:szCs w:val="22"/>
          <w:lang w:eastAsia="en-US"/>
        </w:rPr>
        <w:t>‘</w:t>
      </w:r>
      <w:r w:rsidRPr="005841B3">
        <w:rPr>
          <w:rFonts w:ascii="Arial" w:eastAsia="MS Mincho" w:hAnsi="Arial"/>
          <w:sz w:val="22"/>
          <w:szCs w:val="22"/>
          <w:lang w:eastAsia="en-US"/>
        </w:rPr>
        <w:t>DATABASE_URL</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JWT_SECRET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PORT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NODE_ENV</w:t>
      </w:r>
      <w:r w:rsidR="005432D6">
        <w:rPr>
          <w:rFonts w:ascii="Arial" w:eastAsia="MS Mincho" w:hAnsi="Arial"/>
          <w:sz w:val="22"/>
          <w:szCs w:val="22"/>
          <w:lang w:eastAsia="en-US"/>
        </w:rPr>
        <w:t>’</w:t>
      </w:r>
      <w:r w:rsidRPr="005841B3">
        <w:rPr>
          <w:rFonts w:ascii="Arial" w:eastAsia="MS Mincho" w:hAnsi="Arial"/>
          <w:sz w:val="22"/>
          <w:szCs w:val="22"/>
          <w:lang w:eastAsia="en-US"/>
        </w:rPr>
        <w:t>) a través de la librería `</w:t>
      </w:r>
      <w:proofErr w:type="spellStart"/>
      <w:r w:rsidRPr="005841B3">
        <w:rPr>
          <w:rFonts w:ascii="Arial" w:eastAsia="MS Mincho" w:hAnsi="Arial"/>
          <w:sz w:val="22"/>
          <w:szCs w:val="22"/>
          <w:lang w:eastAsia="en-US"/>
        </w:rPr>
        <w:t>dotenv</w:t>
      </w:r>
      <w:proofErr w:type="spellEnd"/>
      <w:r w:rsidRPr="005841B3">
        <w:rPr>
          <w:rFonts w:ascii="Arial" w:eastAsia="MS Mincho" w:hAnsi="Arial"/>
          <w:sz w:val="22"/>
          <w:szCs w:val="22"/>
          <w:lang w:eastAsia="en-US"/>
        </w:rPr>
        <w:t>` con validación preventiva de variables requeridas.</w:t>
      </w:r>
    </w:p>
    <w:p w14:paraId="46EEC6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Capa de Modelos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models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Define las siete entidades del dominio con sus respectivos atributos, tipos nativos de PostgreSQL (UUID, VARCHAR, ENUM, NUMERIC, BOOLEAN, TIMESTAMP), índices relacionales y métodos de asociación relacional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hasMany</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belongsTo</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5138E07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Capa de Middlewares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/middlewares/</w:t>
      </w:r>
      <w:r w:rsidR="005432D6">
        <w:rPr>
          <w:rFonts w:ascii="Arial" w:eastAsia="MS Mincho" w:hAnsi="Arial"/>
          <w:sz w:val="22"/>
          <w:szCs w:val="22"/>
          <w:lang w:eastAsia="en-US"/>
        </w:rPr>
        <w:t>’</w:t>
      </w:r>
      <w:r w:rsidRPr="005841B3">
        <w:rPr>
          <w:rFonts w:ascii="Arial" w:eastAsia="MS Mincho" w:hAnsi="Arial"/>
          <w:sz w:val="22"/>
          <w:szCs w:val="22"/>
          <w:lang w:eastAsia="en-US"/>
        </w:rPr>
        <w:t>): Interceptores de peticiones HTTP encargados de verificar la autenticidad del token Bearer JWT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authMiddleware.ts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validar que el rol del usuario posea autorización para el recurso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roleMiddleware.ts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y asegurar la integridad de los datos de entrada en el cuerpo de la petición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validateMiddleware.ts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E0907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Capa de Controladores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controllers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Contiene la lógica pura de negocio del sistema de telecomunicaciones: resolución de cálculos de saturación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napController.ts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transacciones atómicas con bloqueo pesimista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gestión del padrón de suscriptores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clientController.ts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y ensamblado en memoria de documentos binarios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B788A1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Capa de Rutas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routes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Define los puntos de enlace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auth</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naps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clients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reports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sync</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asociando a cada verbo HTTP (GET, POST, PUT, DELETE, PATCH) su correspondiente pipeline de validación y control.</w:t>
      </w:r>
    </w:p>
    <w:p w14:paraId="2A571D3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 xml:space="preserve">3.6.2 Módulo de Autenticación Criptográfica, </w:t>
      </w:r>
      <w:proofErr w:type="spellStart"/>
      <w:r w:rsidRPr="005841B3">
        <w:rPr>
          <w:rFonts w:ascii="Arial" w:eastAsia="MS Mincho" w:hAnsi="Arial"/>
          <w:sz w:val="22"/>
          <w:szCs w:val="20"/>
          <w:lang w:eastAsia="en-US"/>
        </w:rPr>
        <w:t>Hashing</w:t>
      </w:r>
      <w:proofErr w:type="spellEnd"/>
      <w:r w:rsidRPr="005841B3">
        <w:rPr>
          <w:rFonts w:ascii="Arial" w:eastAsia="MS Mincho" w:hAnsi="Arial"/>
          <w:sz w:val="22"/>
          <w:szCs w:val="20"/>
          <w:lang w:eastAsia="en-US"/>
        </w:rPr>
        <w:t xml:space="preserve"> y Emisión de Tokens JWT</w:t>
      </w:r>
    </w:p>
    <w:p w14:paraId="6B0917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salvaguardar la identidad y los privilegios de los operadores de la red, se implementó un esquema de autenticación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Authentication</w:t>
      </w:r>
      <w:proofErr w:type="spellEnd"/>
      <w:r w:rsidRPr="005841B3">
        <w:rPr>
          <w:rFonts w:ascii="Arial" w:eastAsia="MS Mincho" w:hAnsi="Arial"/>
          <w:sz w:val="22"/>
          <w:szCs w:val="22"/>
          <w:lang w:eastAsia="en-US"/>
        </w:rPr>
        <w:t>):</w:t>
      </w:r>
    </w:p>
    <w:p w14:paraId="56E03CB8"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Protección de Contraseñas: Al registrar un nuevo usuario en la tabla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users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la contraseña en texto plano jamás se persiste directamente en el almacenamiento. En su lugar, el sistema la somete a la función criptográfica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bcryptjs.hash</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aplicando una sal aleatoria generada con 10 rondas de costo computacional (`</w:t>
      </w:r>
      <w:proofErr w:type="spellStart"/>
      <w:r w:rsidR="00B5381C" w:rsidRPr="005841B3">
        <w:rPr>
          <w:rFonts w:ascii="Arial" w:eastAsia="MS Mincho" w:hAnsi="Arial"/>
          <w:sz w:val="22"/>
          <w:szCs w:val="22"/>
          <w:lang w:eastAsia="en-US"/>
        </w:rPr>
        <w:t>saltRounds</w:t>
      </w:r>
      <w:proofErr w:type="spellEnd"/>
      <w:r w:rsidR="00B5381C" w:rsidRPr="005841B3">
        <w:rPr>
          <w:rFonts w:ascii="Arial" w:eastAsia="MS Mincho" w:hAnsi="Arial"/>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73864C50"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Verificación y Firma de Tokens JWT: Al iniciar sesión en el </w:t>
      </w:r>
      <w:proofErr w:type="spellStart"/>
      <w:r w:rsidR="00B5381C" w:rsidRPr="005841B3">
        <w:rPr>
          <w:rFonts w:ascii="Arial" w:eastAsia="MS Mincho" w:hAnsi="Arial"/>
          <w:sz w:val="22"/>
          <w:szCs w:val="22"/>
          <w:lang w:eastAsia="en-US"/>
        </w:rPr>
        <w:t>endpoint</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auth</w:t>
      </w:r>
      <w:proofErr w:type="spellEnd"/>
      <w:r w:rsidR="00B5381C" w:rsidRPr="005841B3">
        <w:rPr>
          <w:rFonts w:ascii="Arial" w:eastAsia="MS Mincho" w:hAnsi="Arial"/>
          <w:sz w:val="22"/>
          <w:szCs w:val="22"/>
          <w:lang w:eastAsia="en-US"/>
        </w:rPr>
        <w:t>/login</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el sistema busca al usuario por correo electrónico y valida la contraseña suministrada mediante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bcryptjs.compare</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De resultar exitosa la comparación,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genera un token JSON Web Token (RFC 7519) firmado criptográficamente con el algoritmo simétrico HMAC-SHA256 utilizando la clave secreta institucional. El </w:t>
      </w:r>
      <w:proofErr w:type="spellStart"/>
      <w:r w:rsidR="00B5381C" w:rsidRPr="005841B3">
        <w:rPr>
          <w:rFonts w:ascii="Arial" w:eastAsia="MS Mincho" w:hAnsi="Arial"/>
          <w:sz w:val="22"/>
          <w:szCs w:val="22"/>
          <w:lang w:eastAsia="en-US"/>
        </w:rPr>
        <w:t>payload</w:t>
      </w:r>
      <w:proofErr w:type="spellEnd"/>
      <w:r w:rsidR="00B5381C" w:rsidRPr="005841B3">
        <w:rPr>
          <w:rFonts w:ascii="Arial" w:eastAsia="MS Mincho" w:hAnsi="Arial"/>
          <w:sz w:val="22"/>
          <w:szCs w:val="22"/>
          <w:lang w:eastAsia="en-US"/>
        </w:rPr>
        <w:t xml:space="preserve"> del token encapsula el identificador único del usuario (`id`), su nombre y su rol autorizado (`role`), estableciendo un periodo de vigencia estricto de 24 horas (`</w:t>
      </w:r>
      <w:proofErr w:type="spellStart"/>
      <w:r w:rsidR="00B5381C" w:rsidRPr="005841B3">
        <w:rPr>
          <w:rFonts w:ascii="Arial" w:eastAsia="MS Mincho" w:hAnsi="Arial"/>
          <w:sz w:val="22"/>
          <w:szCs w:val="22"/>
          <w:lang w:eastAsia="en-US"/>
        </w:rPr>
        <w:t>expiresIn</w:t>
      </w:r>
      <w:proofErr w:type="spellEnd"/>
      <w:r w:rsidR="00B5381C" w:rsidRPr="005841B3">
        <w:rPr>
          <w:rFonts w:ascii="Arial" w:eastAsia="MS Mincho" w:hAnsi="Arial"/>
          <w:sz w:val="22"/>
          <w:szCs w:val="22"/>
          <w:lang w:eastAsia="en-US"/>
        </w:rPr>
        <w:t>: '24h'`).</w:t>
      </w:r>
    </w:p>
    <w:p w14:paraId="022A815E"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Control de Acceso Basado en Roles (RBAC): En cada petición posterior a recursos protegidos, el middleware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roleMiddleware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inspecciona el token descifrado. Si un usuario autenticado como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Tecnico</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intenta ejecutar una petición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ports</w:t>
      </w:r>
      <w:proofErr w:type="spellEnd"/>
      <w:r w:rsidR="00B5381C" w:rsidRPr="005841B3">
        <w:rPr>
          <w:rFonts w:ascii="Arial" w:eastAsia="MS Mincho" w:hAnsi="Arial"/>
          <w:sz w:val="22"/>
          <w:szCs w:val="22"/>
          <w:lang w:eastAsia="en-US"/>
        </w:rPr>
        <w:t>/:id/</w:t>
      </w:r>
      <w:proofErr w:type="spellStart"/>
      <w:r w:rsidR="00B5381C" w:rsidRPr="005841B3">
        <w:rPr>
          <w:rFonts w:ascii="Arial" w:eastAsia="MS Mincho" w:hAnsi="Arial"/>
          <w:sz w:val="22"/>
          <w:szCs w:val="22"/>
          <w:lang w:eastAsia="en-US"/>
        </w:rPr>
        <w:t>release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(liberación de puerto) o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naps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(creación de caja), el middleware intercepta la petición antes de alcanzar la base de datos y retorna inmediatamente una respuesta JSON con código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{"error": "Acceso denegado. Privilegios insuficientes para la operación solicitada."}</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33B1A0A2" w14:textId="77777777" w:rsidR="00B5381C" w:rsidRPr="005841B3" w:rsidRDefault="00B5381C" w:rsidP="002C1AFA">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3.6.3 Validación Declarativa y Sanitización de Entrada con Zod</w:t>
      </w:r>
    </w:p>
    <w:p w14:paraId="406C242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fin de blindar los servicios web contra datos corruptos, cadenas maliciosas e inyecciones de código, se implementó la biblioteca de validación de esquemas </w:t>
      </w:r>
      <w:proofErr w:type="spellStart"/>
      <w:r w:rsidRPr="005841B3">
        <w:rPr>
          <w:rFonts w:ascii="Arial" w:eastAsia="MS Mincho" w:hAnsi="Arial"/>
          <w:sz w:val="22"/>
          <w:szCs w:val="22"/>
          <w:lang w:eastAsia="en-US"/>
        </w:rPr>
        <w:t>Zod</w:t>
      </w:r>
      <w:proofErr w:type="spellEnd"/>
      <w:r w:rsidRPr="005841B3">
        <w:rPr>
          <w:rFonts w:ascii="Arial" w:eastAsia="MS Mincho" w:hAnsi="Arial"/>
          <w:sz w:val="22"/>
          <w:szCs w:val="22"/>
          <w:lang w:eastAsia="en-US"/>
        </w:rPr>
        <w:t xml:space="preserve"> en todos los puntos de entrada HTTP:</w:t>
      </w:r>
    </w:p>
    <w:p w14:paraId="0FB3804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 diseñaron esquemas estrictos de validación en tiempo de ejecución, entre los que destacan:</w:t>
      </w:r>
    </w:p>
    <w:p w14:paraId="744BE4CC"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createNapSchema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sidR="00B5381C" w:rsidRPr="005841B3">
        <w:rPr>
          <w:rFonts w:ascii="Arial" w:eastAsia="MS Mincho" w:hAnsi="Arial"/>
          <w:sz w:val="22"/>
          <w:szCs w:val="22"/>
          <w:lang w:eastAsia="en-US"/>
        </w:rPr>
        <w:t xml:space="preserve">), que las coordenadas geográficas de latitud se sitúen en el rango </w:t>
      </w:r>
      <w:r>
        <w:rPr>
          <w:rFonts w:ascii="Arial" w:eastAsia="MS Mincho" w:hAnsi="Arial"/>
          <w:sz w:val="22"/>
          <w:szCs w:val="22"/>
          <w:lang w:eastAsia="en-US"/>
        </w:rPr>
        <w:t>‘</w:t>
      </w:r>
      <w:r w:rsidR="00B5381C" w:rsidRPr="005841B3">
        <w:rPr>
          <w:rFonts w:ascii="Arial" w:eastAsia="MS Mincho" w:hAnsi="Arial"/>
          <w:sz w:val="22"/>
          <w:szCs w:val="22"/>
          <w:lang w:eastAsia="en-US"/>
        </w:rPr>
        <w:t>[19.0, 20.5]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longitud en </w:t>
      </w:r>
      <w:r>
        <w:rPr>
          <w:rFonts w:ascii="Arial" w:eastAsia="MS Mincho" w:hAnsi="Arial"/>
          <w:sz w:val="22"/>
          <w:szCs w:val="22"/>
          <w:lang w:eastAsia="en-US"/>
        </w:rPr>
        <w:t>‘</w:t>
      </w:r>
      <w:r w:rsidR="00B5381C" w:rsidRPr="005841B3">
        <w:rPr>
          <w:rFonts w:ascii="Arial" w:eastAsia="MS Mincho" w:hAnsi="Arial"/>
          <w:sz w:val="22"/>
          <w:szCs w:val="22"/>
          <w:lang w:eastAsia="en-US"/>
        </w:rPr>
        <w:t>[-100.5, -99.5]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correspondientes a la geografía del Estado de México, y que el total de puertos sea un entero positivo perteneciente al conjunto </w:t>
      </w:r>
      <w:r>
        <w:rPr>
          <w:rFonts w:ascii="Arial" w:eastAsia="MS Mincho" w:hAnsi="Arial"/>
          <w:sz w:val="22"/>
          <w:szCs w:val="22"/>
          <w:lang w:eastAsia="en-US"/>
        </w:rPr>
        <w:t>‘</w:t>
      </w:r>
      <w:r w:rsidR="00B5381C" w:rsidRPr="005841B3">
        <w:rPr>
          <w:rFonts w:ascii="Arial" w:eastAsia="MS Mincho" w:hAnsi="Arial"/>
          <w:sz w:val="22"/>
          <w:szCs w:val="22"/>
          <w:lang w:eastAsia="en-US"/>
        </w:rPr>
        <w:t>{8, 16, 24}</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1E95663D"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assignPortSchema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647FFD0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una petición entrante transgrede cualquiera de estas reglas de tipado y formato, el middleware </w:t>
      </w:r>
      <w:r w:rsidR="006C73FA">
        <w:rPr>
          <w:rFonts w:ascii="Arial" w:eastAsia="MS Mincho" w:hAnsi="Arial"/>
          <w:sz w:val="22"/>
          <w:szCs w:val="22"/>
          <w:lang w:eastAsia="en-US"/>
        </w:rPr>
        <w:t>‘</w:t>
      </w:r>
      <w:proofErr w:type="spellStart"/>
      <w:r w:rsidRPr="005841B3">
        <w:rPr>
          <w:rFonts w:ascii="Arial" w:eastAsia="MS Mincho" w:hAnsi="Arial"/>
          <w:sz w:val="22"/>
          <w:szCs w:val="22"/>
          <w:lang w:eastAsia="en-US"/>
        </w:rPr>
        <w:t>validateRequest</w:t>
      </w:r>
      <w:proofErr w:type="spellEnd"/>
      <w:r w:rsidR="006C73FA">
        <w:rPr>
          <w:rFonts w:ascii="Arial" w:eastAsia="MS Mincho" w:hAnsi="Arial"/>
          <w:sz w:val="22"/>
          <w:szCs w:val="22"/>
          <w:lang w:eastAsia="en-US"/>
        </w:rPr>
        <w:t>’</w:t>
      </w:r>
      <w:r w:rsidRPr="005841B3">
        <w:rPr>
          <w:rFonts w:ascii="Arial" w:eastAsia="MS Mincho" w:hAnsi="Arial"/>
          <w:sz w:val="22"/>
          <w:szCs w:val="22"/>
          <w:lang w:eastAsia="en-US"/>
        </w:rPr>
        <w:t xml:space="preserve"> interrumpe el flujo y responde con un código HTTP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devolviendo un arreglo detallado de los campos erróneos y previniendo la contaminación de la base de datos.</w:t>
      </w:r>
    </w:p>
    <w:p w14:paraId="1D1A478A"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3.7 Construcción de la interfaz de usuario y visor cartográfico</w:t>
      </w:r>
    </w:p>
    <w:p w14:paraId="14373EBF" w14:textId="77777777" w:rsidR="00FA1D93" w:rsidRDefault="00000000">
      <w:pPr>
        <w:pStyle w:val="Ttulo3"/>
        <w:spacing w:before="280" w:line="276" w:lineRule="auto"/>
        <w:jc w:val="left"/>
      </w:pPr>
      <w:r>
        <w:rPr>
          <w:rFonts w:ascii="Arial" w:hAnsi="Arial"/>
          <w:sz w:val="22"/>
        </w:rPr>
        <w:t>3.7.1 Diseño Centrado en el Usuario (UCD), Arquitectura de Información y Maquetado de Interfaces (Wireframing)</w:t>
      </w:r>
    </w:p>
    <w:p w14:paraId="266ECF0C"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0409D8E7" w14:textId="77777777" w:rsidR="00FA1D93" w:rsidRDefault="00FA1D93">
      <w:pPr>
        <w:spacing w:before="200" w:after="280" w:line="360" w:lineRule="auto"/>
      </w:pPr>
    </w:p>
    <w:p w14:paraId="08D2CBB8" w14:textId="77777777" w:rsidR="00FA1D93" w:rsidRDefault="00FA1D93">
      <w:pPr>
        <w:spacing w:before="240" w:after="80"/>
        <w:jc w:val="center"/>
      </w:pPr>
    </w:p>
    <w:p w14:paraId="19DE155B" w14:textId="77777777" w:rsidR="00FA1D93" w:rsidRDefault="00FA1D93">
      <w:pPr>
        <w:spacing w:before="80" w:after="40"/>
        <w:jc w:val="center"/>
      </w:pPr>
    </w:p>
    <w:p w14:paraId="77E610C8" w14:textId="77777777" w:rsidR="00FA1D93" w:rsidRDefault="00FA1D93">
      <w:pPr>
        <w:spacing w:after="240"/>
        <w:jc w:val="center"/>
      </w:pPr>
    </w:p>
    <w:p w14:paraId="501EC8DC" w14:textId="77777777" w:rsidR="00FA1D93" w:rsidRDefault="00FA1D93">
      <w:pPr>
        <w:spacing w:before="200" w:after="280" w:line="360" w:lineRule="auto"/>
      </w:pPr>
    </w:p>
    <w:p w14:paraId="480C71AB" w14:textId="77777777" w:rsidR="00FA1D93" w:rsidRDefault="00FA1D93">
      <w:pPr>
        <w:spacing w:before="200" w:after="280" w:line="360" w:lineRule="auto"/>
      </w:pPr>
    </w:p>
    <w:p w14:paraId="20718D7B" w14:textId="77777777" w:rsidR="00FA1D93" w:rsidRDefault="00FA1D93">
      <w:pPr>
        <w:spacing w:before="240" w:after="80"/>
        <w:jc w:val="center"/>
      </w:pPr>
    </w:p>
    <w:p w14:paraId="3F4D71CA" w14:textId="77777777" w:rsidR="00FA1D93" w:rsidRDefault="00FA1D93">
      <w:pPr>
        <w:spacing w:before="80" w:after="40"/>
        <w:jc w:val="center"/>
      </w:pPr>
    </w:p>
    <w:p w14:paraId="19131E83" w14:textId="77777777" w:rsidR="00FA1D93" w:rsidRDefault="00FA1D93">
      <w:pPr>
        <w:spacing w:after="240"/>
        <w:jc w:val="center"/>
      </w:pPr>
    </w:p>
    <w:p w14:paraId="0D86500D" w14:textId="77777777" w:rsidR="00FA1D93" w:rsidRDefault="00FA1D93">
      <w:pPr>
        <w:spacing w:before="200" w:after="280" w:line="360" w:lineRule="auto"/>
      </w:pPr>
    </w:p>
    <w:p w14:paraId="74B9A8A2" w14:textId="77777777" w:rsidR="00FA1D93" w:rsidRDefault="00FA1D93">
      <w:pPr>
        <w:spacing w:before="240" w:after="80"/>
        <w:jc w:val="center"/>
      </w:pPr>
    </w:p>
    <w:p w14:paraId="11874B9C" w14:textId="77777777" w:rsidR="00FA1D93" w:rsidRDefault="00FA1D93">
      <w:pPr>
        <w:spacing w:before="80" w:after="40"/>
        <w:jc w:val="center"/>
      </w:pPr>
    </w:p>
    <w:p w14:paraId="0E6C63C9" w14:textId="77777777" w:rsidR="00FA1D93" w:rsidRDefault="00FA1D93">
      <w:pPr>
        <w:spacing w:after="240"/>
        <w:jc w:val="center"/>
      </w:pPr>
    </w:p>
    <w:p w14:paraId="6F3CCDC3" w14:textId="77777777" w:rsidR="00FA1D93" w:rsidRDefault="00FA1D93">
      <w:pPr>
        <w:spacing w:before="200" w:after="280" w:line="360" w:lineRule="auto"/>
      </w:pPr>
    </w:p>
    <w:p w14:paraId="0AAEB771" w14:textId="77777777" w:rsidR="00FA1D93" w:rsidRDefault="00FA1D93">
      <w:pPr>
        <w:spacing w:before="240" w:after="80"/>
        <w:jc w:val="center"/>
      </w:pPr>
    </w:p>
    <w:p w14:paraId="6BC0186E" w14:textId="77777777" w:rsidR="00FA1D93" w:rsidRDefault="00FA1D93">
      <w:pPr>
        <w:spacing w:before="80" w:after="40"/>
        <w:jc w:val="center"/>
      </w:pPr>
    </w:p>
    <w:p w14:paraId="43761E82" w14:textId="77777777" w:rsidR="00FA1D93" w:rsidRDefault="00FA1D93">
      <w:pPr>
        <w:spacing w:after="240"/>
        <w:jc w:val="center"/>
      </w:pPr>
    </w:p>
    <w:p w14:paraId="257D4675" w14:textId="77777777" w:rsidR="00FA1D93" w:rsidRDefault="00FA1D93">
      <w:pPr>
        <w:spacing w:before="200" w:after="280" w:line="360" w:lineRule="auto"/>
      </w:pPr>
    </w:p>
    <w:p w14:paraId="5204B930" w14:textId="77777777" w:rsidR="00FA1D93" w:rsidRDefault="00FA1D93">
      <w:pPr>
        <w:spacing w:before="240" w:after="80"/>
        <w:jc w:val="center"/>
      </w:pPr>
    </w:p>
    <w:p w14:paraId="1A41599B" w14:textId="77777777" w:rsidR="00FA1D93" w:rsidRDefault="00FA1D93">
      <w:pPr>
        <w:spacing w:before="80" w:after="40"/>
        <w:jc w:val="center"/>
      </w:pPr>
    </w:p>
    <w:p w14:paraId="581749C0" w14:textId="77777777" w:rsidR="00FA1D93" w:rsidRDefault="00FA1D93">
      <w:pPr>
        <w:spacing w:after="240"/>
        <w:jc w:val="center"/>
      </w:pPr>
    </w:p>
    <w:p w14:paraId="10753EAB" w14:textId="77777777" w:rsidR="00FA1D93" w:rsidRDefault="00FA1D93">
      <w:pPr>
        <w:spacing w:before="200" w:after="280" w:line="360" w:lineRule="auto"/>
      </w:pPr>
    </w:p>
    <w:p w14:paraId="7CF1D985" w14:textId="77777777" w:rsidR="00FA1D93" w:rsidRDefault="00FA1D93">
      <w:pPr>
        <w:spacing w:before="200" w:after="280" w:line="360" w:lineRule="auto"/>
      </w:pPr>
    </w:p>
    <w:p w14:paraId="6532B462" w14:textId="77777777" w:rsidR="00FA1D93" w:rsidRDefault="00FA1D93">
      <w:pPr>
        <w:spacing w:before="200" w:after="280" w:line="360" w:lineRule="auto"/>
      </w:pPr>
    </w:p>
    <w:p w14:paraId="653EF12F" w14:textId="77777777" w:rsidR="00FA1D93" w:rsidRDefault="00FA1D93">
      <w:pPr>
        <w:spacing w:before="200" w:after="280" w:line="360" w:lineRule="auto"/>
      </w:pPr>
    </w:p>
    <w:p w14:paraId="3AB79342" w14:textId="77777777" w:rsidR="00FA1D93" w:rsidRDefault="00FA1D93">
      <w:pPr>
        <w:spacing w:before="200" w:after="280" w:line="360" w:lineRule="auto"/>
      </w:pPr>
    </w:p>
    <w:p w14:paraId="2F991622" w14:textId="77777777" w:rsidR="00FA1D93" w:rsidRDefault="00000000">
      <w:pPr>
        <w:spacing w:before="120" w:after="120" w:line="360" w:lineRule="auto"/>
      </w:pPr>
      <w:r>
        <w:rPr>
          <w:rFonts w:ascii="Arial" w:hAnsi="Arial"/>
          <w:sz w:val="22"/>
        </w:rPr>
        <w:t>A continuación, se presentan las capturas reales del sistema en funcionamiento obtenidas del entorno de producción desplegado en la plataforma GPON TELECOM (https://redes-gpon-ft-txs.vercel.app/mapa):</w:t>
      </w:r>
    </w:p>
    <w:p w14:paraId="1EF2D0F3" w14:textId="77777777" w:rsidR="00FA1D93" w:rsidRDefault="00000000">
      <w:pPr>
        <w:spacing w:before="120" w:after="120" w:line="360" w:lineRule="auto"/>
      </w:pPr>
      <w:r>
        <w:rPr>
          <w:rFonts w:ascii="Arial" w:hAnsi="Arial"/>
          <w:sz w:val="22"/>
        </w:rPr>
        <w:lastRenderedPageBreak/>
        <w:t>1. Visor Cartográfico Geoespacial (GIS): Interfaz interactiva desarrollada sobre OpenStreetMap que ubica con precisión geodésica las cajas terminales NAP en San José del Rincón (ej. caja NAP-SJR-26 con indicador verde de capacidad 1/8) y controles de navegación satelital.</w:t>
      </w:r>
    </w:p>
    <w:p w14:paraId="6446AF66" w14:textId="77777777" w:rsidR="00FA1D93" w:rsidRDefault="00000000">
      <w:pPr>
        <w:spacing w:before="240" w:after="80"/>
        <w:jc w:val="center"/>
      </w:pPr>
      <w:r>
        <w:rPr>
          <w:noProof/>
        </w:rPr>
        <w:drawing>
          <wp:inline distT="0" distB="0" distL="0" distR="0" wp14:anchorId="119D1D8D" wp14:editId="53835767">
            <wp:extent cx="4389120" cy="4170813"/>
            <wp:effectExtent l="0" t="0" r="0" b="0"/>
            <wp:docPr id="2107409583" name="Picture 210740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gis_map.png"/>
                    <pic:cNvPicPr/>
                  </pic:nvPicPr>
                  <pic:blipFill>
                    <a:blip r:embed="rId32"/>
                    <a:stretch>
                      <a:fillRect/>
                    </a:stretch>
                  </pic:blipFill>
                  <pic:spPr>
                    <a:xfrm>
                      <a:off x="0" y="0"/>
                      <a:ext cx="4389120" cy="4170813"/>
                    </a:xfrm>
                    <a:prstGeom prst="rect">
                      <a:avLst/>
                    </a:prstGeom>
                  </pic:spPr>
                </pic:pic>
              </a:graphicData>
            </a:graphic>
          </wp:inline>
        </w:drawing>
      </w:r>
    </w:p>
    <w:p w14:paraId="06C3D3F2" w14:textId="77777777" w:rsidR="00FA1D93" w:rsidRDefault="00000000">
      <w:pPr>
        <w:spacing w:before="80" w:after="40"/>
        <w:jc w:val="center"/>
      </w:pPr>
      <w:r>
        <w:rPr>
          <w:rFonts w:ascii="Arial" w:hAnsi="Arial"/>
          <w:b/>
          <w:sz w:val="18"/>
        </w:rPr>
        <w:t>Figura 8. Visor cartográfico geoespacial interactivo y localización de cajas NAP.</w:t>
      </w:r>
    </w:p>
    <w:p w14:paraId="21A69001" w14:textId="77777777" w:rsidR="00FA1D93" w:rsidRDefault="00000000">
      <w:pPr>
        <w:spacing w:after="240"/>
        <w:jc w:val="center"/>
      </w:pPr>
      <w:r>
        <w:rPr>
          <w:rFonts w:ascii="Arial" w:hAnsi="Arial"/>
          <w:i/>
          <w:sz w:val="17"/>
        </w:rPr>
        <w:t>Fuente: Plataforma GPON TELECOM (https://redes-gpon-ft-txs.vercel.app/mapa).</w:t>
      </w:r>
    </w:p>
    <w:p w14:paraId="0DEF4CD5" w14:textId="77777777" w:rsidR="00FA1D93" w:rsidRDefault="00000000">
      <w:pPr>
        <w:spacing w:before="120" w:after="120" w:line="360" w:lineRule="auto"/>
      </w:pPr>
      <w:r>
        <w:rPr>
          <w:rFonts w:ascii="Arial" w:hAnsi="Arial"/>
          <w:sz w:val="22"/>
        </w:rPr>
        <w:t>2. Matriz de Distribución FTTx (16 Puertos): Representación física interactiva del chasis interno de la caja terminal con 16 puertos adaptadores SC-APC y código semántico de colores (Verde: Libre, Azul: Ocupado, Ámbar: Reservado / Apartado).</w:t>
      </w:r>
    </w:p>
    <w:p w14:paraId="30635262" w14:textId="77777777" w:rsidR="00FA1D93" w:rsidRDefault="00000000">
      <w:pPr>
        <w:spacing w:before="240" w:after="80"/>
        <w:jc w:val="center"/>
      </w:pPr>
      <w:r>
        <w:rPr>
          <w:noProof/>
        </w:rPr>
        <w:lastRenderedPageBreak/>
        <w:drawing>
          <wp:inline distT="0" distB="0" distL="0" distR="0" wp14:anchorId="70BCF88F" wp14:editId="1C98869B">
            <wp:extent cx="4389120" cy="3242097"/>
            <wp:effectExtent l="0" t="0" r="0" b="0"/>
            <wp:docPr id="2107409584" name="Picture 210740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hassis_matrix.png"/>
                    <pic:cNvPicPr/>
                  </pic:nvPicPr>
                  <pic:blipFill>
                    <a:blip r:embed="rId33"/>
                    <a:stretch>
                      <a:fillRect/>
                    </a:stretch>
                  </pic:blipFill>
                  <pic:spPr>
                    <a:xfrm>
                      <a:off x="0" y="0"/>
                      <a:ext cx="4389120" cy="3242097"/>
                    </a:xfrm>
                    <a:prstGeom prst="rect">
                      <a:avLst/>
                    </a:prstGeom>
                  </pic:spPr>
                </pic:pic>
              </a:graphicData>
            </a:graphic>
          </wp:inline>
        </w:drawing>
      </w:r>
    </w:p>
    <w:p w14:paraId="6D5C4C9F" w14:textId="77777777" w:rsidR="00FA1D93" w:rsidRDefault="00000000">
      <w:pPr>
        <w:spacing w:before="80" w:after="40"/>
        <w:jc w:val="center"/>
      </w:pPr>
      <w:r>
        <w:rPr>
          <w:rFonts w:ascii="Arial" w:hAnsi="Arial"/>
          <w:b/>
          <w:sz w:val="18"/>
        </w:rPr>
        <w:t>Figura 9. Matriz de distribución física FTTx de 16 puertos y código semántico de colores.</w:t>
      </w:r>
    </w:p>
    <w:p w14:paraId="08F4537F" w14:textId="77777777" w:rsidR="00FA1D93" w:rsidRDefault="00000000">
      <w:pPr>
        <w:spacing w:after="240"/>
        <w:jc w:val="center"/>
      </w:pPr>
      <w:r>
        <w:rPr>
          <w:rFonts w:ascii="Arial" w:hAnsi="Arial"/>
          <w:i/>
          <w:sz w:val="17"/>
        </w:rPr>
        <w:t>Fuente: Plataforma GPON TELECOM (https://redes-gpon-ft-txs.vercel.app/mapa).</w:t>
      </w:r>
    </w:p>
    <w:p w14:paraId="2033D9A0" w14:textId="77777777" w:rsidR="00FA1D93" w:rsidRDefault="00000000">
      <w:pPr>
        <w:spacing w:before="120" w:after="120" w:line="360" w:lineRule="auto"/>
      </w:pPr>
      <w:r>
        <w:rPr>
          <w:rFonts w:ascii="Arial" w:hAnsi="Arial"/>
          <w:sz w:val="22"/>
        </w:rPr>
        <w:t>3. Modal de Registro y Despliegue de Nueva Caja NAP: Formulario transaccional que permite registrar el identificador de caja (NAP-SJR-27), seleccionar la capacidad (16 puertos FTTx 1:16), capturar la dirección de poste y obtener las coordenadas GPS del dispositivo en tiempo real.</w:t>
      </w:r>
    </w:p>
    <w:p w14:paraId="0030823B" w14:textId="77777777" w:rsidR="00FA1D93" w:rsidRDefault="00000000">
      <w:pPr>
        <w:spacing w:before="240" w:after="80"/>
        <w:jc w:val="center"/>
      </w:pPr>
      <w:r>
        <w:rPr>
          <w:noProof/>
        </w:rPr>
        <w:lastRenderedPageBreak/>
        <w:drawing>
          <wp:inline distT="0" distB="0" distL="0" distR="0" wp14:anchorId="22709724" wp14:editId="546307B5">
            <wp:extent cx="4389120" cy="4354355"/>
            <wp:effectExtent l="0" t="0" r="0" b="0"/>
            <wp:docPr id="2107409585" name="Picture 210740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modal_nap.png"/>
                    <pic:cNvPicPr/>
                  </pic:nvPicPr>
                  <pic:blipFill>
                    <a:blip r:embed="rId34"/>
                    <a:stretch>
                      <a:fillRect/>
                    </a:stretch>
                  </pic:blipFill>
                  <pic:spPr>
                    <a:xfrm>
                      <a:off x="0" y="0"/>
                      <a:ext cx="4389120" cy="4354355"/>
                    </a:xfrm>
                    <a:prstGeom prst="rect">
                      <a:avLst/>
                    </a:prstGeom>
                  </pic:spPr>
                </pic:pic>
              </a:graphicData>
            </a:graphic>
          </wp:inline>
        </w:drawing>
      </w:r>
    </w:p>
    <w:p w14:paraId="6000C043" w14:textId="77777777" w:rsidR="00FA1D93" w:rsidRDefault="00000000">
      <w:pPr>
        <w:spacing w:before="80" w:after="40"/>
        <w:jc w:val="center"/>
      </w:pPr>
      <w:r>
        <w:rPr>
          <w:rFonts w:ascii="Arial" w:hAnsi="Arial"/>
          <w:b/>
          <w:sz w:val="18"/>
        </w:rPr>
        <w:t>Figura 10. Interfaz modal para el registro, despliegue y geolocalización GPS de cajas NAP.</w:t>
      </w:r>
    </w:p>
    <w:p w14:paraId="17DCB857" w14:textId="77777777" w:rsidR="00FA1D93" w:rsidRDefault="00000000">
      <w:pPr>
        <w:spacing w:after="240"/>
        <w:jc w:val="center"/>
      </w:pPr>
      <w:r>
        <w:rPr>
          <w:rFonts w:ascii="Arial" w:hAnsi="Arial"/>
          <w:i/>
          <w:sz w:val="17"/>
        </w:rPr>
        <w:t>Fuente: Plataforma GPON TELECOM (https://redes-gpon-ft-txs.vercel.app/mapa).</w:t>
      </w:r>
    </w:p>
    <w:p w14:paraId="099895FC" w14:textId="77777777" w:rsidR="00FA1D93" w:rsidRDefault="00000000">
      <w:pPr>
        <w:spacing w:before="120" w:after="120" w:line="360" w:lineRule="auto"/>
      </w:pPr>
      <w:r>
        <w:rPr>
          <w:rFonts w:ascii="Arial" w:hAnsi="Arial"/>
          <w:sz w:val="22"/>
        </w:rPr>
        <w:t xml:space="preserve">4. </w:t>
      </w:r>
      <w:proofErr w:type="gramStart"/>
      <w:r>
        <w:rPr>
          <w:rFonts w:ascii="Arial" w:hAnsi="Arial"/>
          <w:sz w:val="22"/>
        </w:rPr>
        <w:t>Directorio General</w:t>
      </w:r>
      <w:proofErr w:type="gramEnd"/>
      <w:r>
        <w:rPr>
          <w:rFonts w:ascii="Arial" w:hAnsi="Arial"/>
          <w:sz w:val="22"/>
        </w:rPr>
        <w:t xml:space="preserve"> de Abonados FTTx: Padrón tabular centralizado que lista a los suscriptores conectados con su código de contrato, caja NAP, puerto asignado, fabricante de equipo ONT (V-SOL, Huawei, ZTE, TP-</w:t>
      </w:r>
      <w:proofErr w:type="gramStart"/>
      <w:r>
        <w:rPr>
          <w:rFonts w:ascii="Arial" w:hAnsi="Arial"/>
          <w:sz w:val="22"/>
        </w:rPr>
        <w:t>Link</w:t>
      </w:r>
      <w:proofErr w:type="gramEnd"/>
      <w:r>
        <w:rPr>
          <w:rFonts w:ascii="Arial" w:hAnsi="Arial"/>
          <w:sz w:val="22"/>
        </w:rPr>
        <w:t>), dirección MAC y potencia óptica de recepción (dBm).</w:t>
      </w:r>
    </w:p>
    <w:p w14:paraId="3DBE96C0" w14:textId="77777777" w:rsidR="00FA1D93" w:rsidRDefault="00000000">
      <w:pPr>
        <w:spacing w:before="240" w:after="80"/>
        <w:jc w:val="center"/>
      </w:pPr>
      <w:r>
        <w:rPr>
          <w:noProof/>
        </w:rPr>
        <w:lastRenderedPageBreak/>
        <w:drawing>
          <wp:inline distT="0" distB="0" distL="0" distR="0" wp14:anchorId="762B9D77" wp14:editId="0244E1F5">
            <wp:extent cx="5669280" cy="2624257"/>
            <wp:effectExtent l="0" t="0" r="0" b="0"/>
            <wp:docPr id="2107409586" name="Picture 210740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lients_table.png"/>
                    <pic:cNvPicPr/>
                  </pic:nvPicPr>
                  <pic:blipFill>
                    <a:blip r:embed="rId35"/>
                    <a:stretch>
                      <a:fillRect/>
                    </a:stretch>
                  </pic:blipFill>
                  <pic:spPr>
                    <a:xfrm>
                      <a:off x="0" y="0"/>
                      <a:ext cx="5669280" cy="2624257"/>
                    </a:xfrm>
                    <a:prstGeom prst="rect">
                      <a:avLst/>
                    </a:prstGeom>
                  </pic:spPr>
                </pic:pic>
              </a:graphicData>
            </a:graphic>
          </wp:inline>
        </w:drawing>
      </w:r>
    </w:p>
    <w:p w14:paraId="53AA120D" w14:textId="77777777" w:rsidR="00FA1D93" w:rsidRDefault="00000000">
      <w:pPr>
        <w:spacing w:before="80" w:after="40"/>
        <w:jc w:val="center"/>
      </w:pPr>
      <w:r>
        <w:rPr>
          <w:rFonts w:ascii="Arial" w:hAnsi="Arial"/>
          <w:b/>
          <w:sz w:val="18"/>
        </w:rPr>
        <w:t>Figura 11. Directorio general de abonados FTTx y parámetros de potencia óptica de recepción.</w:t>
      </w:r>
    </w:p>
    <w:p w14:paraId="3E834F72" w14:textId="77777777" w:rsidR="00FA1D93" w:rsidRDefault="00000000">
      <w:pPr>
        <w:spacing w:after="240"/>
        <w:jc w:val="center"/>
      </w:pPr>
      <w:r>
        <w:rPr>
          <w:rFonts w:ascii="Arial" w:hAnsi="Arial"/>
          <w:i/>
          <w:sz w:val="17"/>
        </w:rPr>
        <w:t>Fuente: Plataforma GPON TELECOM (https://redes-gpon-ft-txs.vercel.app/mapa).</w:t>
      </w:r>
    </w:p>
    <w:p w14:paraId="4E8B9045" w14:textId="77777777" w:rsidR="00FA1D93" w:rsidRDefault="00000000">
      <w:pPr>
        <w:pStyle w:val="Ttulo3"/>
        <w:spacing w:before="280" w:line="276" w:lineRule="auto"/>
        <w:jc w:val="left"/>
      </w:pPr>
      <w:r>
        <w:rPr>
          <w:rFonts w:ascii="Arial" w:hAnsi="Arial"/>
          <w:sz w:val="22"/>
        </w:rPr>
        <w:t>3.7.2 Definición de la Paleta Cromática Institucional y Pruebas de Accesibilidad con Adobe Color</w:t>
      </w:r>
    </w:p>
    <w:p w14:paraId="5B2A8852" w14:textId="77777777" w:rsidR="00FA1D93" w:rsidRDefault="00000000">
      <w:pPr>
        <w:spacing w:before="200" w:after="280" w:line="360" w:lineRule="auto"/>
      </w:pPr>
      <w:r>
        <w:rPr>
          <w:rFonts w:ascii="Arial" w:hAnsi="Arial"/>
          <w:sz w:val="22"/>
        </w:rPr>
        <w:t>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73"/>
        <w:gridCol w:w="1473"/>
        <w:gridCol w:w="1473"/>
        <w:gridCol w:w="1473"/>
        <w:gridCol w:w="1473"/>
        <w:gridCol w:w="1473"/>
      </w:tblGrid>
      <w:tr w:rsidR="00FA1D93" w14:paraId="154437D4" w14:textId="77777777">
        <w:trPr>
          <w:jc w:val="center"/>
        </w:trPr>
        <w:tc>
          <w:tcPr>
            <w:tcW w:w="1473" w:type="dxa"/>
            <w:shd w:val="clear" w:color="auto" w:fill="1E3A8A"/>
            <w:tcMar>
              <w:top w:w="120" w:type="dxa"/>
              <w:left w:w="100" w:type="dxa"/>
              <w:bottom w:w="120" w:type="dxa"/>
              <w:right w:w="100" w:type="dxa"/>
            </w:tcMar>
          </w:tcPr>
          <w:p w14:paraId="09BCA927" w14:textId="77777777" w:rsidR="00FA1D93" w:rsidRDefault="00000000">
            <w:pPr>
              <w:jc w:val="center"/>
            </w:pPr>
            <w:r>
              <w:rPr>
                <w:rFonts w:ascii="Arial" w:hAnsi="Arial"/>
                <w:b/>
                <w:color w:val="FFFFFF"/>
                <w:sz w:val="17"/>
              </w:rPr>
              <w:t>Rol de Interfaz</w:t>
            </w:r>
          </w:p>
        </w:tc>
        <w:tc>
          <w:tcPr>
            <w:tcW w:w="1473" w:type="dxa"/>
            <w:shd w:val="clear" w:color="auto" w:fill="1E3A8A"/>
            <w:tcMar>
              <w:top w:w="120" w:type="dxa"/>
              <w:left w:w="100" w:type="dxa"/>
              <w:bottom w:w="120" w:type="dxa"/>
              <w:right w:w="100" w:type="dxa"/>
            </w:tcMar>
          </w:tcPr>
          <w:p w14:paraId="25B1FE35" w14:textId="77777777" w:rsidR="00FA1D93" w:rsidRDefault="00000000">
            <w:pPr>
              <w:jc w:val="center"/>
            </w:pPr>
            <w:r>
              <w:rPr>
                <w:rFonts w:ascii="Arial" w:hAnsi="Arial"/>
                <w:b/>
                <w:color w:val="FFFFFF"/>
                <w:sz w:val="17"/>
              </w:rPr>
              <w:t>Denominación y Código HEX</w:t>
            </w:r>
          </w:p>
        </w:tc>
        <w:tc>
          <w:tcPr>
            <w:tcW w:w="1473" w:type="dxa"/>
            <w:shd w:val="clear" w:color="auto" w:fill="1E3A8A"/>
            <w:tcMar>
              <w:top w:w="120" w:type="dxa"/>
              <w:left w:w="100" w:type="dxa"/>
              <w:bottom w:w="120" w:type="dxa"/>
              <w:right w:w="100" w:type="dxa"/>
            </w:tcMar>
          </w:tcPr>
          <w:p w14:paraId="38720435" w14:textId="77777777" w:rsidR="00FA1D93" w:rsidRDefault="00000000">
            <w:pPr>
              <w:jc w:val="center"/>
            </w:pPr>
            <w:r>
              <w:rPr>
                <w:rFonts w:ascii="Arial" w:hAnsi="Arial"/>
                <w:b/>
                <w:color w:val="FFFFFF"/>
                <w:sz w:val="17"/>
              </w:rPr>
              <w:t>Función Semántica en el Sistema</w:t>
            </w:r>
          </w:p>
        </w:tc>
        <w:tc>
          <w:tcPr>
            <w:tcW w:w="1473" w:type="dxa"/>
            <w:shd w:val="clear" w:color="auto" w:fill="1E3A8A"/>
            <w:tcMar>
              <w:top w:w="120" w:type="dxa"/>
              <w:left w:w="100" w:type="dxa"/>
              <w:bottom w:w="120" w:type="dxa"/>
              <w:right w:w="100" w:type="dxa"/>
            </w:tcMar>
          </w:tcPr>
          <w:p w14:paraId="09182DA3" w14:textId="77777777" w:rsidR="00FA1D93" w:rsidRDefault="00000000">
            <w:pPr>
              <w:jc w:val="center"/>
            </w:pPr>
            <w:r>
              <w:rPr>
                <w:rFonts w:ascii="Arial" w:hAnsi="Arial"/>
                <w:b/>
                <w:color w:val="FFFFFF"/>
                <w:sz w:val="17"/>
              </w:rPr>
              <w:t>vs Fondo Blanco (#FFFFFF)</w:t>
            </w:r>
          </w:p>
        </w:tc>
        <w:tc>
          <w:tcPr>
            <w:tcW w:w="1473" w:type="dxa"/>
            <w:shd w:val="clear" w:color="auto" w:fill="1E3A8A"/>
            <w:tcMar>
              <w:top w:w="120" w:type="dxa"/>
              <w:left w:w="100" w:type="dxa"/>
              <w:bottom w:w="120" w:type="dxa"/>
              <w:right w:w="100" w:type="dxa"/>
            </w:tcMar>
          </w:tcPr>
          <w:p w14:paraId="7F9B8B85" w14:textId="77777777" w:rsidR="00FA1D93" w:rsidRDefault="00000000">
            <w:pPr>
              <w:jc w:val="center"/>
            </w:pPr>
            <w:r>
              <w:rPr>
                <w:rFonts w:ascii="Arial" w:hAnsi="Arial"/>
                <w:b/>
                <w:color w:val="FFFFFF"/>
                <w:sz w:val="17"/>
              </w:rPr>
              <w:t>vs Fondo Oscuro (#0F172A)</w:t>
            </w:r>
          </w:p>
        </w:tc>
        <w:tc>
          <w:tcPr>
            <w:tcW w:w="1473" w:type="dxa"/>
            <w:shd w:val="clear" w:color="auto" w:fill="1E3A8A"/>
            <w:tcMar>
              <w:top w:w="120" w:type="dxa"/>
              <w:left w:w="100" w:type="dxa"/>
              <w:bottom w:w="120" w:type="dxa"/>
              <w:right w:w="100" w:type="dxa"/>
            </w:tcMar>
          </w:tcPr>
          <w:p w14:paraId="0D446E32" w14:textId="77777777" w:rsidR="00FA1D93" w:rsidRDefault="00000000">
            <w:pPr>
              <w:jc w:val="center"/>
            </w:pPr>
            <w:r>
              <w:rPr>
                <w:rFonts w:ascii="Arial" w:hAnsi="Arial"/>
                <w:b/>
                <w:color w:val="FFFFFF"/>
                <w:sz w:val="17"/>
              </w:rPr>
              <w:t>Cumplimiento WCAG 2.1</w:t>
            </w:r>
          </w:p>
        </w:tc>
      </w:tr>
      <w:tr w:rsidR="00FA1D93" w14:paraId="129DC89F" w14:textId="77777777">
        <w:trPr>
          <w:jc w:val="center"/>
        </w:trPr>
        <w:tc>
          <w:tcPr>
            <w:tcW w:w="1473" w:type="dxa"/>
            <w:shd w:val="clear" w:color="auto" w:fill="FFFFFF"/>
            <w:tcMar>
              <w:top w:w="80" w:type="dxa"/>
              <w:left w:w="100" w:type="dxa"/>
              <w:bottom w:w="80" w:type="dxa"/>
              <w:right w:w="100" w:type="dxa"/>
            </w:tcMar>
          </w:tcPr>
          <w:p w14:paraId="751E7450" w14:textId="77777777" w:rsidR="00FA1D93" w:rsidRDefault="00000000">
            <w:pPr>
              <w:jc w:val="center"/>
            </w:pPr>
            <w:r>
              <w:rPr>
                <w:rFonts w:ascii="Arial" w:hAnsi="Arial"/>
                <w:b/>
                <w:sz w:val="16"/>
              </w:rPr>
              <w:t>Primario Institucional</w:t>
            </w:r>
          </w:p>
        </w:tc>
        <w:tc>
          <w:tcPr>
            <w:tcW w:w="1473" w:type="dxa"/>
            <w:shd w:val="clear" w:color="auto" w:fill="FFFFFF"/>
            <w:tcMar>
              <w:top w:w="80" w:type="dxa"/>
              <w:left w:w="100" w:type="dxa"/>
              <w:bottom w:w="80" w:type="dxa"/>
              <w:right w:w="100" w:type="dxa"/>
            </w:tcMar>
          </w:tcPr>
          <w:p w14:paraId="2C611906" w14:textId="77777777" w:rsidR="00FA1D93" w:rsidRDefault="00000000">
            <w:pPr>
              <w:jc w:val="center"/>
            </w:pPr>
            <w:r>
              <w:rPr>
                <w:rFonts w:ascii="Arial" w:hAnsi="Arial"/>
                <w:b/>
                <w:sz w:val="16"/>
              </w:rPr>
              <w:t>Azul Índigo Telecom</w:t>
            </w:r>
            <w:r>
              <w:rPr>
                <w:rFonts w:ascii="Arial" w:hAnsi="Arial"/>
                <w:b/>
                <w:sz w:val="16"/>
              </w:rPr>
              <w:br/>
              <w:t>#1E3A8A</w:t>
            </w:r>
          </w:p>
        </w:tc>
        <w:tc>
          <w:tcPr>
            <w:tcW w:w="1473" w:type="dxa"/>
            <w:shd w:val="clear" w:color="auto" w:fill="FFFFFF"/>
            <w:tcMar>
              <w:top w:w="80" w:type="dxa"/>
              <w:left w:w="100" w:type="dxa"/>
              <w:bottom w:w="80" w:type="dxa"/>
              <w:right w:w="100" w:type="dxa"/>
            </w:tcMar>
          </w:tcPr>
          <w:p w14:paraId="2409CDAE" w14:textId="77777777" w:rsidR="00FA1D93" w:rsidRDefault="00000000">
            <w:pPr>
              <w:jc w:val="left"/>
            </w:pPr>
            <w:r>
              <w:rPr>
                <w:rFonts w:ascii="Arial" w:hAnsi="Arial"/>
                <w:sz w:val="16"/>
              </w:rPr>
              <w:t>Barras de navegación fijas, cabeceras y branding corporativo.</w:t>
            </w:r>
          </w:p>
        </w:tc>
        <w:tc>
          <w:tcPr>
            <w:tcW w:w="1473" w:type="dxa"/>
            <w:shd w:val="clear" w:color="auto" w:fill="FFFFFF"/>
            <w:tcMar>
              <w:top w:w="80" w:type="dxa"/>
              <w:left w:w="100" w:type="dxa"/>
              <w:bottom w:w="80" w:type="dxa"/>
              <w:right w:w="100" w:type="dxa"/>
            </w:tcMar>
          </w:tcPr>
          <w:p w14:paraId="27243F2A" w14:textId="77777777" w:rsidR="00FA1D93" w:rsidRDefault="00000000">
            <w:pPr>
              <w:jc w:val="center"/>
            </w:pPr>
            <w:proofErr w:type="gramStart"/>
            <w:r>
              <w:rPr>
                <w:rFonts w:ascii="Arial" w:hAnsi="Arial"/>
                <w:sz w:val="16"/>
              </w:rPr>
              <w:t>10.36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497F584" w14:textId="77777777" w:rsidR="00FA1D93" w:rsidRDefault="00000000">
            <w:pPr>
              <w:jc w:val="center"/>
            </w:pPr>
            <w:proofErr w:type="gramStart"/>
            <w:r>
              <w:rPr>
                <w:rFonts w:ascii="Arial" w:hAnsi="Arial"/>
                <w:sz w:val="16"/>
              </w:rPr>
              <w:t>1.72 :</w:t>
            </w:r>
            <w:proofErr w:type="gramEnd"/>
            <w:r>
              <w:rPr>
                <w:rFonts w:ascii="Arial" w:hAnsi="Arial"/>
                <w:sz w:val="16"/>
              </w:rPr>
              <w:t xml:space="preserve"> 1</w:t>
            </w:r>
            <w:r>
              <w:rPr>
                <w:rFonts w:ascii="Arial" w:hAnsi="Arial"/>
                <w:sz w:val="16"/>
              </w:rPr>
              <w:br/>
              <w:t>(Falla texto)</w:t>
            </w:r>
          </w:p>
        </w:tc>
        <w:tc>
          <w:tcPr>
            <w:tcW w:w="1473" w:type="dxa"/>
            <w:shd w:val="clear" w:color="auto" w:fill="FFFFFF"/>
            <w:tcMar>
              <w:top w:w="80" w:type="dxa"/>
              <w:left w:w="100" w:type="dxa"/>
              <w:bottom w:w="80" w:type="dxa"/>
              <w:right w:w="100" w:type="dxa"/>
            </w:tcMar>
          </w:tcPr>
          <w:p w14:paraId="44B298D4" w14:textId="77777777" w:rsidR="00FA1D93" w:rsidRDefault="00000000">
            <w:pPr>
              <w:jc w:val="left"/>
            </w:pPr>
            <w:r>
              <w:rPr>
                <w:rFonts w:ascii="Arial" w:hAnsi="Arial"/>
                <w:sz w:val="16"/>
              </w:rPr>
              <w:t>Pasa AAA para texto normal y grande sobre blanco.</w:t>
            </w:r>
          </w:p>
        </w:tc>
      </w:tr>
      <w:tr w:rsidR="00FA1D93" w14:paraId="4F5474DF" w14:textId="77777777">
        <w:trPr>
          <w:jc w:val="center"/>
        </w:trPr>
        <w:tc>
          <w:tcPr>
            <w:tcW w:w="1473" w:type="dxa"/>
            <w:shd w:val="clear" w:color="auto" w:fill="F8FAFC"/>
            <w:tcMar>
              <w:top w:w="80" w:type="dxa"/>
              <w:left w:w="100" w:type="dxa"/>
              <w:bottom w:w="80" w:type="dxa"/>
              <w:right w:w="100" w:type="dxa"/>
            </w:tcMar>
          </w:tcPr>
          <w:p w14:paraId="4A2639CD" w14:textId="77777777" w:rsidR="00FA1D93" w:rsidRDefault="00000000">
            <w:pPr>
              <w:jc w:val="center"/>
            </w:pPr>
            <w:r>
              <w:rPr>
                <w:rFonts w:ascii="Arial" w:hAnsi="Arial"/>
                <w:b/>
                <w:sz w:val="16"/>
              </w:rPr>
              <w:t>Acento Interactivo</w:t>
            </w:r>
          </w:p>
        </w:tc>
        <w:tc>
          <w:tcPr>
            <w:tcW w:w="1473" w:type="dxa"/>
            <w:shd w:val="clear" w:color="auto" w:fill="F8FAFC"/>
            <w:tcMar>
              <w:top w:w="80" w:type="dxa"/>
              <w:left w:w="100" w:type="dxa"/>
              <w:bottom w:w="80" w:type="dxa"/>
              <w:right w:w="100" w:type="dxa"/>
            </w:tcMar>
          </w:tcPr>
          <w:p w14:paraId="37845699" w14:textId="77777777" w:rsidR="00FA1D93" w:rsidRDefault="00000000">
            <w:pPr>
              <w:jc w:val="center"/>
            </w:pPr>
            <w:r>
              <w:rPr>
                <w:rFonts w:ascii="Arial" w:hAnsi="Arial"/>
                <w:b/>
                <w:sz w:val="16"/>
              </w:rPr>
              <w:t>Cian Técnico</w:t>
            </w:r>
            <w:r>
              <w:rPr>
                <w:rFonts w:ascii="Arial" w:hAnsi="Arial"/>
                <w:b/>
                <w:sz w:val="16"/>
              </w:rPr>
              <w:br/>
              <w:t>#0284C7</w:t>
            </w:r>
          </w:p>
        </w:tc>
        <w:tc>
          <w:tcPr>
            <w:tcW w:w="1473" w:type="dxa"/>
            <w:shd w:val="clear" w:color="auto" w:fill="F8FAFC"/>
            <w:tcMar>
              <w:top w:w="80" w:type="dxa"/>
              <w:left w:w="100" w:type="dxa"/>
              <w:bottom w:w="80" w:type="dxa"/>
              <w:right w:w="100" w:type="dxa"/>
            </w:tcMar>
          </w:tcPr>
          <w:p w14:paraId="6AFAFF59" w14:textId="77777777" w:rsidR="00FA1D93" w:rsidRDefault="00000000">
            <w:pPr>
              <w:jc w:val="left"/>
            </w:pPr>
            <w:r>
              <w:rPr>
                <w:rFonts w:ascii="Arial" w:hAnsi="Arial"/>
                <w:sz w:val="16"/>
              </w:rPr>
              <w:t>Botones de acción principal, enlaces activos y foco de selección.</w:t>
            </w:r>
          </w:p>
        </w:tc>
        <w:tc>
          <w:tcPr>
            <w:tcW w:w="1473" w:type="dxa"/>
            <w:shd w:val="clear" w:color="auto" w:fill="F8FAFC"/>
            <w:tcMar>
              <w:top w:w="80" w:type="dxa"/>
              <w:left w:w="100" w:type="dxa"/>
              <w:bottom w:w="80" w:type="dxa"/>
              <w:right w:w="100" w:type="dxa"/>
            </w:tcMar>
          </w:tcPr>
          <w:p w14:paraId="3A22FC62" w14:textId="77777777" w:rsidR="00FA1D93" w:rsidRDefault="00000000">
            <w:pPr>
              <w:jc w:val="center"/>
            </w:pPr>
            <w:proofErr w:type="gramStart"/>
            <w:r>
              <w:rPr>
                <w:rFonts w:ascii="Arial" w:hAnsi="Arial"/>
                <w:sz w:val="16"/>
              </w:rPr>
              <w:t>4.10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6B390999" w14:textId="77777777" w:rsidR="00FA1D93" w:rsidRDefault="00000000">
            <w:pPr>
              <w:jc w:val="center"/>
            </w:pPr>
            <w:proofErr w:type="gramStart"/>
            <w:r>
              <w:rPr>
                <w:rFonts w:ascii="Arial" w:hAnsi="Arial"/>
                <w:sz w:val="16"/>
              </w:rPr>
              <w:t>4.36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06323629" w14:textId="77777777" w:rsidR="00FA1D93" w:rsidRDefault="00000000">
            <w:pPr>
              <w:jc w:val="left"/>
            </w:pPr>
            <w:r>
              <w:rPr>
                <w:rFonts w:ascii="Arial" w:hAnsi="Arial"/>
                <w:sz w:val="16"/>
              </w:rPr>
              <w:t>Pasa AA para componentes de interfaz táctiles y texto grande.</w:t>
            </w:r>
          </w:p>
        </w:tc>
      </w:tr>
      <w:tr w:rsidR="00FA1D93" w14:paraId="7C4C891A" w14:textId="77777777">
        <w:trPr>
          <w:jc w:val="center"/>
        </w:trPr>
        <w:tc>
          <w:tcPr>
            <w:tcW w:w="1473" w:type="dxa"/>
            <w:shd w:val="clear" w:color="auto" w:fill="FFFFFF"/>
            <w:tcMar>
              <w:top w:w="80" w:type="dxa"/>
              <w:left w:w="100" w:type="dxa"/>
              <w:bottom w:w="80" w:type="dxa"/>
              <w:right w:w="100" w:type="dxa"/>
            </w:tcMar>
          </w:tcPr>
          <w:p w14:paraId="76146EC4" w14:textId="77777777" w:rsidR="00FA1D93" w:rsidRDefault="00000000">
            <w:pPr>
              <w:jc w:val="center"/>
            </w:pPr>
            <w:r>
              <w:rPr>
                <w:rFonts w:ascii="Arial" w:hAnsi="Arial"/>
                <w:b/>
                <w:sz w:val="16"/>
              </w:rPr>
              <w:t>Estado Óptimo / Libre</w:t>
            </w:r>
          </w:p>
        </w:tc>
        <w:tc>
          <w:tcPr>
            <w:tcW w:w="1473" w:type="dxa"/>
            <w:shd w:val="clear" w:color="auto" w:fill="FFFFFF"/>
            <w:tcMar>
              <w:top w:w="80" w:type="dxa"/>
              <w:left w:w="100" w:type="dxa"/>
              <w:bottom w:w="80" w:type="dxa"/>
              <w:right w:w="100" w:type="dxa"/>
            </w:tcMar>
          </w:tcPr>
          <w:p w14:paraId="08EA5AA7" w14:textId="77777777" w:rsidR="00FA1D93" w:rsidRDefault="00000000">
            <w:pPr>
              <w:jc w:val="center"/>
            </w:pPr>
            <w:r>
              <w:rPr>
                <w:rFonts w:ascii="Arial" w:hAnsi="Arial"/>
                <w:b/>
                <w:sz w:val="16"/>
              </w:rPr>
              <w:t>Verde Esmeralda</w:t>
            </w:r>
            <w:r>
              <w:rPr>
                <w:rFonts w:ascii="Arial" w:hAnsi="Arial"/>
                <w:b/>
                <w:sz w:val="16"/>
              </w:rPr>
              <w:br/>
              <w:t>#10B981</w:t>
            </w:r>
          </w:p>
        </w:tc>
        <w:tc>
          <w:tcPr>
            <w:tcW w:w="1473" w:type="dxa"/>
            <w:shd w:val="clear" w:color="auto" w:fill="FFFFFF"/>
            <w:tcMar>
              <w:top w:w="80" w:type="dxa"/>
              <w:left w:w="100" w:type="dxa"/>
              <w:bottom w:w="80" w:type="dxa"/>
              <w:right w:w="100" w:type="dxa"/>
            </w:tcMar>
          </w:tcPr>
          <w:p w14:paraId="21A47F7A" w14:textId="77777777" w:rsidR="00FA1D93" w:rsidRDefault="00000000">
            <w:pPr>
              <w:jc w:val="left"/>
            </w:pPr>
            <w:r>
              <w:rPr>
                <w:rFonts w:ascii="Arial" w:hAnsi="Arial"/>
                <w:sz w:val="16"/>
              </w:rPr>
              <w:t>Puertos libres habilitados, cajas con saturación &lt;80% y estado Online.</w:t>
            </w:r>
          </w:p>
        </w:tc>
        <w:tc>
          <w:tcPr>
            <w:tcW w:w="1473" w:type="dxa"/>
            <w:shd w:val="clear" w:color="auto" w:fill="FFFFFF"/>
            <w:tcMar>
              <w:top w:w="80" w:type="dxa"/>
              <w:left w:w="100" w:type="dxa"/>
              <w:bottom w:w="80" w:type="dxa"/>
              <w:right w:w="100" w:type="dxa"/>
            </w:tcMar>
          </w:tcPr>
          <w:p w14:paraId="3EBB37BF" w14:textId="77777777" w:rsidR="00FA1D93" w:rsidRDefault="00000000">
            <w:pPr>
              <w:jc w:val="center"/>
            </w:pPr>
            <w:proofErr w:type="gramStart"/>
            <w:r>
              <w:rPr>
                <w:rFonts w:ascii="Arial" w:hAnsi="Arial"/>
                <w:sz w:val="16"/>
              </w:rPr>
              <w:t>2.54 :</w:t>
            </w:r>
            <w:proofErr w:type="gramEnd"/>
            <w:r>
              <w:rPr>
                <w:rFonts w:ascii="Arial" w:hAnsi="Arial"/>
                <w:sz w:val="16"/>
              </w:rPr>
              <w:t xml:space="preserve"> 1</w:t>
            </w:r>
            <w:r>
              <w:rPr>
                <w:rFonts w:ascii="Arial" w:hAnsi="Arial"/>
                <w:sz w:val="16"/>
              </w:rPr>
              <w:br/>
              <w:t>(Ajuste #065F46: 7.8:1)</w:t>
            </w:r>
          </w:p>
        </w:tc>
        <w:tc>
          <w:tcPr>
            <w:tcW w:w="1473" w:type="dxa"/>
            <w:shd w:val="clear" w:color="auto" w:fill="FFFFFF"/>
            <w:tcMar>
              <w:top w:w="80" w:type="dxa"/>
              <w:left w:w="100" w:type="dxa"/>
              <w:bottom w:w="80" w:type="dxa"/>
              <w:right w:w="100" w:type="dxa"/>
            </w:tcMar>
          </w:tcPr>
          <w:p w14:paraId="2F567EB8" w14:textId="77777777" w:rsidR="00FA1D93" w:rsidRDefault="00000000">
            <w:pPr>
              <w:jc w:val="center"/>
            </w:pPr>
            <w:proofErr w:type="gramStart"/>
            <w:r>
              <w:rPr>
                <w:rFonts w:ascii="Arial" w:hAnsi="Arial"/>
                <w:sz w:val="16"/>
              </w:rPr>
              <w:t>7.04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244814A3" w14:textId="77777777" w:rsidR="00FA1D93" w:rsidRDefault="00000000">
            <w:pPr>
              <w:jc w:val="left"/>
            </w:pPr>
            <w:r>
              <w:rPr>
                <w:rFonts w:ascii="Arial" w:hAnsi="Arial"/>
                <w:sz w:val="16"/>
              </w:rPr>
              <w:t>Pasa AAA en modo oscuro. En modo claro se usa Verde Oscuro #065F46.</w:t>
            </w:r>
          </w:p>
        </w:tc>
      </w:tr>
      <w:tr w:rsidR="00FA1D93" w14:paraId="3ED2A151" w14:textId="77777777">
        <w:trPr>
          <w:jc w:val="center"/>
        </w:trPr>
        <w:tc>
          <w:tcPr>
            <w:tcW w:w="1473" w:type="dxa"/>
            <w:shd w:val="clear" w:color="auto" w:fill="F8FAFC"/>
            <w:tcMar>
              <w:top w:w="80" w:type="dxa"/>
              <w:left w:w="100" w:type="dxa"/>
              <w:bottom w:w="80" w:type="dxa"/>
              <w:right w:w="100" w:type="dxa"/>
            </w:tcMar>
          </w:tcPr>
          <w:p w14:paraId="1F34AD1F" w14:textId="77777777" w:rsidR="00FA1D93" w:rsidRDefault="00000000">
            <w:pPr>
              <w:jc w:val="center"/>
            </w:pPr>
            <w:r>
              <w:rPr>
                <w:rFonts w:ascii="Arial" w:hAnsi="Arial"/>
                <w:b/>
                <w:sz w:val="16"/>
              </w:rPr>
              <w:lastRenderedPageBreak/>
              <w:t>Estado Preventivo / Alerta</w:t>
            </w:r>
          </w:p>
        </w:tc>
        <w:tc>
          <w:tcPr>
            <w:tcW w:w="1473" w:type="dxa"/>
            <w:shd w:val="clear" w:color="auto" w:fill="F8FAFC"/>
            <w:tcMar>
              <w:top w:w="80" w:type="dxa"/>
              <w:left w:w="100" w:type="dxa"/>
              <w:bottom w:w="80" w:type="dxa"/>
              <w:right w:w="100" w:type="dxa"/>
            </w:tcMar>
          </w:tcPr>
          <w:p w14:paraId="42E24FB5" w14:textId="77777777" w:rsidR="00FA1D93" w:rsidRDefault="00000000">
            <w:pPr>
              <w:jc w:val="center"/>
            </w:pPr>
            <w:r>
              <w:rPr>
                <w:rFonts w:ascii="Arial" w:hAnsi="Arial"/>
                <w:b/>
                <w:sz w:val="16"/>
              </w:rPr>
              <w:t>Ámbar Alerta</w:t>
            </w:r>
            <w:r>
              <w:rPr>
                <w:rFonts w:ascii="Arial" w:hAnsi="Arial"/>
                <w:b/>
                <w:sz w:val="16"/>
              </w:rPr>
              <w:br/>
              <w:t>#F59E0B</w:t>
            </w:r>
          </w:p>
        </w:tc>
        <w:tc>
          <w:tcPr>
            <w:tcW w:w="1473" w:type="dxa"/>
            <w:shd w:val="clear" w:color="auto" w:fill="F8FAFC"/>
            <w:tcMar>
              <w:top w:w="80" w:type="dxa"/>
              <w:left w:w="100" w:type="dxa"/>
              <w:bottom w:w="80" w:type="dxa"/>
              <w:right w:w="100" w:type="dxa"/>
            </w:tcMar>
          </w:tcPr>
          <w:p w14:paraId="7F18BD99" w14:textId="77777777" w:rsidR="00FA1D93" w:rsidRDefault="00000000">
            <w:pPr>
              <w:jc w:val="left"/>
            </w:pPr>
            <w:r>
              <w:rPr>
                <w:rFonts w:ascii="Arial" w:hAnsi="Arial"/>
                <w:sz w:val="16"/>
              </w:rPr>
              <w:t>Puertos reservados, saturación 80-99% y sincronizaciones pendientes.</w:t>
            </w:r>
          </w:p>
        </w:tc>
        <w:tc>
          <w:tcPr>
            <w:tcW w:w="1473" w:type="dxa"/>
            <w:shd w:val="clear" w:color="auto" w:fill="F8FAFC"/>
            <w:tcMar>
              <w:top w:w="80" w:type="dxa"/>
              <w:left w:w="100" w:type="dxa"/>
              <w:bottom w:w="80" w:type="dxa"/>
              <w:right w:w="100" w:type="dxa"/>
            </w:tcMar>
          </w:tcPr>
          <w:p w14:paraId="732E9788" w14:textId="77777777" w:rsidR="00FA1D93" w:rsidRDefault="00000000">
            <w:pPr>
              <w:jc w:val="center"/>
            </w:pPr>
            <w:proofErr w:type="gramStart"/>
            <w:r>
              <w:rPr>
                <w:rFonts w:ascii="Arial" w:hAnsi="Arial"/>
                <w:sz w:val="16"/>
              </w:rPr>
              <w:t>2.15 :</w:t>
            </w:r>
            <w:proofErr w:type="gramEnd"/>
            <w:r>
              <w:rPr>
                <w:rFonts w:ascii="Arial" w:hAnsi="Arial"/>
                <w:sz w:val="16"/>
              </w:rPr>
              <w:t xml:space="preserve"> 1</w:t>
            </w:r>
            <w:r>
              <w:rPr>
                <w:rFonts w:ascii="Arial" w:hAnsi="Arial"/>
                <w:sz w:val="16"/>
              </w:rPr>
              <w:br/>
              <w:t>(Ajuste #92400E: 6.9:1)</w:t>
            </w:r>
          </w:p>
        </w:tc>
        <w:tc>
          <w:tcPr>
            <w:tcW w:w="1473" w:type="dxa"/>
            <w:shd w:val="clear" w:color="auto" w:fill="F8FAFC"/>
            <w:tcMar>
              <w:top w:w="80" w:type="dxa"/>
              <w:left w:w="100" w:type="dxa"/>
              <w:bottom w:w="80" w:type="dxa"/>
              <w:right w:w="100" w:type="dxa"/>
            </w:tcMar>
          </w:tcPr>
          <w:p w14:paraId="5D782D79" w14:textId="77777777" w:rsidR="00FA1D93" w:rsidRDefault="00000000">
            <w:pPr>
              <w:jc w:val="center"/>
            </w:pPr>
            <w:proofErr w:type="gramStart"/>
            <w:r>
              <w:rPr>
                <w:rFonts w:ascii="Arial" w:hAnsi="Arial"/>
                <w:sz w:val="16"/>
              </w:rPr>
              <w:t>8.31 :</w:t>
            </w:r>
            <w:proofErr w:type="gramEnd"/>
            <w:r>
              <w:rPr>
                <w:rFonts w:ascii="Arial" w:hAnsi="Arial"/>
                <w:sz w:val="16"/>
              </w:rPr>
              <w:t xml:space="preserve"> 1</w:t>
            </w:r>
            <w:r>
              <w:rPr>
                <w:rFonts w:ascii="Arial" w:hAnsi="Arial"/>
                <w:sz w:val="16"/>
              </w:rPr>
              <w:br/>
              <w:t>(Pasa AAA)</w:t>
            </w:r>
          </w:p>
        </w:tc>
        <w:tc>
          <w:tcPr>
            <w:tcW w:w="1473" w:type="dxa"/>
            <w:shd w:val="clear" w:color="auto" w:fill="F8FAFC"/>
            <w:tcMar>
              <w:top w:w="80" w:type="dxa"/>
              <w:left w:w="100" w:type="dxa"/>
              <w:bottom w:w="80" w:type="dxa"/>
              <w:right w:w="100" w:type="dxa"/>
            </w:tcMar>
          </w:tcPr>
          <w:p w14:paraId="6675588A" w14:textId="77777777" w:rsidR="00FA1D93" w:rsidRDefault="00000000">
            <w:pPr>
              <w:jc w:val="left"/>
            </w:pPr>
            <w:r>
              <w:rPr>
                <w:rFonts w:ascii="Arial" w:hAnsi="Arial"/>
                <w:sz w:val="16"/>
              </w:rPr>
              <w:t>Pasa AAA en modo oscuro. En modo claro se usa Ámbar Oscuro #92400E.</w:t>
            </w:r>
          </w:p>
        </w:tc>
      </w:tr>
      <w:tr w:rsidR="00FA1D93" w14:paraId="4E74FA7C" w14:textId="77777777">
        <w:trPr>
          <w:jc w:val="center"/>
        </w:trPr>
        <w:tc>
          <w:tcPr>
            <w:tcW w:w="1473" w:type="dxa"/>
            <w:shd w:val="clear" w:color="auto" w:fill="FFFFFF"/>
            <w:tcMar>
              <w:top w:w="80" w:type="dxa"/>
              <w:left w:w="100" w:type="dxa"/>
              <w:bottom w:w="80" w:type="dxa"/>
              <w:right w:w="100" w:type="dxa"/>
            </w:tcMar>
          </w:tcPr>
          <w:p w14:paraId="31836B94" w14:textId="77777777" w:rsidR="00FA1D93" w:rsidRDefault="00000000">
            <w:pPr>
              <w:jc w:val="center"/>
            </w:pPr>
            <w:r>
              <w:rPr>
                <w:rFonts w:ascii="Arial" w:hAnsi="Arial"/>
                <w:b/>
                <w:sz w:val="16"/>
              </w:rPr>
              <w:t>Estado Crítico / Dañado</w:t>
            </w:r>
          </w:p>
        </w:tc>
        <w:tc>
          <w:tcPr>
            <w:tcW w:w="1473" w:type="dxa"/>
            <w:shd w:val="clear" w:color="auto" w:fill="FFFFFF"/>
            <w:tcMar>
              <w:top w:w="80" w:type="dxa"/>
              <w:left w:w="100" w:type="dxa"/>
              <w:bottom w:w="80" w:type="dxa"/>
              <w:right w:w="100" w:type="dxa"/>
            </w:tcMar>
          </w:tcPr>
          <w:p w14:paraId="19C2EDBA" w14:textId="77777777" w:rsidR="00FA1D93" w:rsidRDefault="00000000">
            <w:pPr>
              <w:jc w:val="center"/>
            </w:pPr>
            <w:r>
              <w:rPr>
                <w:rFonts w:ascii="Arial" w:hAnsi="Arial"/>
                <w:b/>
                <w:sz w:val="16"/>
              </w:rPr>
              <w:t>Rojo Carmesí</w:t>
            </w:r>
            <w:r>
              <w:rPr>
                <w:rFonts w:ascii="Arial" w:hAnsi="Arial"/>
                <w:b/>
                <w:sz w:val="16"/>
              </w:rPr>
              <w:br/>
              <w:t>#EF4444</w:t>
            </w:r>
          </w:p>
        </w:tc>
        <w:tc>
          <w:tcPr>
            <w:tcW w:w="1473" w:type="dxa"/>
            <w:shd w:val="clear" w:color="auto" w:fill="FFFFFF"/>
            <w:tcMar>
              <w:top w:w="80" w:type="dxa"/>
              <w:left w:w="100" w:type="dxa"/>
              <w:bottom w:w="80" w:type="dxa"/>
              <w:right w:w="100" w:type="dxa"/>
            </w:tcMar>
          </w:tcPr>
          <w:p w14:paraId="6626ADB1" w14:textId="77777777" w:rsidR="00FA1D93" w:rsidRDefault="00000000">
            <w:pPr>
              <w:jc w:val="left"/>
            </w:pPr>
            <w:r>
              <w:rPr>
                <w:rFonts w:ascii="Arial" w:hAnsi="Arial"/>
                <w:sz w:val="16"/>
              </w:rPr>
              <w:t>Puertos dañados, cajas saturadas al 100% y anomalías ópticas.</w:t>
            </w:r>
          </w:p>
        </w:tc>
        <w:tc>
          <w:tcPr>
            <w:tcW w:w="1473" w:type="dxa"/>
            <w:shd w:val="clear" w:color="auto" w:fill="FFFFFF"/>
            <w:tcMar>
              <w:top w:w="80" w:type="dxa"/>
              <w:left w:w="100" w:type="dxa"/>
              <w:bottom w:w="80" w:type="dxa"/>
              <w:right w:w="100" w:type="dxa"/>
            </w:tcMar>
          </w:tcPr>
          <w:p w14:paraId="74E2572F" w14:textId="77777777" w:rsidR="00FA1D93" w:rsidRDefault="00000000">
            <w:pPr>
              <w:jc w:val="center"/>
            </w:pPr>
            <w:proofErr w:type="gramStart"/>
            <w:r>
              <w:rPr>
                <w:rFonts w:ascii="Arial" w:hAnsi="Arial"/>
                <w:sz w:val="16"/>
              </w:rPr>
              <w:t>3.76 :</w:t>
            </w:r>
            <w:proofErr w:type="gramEnd"/>
            <w:r>
              <w:rPr>
                <w:rFonts w:ascii="Arial" w:hAnsi="Arial"/>
                <w:sz w:val="16"/>
              </w:rPr>
              <w:t xml:space="preserve"> 1</w:t>
            </w:r>
            <w:r>
              <w:rPr>
                <w:rFonts w:ascii="Arial" w:hAnsi="Arial"/>
                <w:sz w:val="16"/>
              </w:rPr>
              <w:br/>
              <w:t>(Ajuste #991B1B: 7.2:1)</w:t>
            </w:r>
          </w:p>
        </w:tc>
        <w:tc>
          <w:tcPr>
            <w:tcW w:w="1473" w:type="dxa"/>
            <w:shd w:val="clear" w:color="auto" w:fill="FFFFFF"/>
            <w:tcMar>
              <w:top w:w="80" w:type="dxa"/>
              <w:left w:w="100" w:type="dxa"/>
              <w:bottom w:w="80" w:type="dxa"/>
              <w:right w:w="100" w:type="dxa"/>
            </w:tcMar>
          </w:tcPr>
          <w:p w14:paraId="2A3797E4" w14:textId="77777777" w:rsidR="00FA1D93" w:rsidRDefault="00000000">
            <w:pPr>
              <w:jc w:val="center"/>
            </w:pPr>
            <w:proofErr w:type="gramStart"/>
            <w:r>
              <w:rPr>
                <w:rFonts w:ascii="Arial" w:hAnsi="Arial"/>
                <w:sz w:val="16"/>
              </w:rPr>
              <w:t>4.74 :</w:t>
            </w:r>
            <w:proofErr w:type="gramEnd"/>
            <w:r>
              <w:rPr>
                <w:rFonts w:ascii="Arial" w:hAnsi="Arial"/>
                <w:sz w:val="16"/>
              </w:rPr>
              <w:t xml:space="preserve"> 1</w:t>
            </w:r>
            <w:r>
              <w:rPr>
                <w:rFonts w:ascii="Arial" w:hAnsi="Arial"/>
                <w:sz w:val="16"/>
              </w:rPr>
              <w:br/>
              <w:t>(Pasa AA)</w:t>
            </w:r>
          </w:p>
        </w:tc>
        <w:tc>
          <w:tcPr>
            <w:tcW w:w="1473" w:type="dxa"/>
            <w:shd w:val="clear" w:color="auto" w:fill="FFFFFF"/>
            <w:tcMar>
              <w:top w:w="80" w:type="dxa"/>
              <w:left w:w="100" w:type="dxa"/>
              <w:bottom w:w="80" w:type="dxa"/>
              <w:right w:w="100" w:type="dxa"/>
            </w:tcMar>
          </w:tcPr>
          <w:p w14:paraId="31CADC5F" w14:textId="77777777" w:rsidR="00FA1D93" w:rsidRDefault="00000000">
            <w:pPr>
              <w:jc w:val="left"/>
            </w:pPr>
            <w:r>
              <w:rPr>
                <w:rFonts w:ascii="Arial" w:hAnsi="Arial"/>
                <w:sz w:val="16"/>
              </w:rPr>
              <w:t>Pasa AA en modo oscuro. En modo claro para texto se usa Rojo #991B1B.</w:t>
            </w:r>
          </w:p>
        </w:tc>
      </w:tr>
      <w:tr w:rsidR="00FA1D93" w14:paraId="32D817BC" w14:textId="77777777">
        <w:trPr>
          <w:jc w:val="center"/>
        </w:trPr>
        <w:tc>
          <w:tcPr>
            <w:tcW w:w="1473" w:type="dxa"/>
            <w:shd w:val="clear" w:color="auto" w:fill="F8FAFC"/>
            <w:tcMar>
              <w:top w:w="80" w:type="dxa"/>
              <w:left w:w="100" w:type="dxa"/>
              <w:bottom w:w="80" w:type="dxa"/>
              <w:right w:w="100" w:type="dxa"/>
            </w:tcMar>
          </w:tcPr>
          <w:p w14:paraId="78BA35F1" w14:textId="77777777" w:rsidR="00FA1D93" w:rsidRDefault="00000000">
            <w:pPr>
              <w:jc w:val="center"/>
            </w:pPr>
            <w:r>
              <w:rPr>
                <w:rFonts w:ascii="Arial" w:hAnsi="Arial"/>
                <w:b/>
                <w:sz w:val="16"/>
              </w:rPr>
              <w:t>Perfil Administrador</w:t>
            </w:r>
          </w:p>
        </w:tc>
        <w:tc>
          <w:tcPr>
            <w:tcW w:w="1473" w:type="dxa"/>
            <w:shd w:val="clear" w:color="auto" w:fill="F8FAFC"/>
            <w:tcMar>
              <w:top w:w="80" w:type="dxa"/>
              <w:left w:w="100" w:type="dxa"/>
              <w:bottom w:w="80" w:type="dxa"/>
              <w:right w:w="100" w:type="dxa"/>
            </w:tcMar>
          </w:tcPr>
          <w:p w14:paraId="1AB46905" w14:textId="77777777" w:rsidR="00FA1D93" w:rsidRDefault="00000000">
            <w:pPr>
              <w:jc w:val="center"/>
            </w:pPr>
            <w:r>
              <w:rPr>
                <w:rFonts w:ascii="Arial" w:hAnsi="Arial"/>
                <w:b/>
                <w:sz w:val="16"/>
              </w:rPr>
              <w:t>Púrpura RBAC</w:t>
            </w:r>
            <w:r>
              <w:rPr>
                <w:rFonts w:ascii="Arial" w:hAnsi="Arial"/>
                <w:b/>
                <w:sz w:val="16"/>
              </w:rPr>
              <w:br/>
              <w:t>#7C3AED</w:t>
            </w:r>
          </w:p>
        </w:tc>
        <w:tc>
          <w:tcPr>
            <w:tcW w:w="1473" w:type="dxa"/>
            <w:shd w:val="clear" w:color="auto" w:fill="F8FAFC"/>
            <w:tcMar>
              <w:top w:w="80" w:type="dxa"/>
              <w:left w:w="100" w:type="dxa"/>
              <w:bottom w:w="80" w:type="dxa"/>
              <w:right w:w="100" w:type="dxa"/>
            </w:tcMar>
          </w:tcPr>
          <w:p w14:paraId="162DB212" w14:textId="77777777" w:rsidR="00FA1D93" w:rsidRDefault="00000000">
            <w:pPr>
              <w:jc w:val="left"/>
            </w:pPr>
            <w:r>
              <w:rPr>
                <w:rFonts w:ascii="Arial" w:hAnsi="Arial"/>
                <w:sz w:val="16"/>
              </w:rPr>
              <w:t>Identificación visual de perfil Admin en el conmutador de roles.</w:t>
            </w:r>
          </w:p>
        </w:tc>
        <w:tc>
          <w:tcPr>
            <w:tcW w:w="1473" w:type="dxa"/>
            <w:shd w:val="clear" w:color="auto" w:fill="F8FAFC"/>
            <w:tcMar>
              <w:top w:w="80" w:type="dxa"/>
              <w:left w:w="100" w:type="dxa"/>
              <w:bottom w:w="80" w:type="dxa"/>
              <w:right w:w="100" w:type="dxa"/>
            </w:tcMar>
          </w:tcPr>
          <w:p w14:paraId="72151A6D" w14:textId="77777777" w:rsidR="00FA1D93" w:rsidRDefault="00000000">
            <w:pPr>
              <w:jc w:val="center"/>
            </w:pPr>
            <w:proofErr w:type="gramStart"/>
            <w:r>
              <w:rPr>
                <w:rFonts w:ascii="Arial" w:hAnsi="Arial"/>
                <w:sz w:val="16"/>
              </w:rPr>
              <w:t>5.70 :</w:t>
            </w:r>
            <w:proofErr w:type="gramEnd"/>
            <w:r>
              <w:rPr>
                <w:rFonts w:ascii="Arial" w:hAnsi="Arial"/>
                <w:sz w:val="16"/>
              </w:rPr>
              <w:t xml:space="preserve"> 1</w:t>
            </w:r>
            <w:r>
              <w:rPr>
                <w:rFonts w:ascii="Arial" w:hAnsi="Arial"/>
                <w:sz w:val="16"/>
              </w:rPr>
              <w:br/>
              <w:t>(Pasa AA)</w:t>
            </w:r>
          </w:p>
        </w:tc>
        <w:tc>
          <w:tcPr>
            <w:tcW w:w="1473" w:type="dxa"/>
            <w:shd w:val="clear" w:color="auto" w:fill="F8FAFC"/>
            <w:tcMar>
              <w:top w:w="80" w:type="dxa"/>
              <w:left w:w="100" w:type="dxa"/>
              <w:bottom w:w="80" w:type="dxa"/>
              <w:right w:w="100" w:type="dxa"/>
            </w:tcMar>
          </w:tcPr>
          <w:p w14:paraId="2EA3C926" w14:textId="77777777" w:rsidR="00FA1D93" w:rsidRDefault="00000000">
            <w:pPr>
              <w:jc w:val="center"/>
            </w:pPr>
            <w:proofErr w:type="gramStart"/>
            <w:r>
              <w:rPr>
                <w:rFonts w:ascii="Arial" w:hAnsi="Arial"/>
                <w:sz w:val="16"/>
              </w:rPr>
              <w:t>3.13 :</w:t>
            </w:r>
            <w:proofErr w:type="gramEnd"/>
            <w:r>
              <w:rPr>
                <w:rFonts w:ascii="Arial" w:hAnsi="Arial"/>
                <w:sz w:val="16"/>
              </w:rPr>
              <w:t xml:space="preserve"> 1</w:t>
            </w:r>
            <w:r>
              <w:rPr>
                <w:rFonts w:ascii="Arial" w:hAnsi="Arial"/>
                <w:sz w:val="16"/>
              </w:rPr>
              <w:br/>
              <w:t>(Pasa UI 3:1)</w:t>
            </w:r>
          </w:p>
        </w:tc>
        <w:tc>
          <w:tcPr>
            <w:tcW w:w="1473" w:type="dxa"/>
            <w:shd w:val="clear" w:color="auto" w:fill="F8FAFC"/>
            <w:tcMar>
              <w:top w:w="80" w:type="dxa"/>
              <w:left w:w="100" w:type="dxa"/>
              <w:bottom w:w="80" w:type="dxa"/>
              <w:right w:w="100" w:type="dxa"/>
            </w:tcMar>
          </w:tcPr>
          <w:p w14:paraId="5C6892E4" w14:textId="77777777" w:rsidR="00FA1D93" w:rsidRDefault="00000000">
            <w:pPr>
              <w:jc w:val="left"/>
            </w:pPr>
            <w:r>
              <w:rPr>
                <w:rFonts w:ascii="Arial" w:hAnsi="Arial"/>
                <w:sz w:val="16"/>
              </w:rPr>
              <w:t>Pasa AA para texto sobre blanco y componentes en modo oscuro.</w:t>
            </w:r>
          </w:p>
        </w:tc>
      </w:tr>
      <w:tr w:rsidR="00FA1D93" w14:paraId="6518E220" w14:textId="77777777">
        <w:trPr>
          <w:jc w:val="center"/>
        </w:trPr>
        <w:tc>
          <w:tcPr>
            <w:tcW w:w="1473" w:type="dxa"/>
            <w:shd w:val="clear" w:color="auto" w:fill="FFFFFF"/>
            <w:tcMar>
              <w:top w:w="80" w:type="dxa"/>
              <w:left w:w="100" w:type="dxa"/>
              <w:bottom w:w="80" w:type="dxa"/>
              <w:right w:w="100" w:type="dxa"/>
            </w:tcMar>
          </w:tcPr>
          <w:p w14:paraId="27135825" w14:textId="77777777" w:rsidR="00FA1D93" w:rsidRDefault="00000000">
            <w:pPr>
              <w:jc w:val="center"/>
            </w:pPr>
            <w:r>
              <w:rPr>
                <w:rFonts w:ascii="Arial" w:hAnsi="Arial"/>
                <w:b/>
                <w:sz w:val="16"/>
              </w:rPr>
              <w:t>Superficie Dark Mode</w:t>
            </w:r>
          </w:p>
        </w:tc>
        <w:tc>
          <w:tcPr>
            <w:tcW w:w="1473" w:type="dxa"/>
            <w:shd w:val="clear" w:color="auto" w:fill="FFFFFF"/>
            <w:tcMar>
              <w:top w:w="80" w:type="dxa"/>
              <w:left w:w="100" w:type="dxa"/>
              <w:bottom w:w="80" w:type="dxa"/>
              <w:right w:w="100" w:type="dxa"/>
            </w:tcMar>
          </w:tcPr>
          <w:p w14:paraId="2C295CE8" w14:textId="77777777" w:rsidR="00FA1D93" w:rsidRDefault="00000000">
            <w:pPr>
              <w:jc w:val="center"/>
            </w:pPr>
            <w:r>
              <w:rPr>
                <w:rFonts w:ascii="Arial" w:hAnsi="Arial"/>
                <w:b/>
                <w:sz w:val="16"/>
              </w:rPr>
              <w:t>Pizarra Oscura</w:t>
            </w:r>
            <w:r>
              <w:rPr>
                <w:rFonts w:ascii="Arial" w:hAnsi="Arial"/>
                <w:b/>
                <w:sz w:val="16"/>
              </w:rPr>
              <w:br/>
              <w:t>#0F172A</w:t>
            </w:r>
          </w:p>
        </w:tc>
        <w:tc>
          <w:tcPr>
            <w:tcW w:w="1473" w:type="dxa"/>
            <w:shd w:val="clear" w:color="auto" w:fill="FFFFFF"/>
            <w:tcMar>
              <w:top w:w="80" w:type="dxa"/>
              <w:left w:w="100" w:type="dxa"/>
              <w:bottom w:w="80" w:type="dxa"/>
              <w:right w:w="100" w:type="dxa"/>
            </w:tcMar>
          </w:tcPr>
          <w:p w14:paraId="49DE0579" w14:textId="77777777" w:rsidR="00FA1D93" w:rsidRDefault="00000000">
            <w:pPr>
              <w:jc w:val="left"/>
            </w:pPr>
            <w:r>
              <w:rPr>
                <w:rFonts w:ascii="Arial" w:hAnsi="Arial"/>
                <w:sz w:val="16"/>
              </w:rPr>
              <w:t>Fondo de modo oscuro de alto contraste para visores en campo.</w:t>
            </w:r>
          </w:p>
        </w:tc>
        <w:tc>
          <w:tcPr>
            <w:tcW w:w="1473" w:type="dxa"/>
            <w:shd w:val="clear" w:color="auto" w:fill="FFFFFF"/>
            <w:tcMar>
              <w:top w:w="80" w:type="dxa"/>
              <w:left w:w="100" w:type="dxa"/>
              <w:bottom w:w="80" w:type="dxa"/>
              <w:right w:w="100" w:type="dxa"/>
            </w:tcMar>
          </w:tcPr>
          <w:p w14:paraId="6584E0F3" w14:textId="77777777" w:rsidR="00FA1D93" w:rsidRDefault="00000000">
            <w:pPr>
              <w:jc w:val="center"/>
            </w:pPr>
            <w:proofErr w:type="gramStart"/>
            <w:r>
              <w:rPr>
                <w:rFonts w:ascii="Arial" w:hAnsi="Arial"/>
                <w:sz w:val="16"/>
              </w:rPr>
              <w:t>17.85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5B6BCFE" w14:textId="77777777" w:rsidR="00FA1D93" w:rsidRDefault="00000000">
            <w:pPr>
              <w:jc w:val="center"/>
            </w:pPr>
            <w:r>
              <w:rPr>
                <w:rFonts w:ascii="Arial" w:hAnsi="Arial"/>
                <w:sz w:val="16"/>
              </w:rPr>
              <w:t>Base de referencia</w:t>
            </w:r>
            <w:r>
              <w:rPr>
                <w:rFonts w:ascii="Arial" w:hAnsi="Arial"/>
                <w:sz w:val="16"/>
              </w:rPr>
              <w:br/>
              <w:t>(Superficie)</w:t>
            </w:r>
          </w:p>
        </w:tc>
        <w:tc>
          <w:tcPr>
            <w:tcW w:w="1473" w:type="dxa"/>
            <w:shd w:val="clear" w:color="auto" w:fill="FFFFFF"/>
            <w:tcMar>
              <w:top w:w="80" w:type="dxa"/>
              <w:left w:w="100" w:type="dxa"/>
              <w:bottom w:w="80" w:type="dxa"/>
              <w:right w:w="100" w:type="dxa"/>
            </w:tcMar>
          </w:tcPr>
          <w:p w14:paraId="3E7D39A2" w14:textId="77777777" w:rsidR="00FA1D93" w:rsidRDefault="00000000">
            <w:pPr>
              <w:jc w:val="left"/>
            </w:pPr>
            <w:r>
              <w:rPr>
                <w:rFonts w:ascii="Arial" w:hAnsi="Arial"/>
                <w:sz w:val="16"/>
              </w:rPr>
              <w:t>Pasa AAA con contraste máximo para visores nocturnos.</w:t>
            </w:r>
          </w:p>
        </w:tc>
      </w:tr>
    </w:tbl>
    <w:p w14:paraId="06A7E382" w14:textId="77777777" w:rsidR="00FA1D93" w:rsidRDefault="00000000">
      <w:pPr>
        <w:spacing w:before="80" w:after="40"/>
        <w:jc w:val="center"/>
      </w:pPr>
      <w:r>
        <w:t>Tabla 12. Paleta cromática institucional y especificación semántica de colores (Adobe Color).</w:t>
      </w:r>
    </w:p>
    <w:p w14:paraId="71CFABB2" w14:textId="77777777" w:rsidR="00FA1D93" w:rsidRDefault="00000000">
      <w:pPr>
        <w:spacing w:after="240"/>
        <w:jc w:val="center"/>
      </w:pPr>
      <w:r>
        <w:rPr>
          <w:rFonts w:ascii="Arial" w:hAnsi="Arial"/>
          <w:i/>
          <w:sz w:val="18"/>
        </w:rPr>
        <w:t>Elaboración propia a partir de Adobe Color Wheel.</w:t>
      </w:r>
    </w:p>
    <w:p w14:paraId="46FAB1B7" w14:textId="77777777" w:rsidR="00FA1D93" w:rsidRDefault="00000000">
      <w:pPr>
        <w:spacing w:before="200" w:after="280" w:line="360" w:lineRule="auto"/>
      </w:pPr>
      <w:r>
        <w:rPr>
          <w:rFonts w:ascii="Arial" w:hAnsi="Arial"/>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1A80A29C" w14:textId="77777777" w:rsidR="00FA1D93" w:rsidRDefault="00000000">
      <w:pPr>
        <w:spacing w:before="240" w:after="80"/>
        <w:jc w:val="center"/>
      </w:pPr>
      <w:r>
        <w:rPr>
          <w:noProof/>
        </w:rPr>
        <w:drawing>
          <wp:inline distT="0" distB="0" distL="0" distR="0" wp14:anchorId="279D3412" wp14:editId="54E355A1">
            <wp:extent cx="5486400" cy="3442447"/>
            <wp:effectExtent l="0" t="0" r="0" b="0"/>
            <wp:docPr id="2107409580" name="Picture 210740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be_color_contrast_analyzer.png"/>
                    <pic:cNvPicPr/>
                  </pic:nvPicPr>
                  <pic:blipFill>
                    <a:blip r:embed="rId36"/>
                    <a:stretch>
                      <a:fillRect/>
                    </a:stretch>
                  </pic:blipFill>
                  <pic:spPr>
                    <a:xfrm>
                      <a:off x="0" y="0"/>
                      <a:ext cx="5486400" cy="3442447"/>
                    </a:xfrm>
                    <a:prstGeom prst="rect">
                      <a:avLst/>
                    </a:prstGeom>
                  </pic:spPr>
                </pic:pic>
              </a:graphicData>
            </a:graphic>
          </wp:inline>
        </w:drawing>
      </w:r>
    </w:p>
    <w:p w14:paraId="53EAE814" w14:textId="77777777" w:rsidR="00FA1D93" w:rsidRDefault="00000000">
      <w:pPr>
        <w:spacing w:before="80" w:after="40"/>
        <w:jc w:val="center"/>
      </w:pPr>
      <w:r>
        <w:rPr>
          <w:rFonts w:ascii="Arial" w:hAnsi="Arial"/>
          <w:b/>
          <w:sz w:val="18"/>
        </w:rPr>
        <w:t>Figura 12. Evaluación de contraste en Adobe Color Contrast Analyzer y cumplimiento WCAG 2.1.</w:t>
      </w:r>
    </w:p>
    <w:p w14:paraId="75D623F3" w14:textId="77777777" w:rsidR="00FA1D93" w:rsidRDefault="00000000">
      <w:pPr>
        <w:spacing w:after="240"/>
        <w:jc w:val="center"/>
      </w:pPr>
      <w:r>
        <w:rPr>
          <w:rFonts w:ascii="Arial" w:hAnsi="Arial"/>
          <w:i/>
          <w:sz w:val="18"/>
        </w:rPr>
        <w:t>Elaboración propia.</w:t>
      </w:r>
    </w:p>
    <w:p w14:paraId="332E1591" w14:textId="77777777" w:rsidR="00FA1D93" w:rsidRDefault="00000000">
      <w:pPr>
        <w:spacing w:before="200" w:after="280" w:line="360" w:lineRule="auto"/>
      </w:pPr>
      <w:r>
        <w:rPr>
          <w:rFonts w:ascii="Arial" w:hAnsi="Arial"/>
          <w:sz w:val="22"/>
        </w:rPr>
        <w:lastRenderedPageBreak/>
        <w:t>La evaluación cuantitativa de accesibilidad se dividió en dos vertientes normativas:</w:t>
      </w:r>
    </w:p>
    <w:p w14:paraId="09FE31EC" w14:textId="77777777" w:rsidR="00FA1D93" w:rsidRDefault="00000000">
      <w:pPr>
        <w:spacing w:before="200" w:after="280" w:line="360" w:lineRule="auto"/>
      </w:pPr>
      <w:r>
        <w:rPr>
          <w:rFonts w:ascii="Arial" w:hAnsi="Arial"/>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sz w:val="22"/>
        </w:rPr>
        <w:t>un ratio superior</w:t>
      </w:r>
      <w:proofErr w:type="gramEnd"/>
      <w:r>
        <w:rPr>
          <w:rFonts w:ascii="Arial" w:hAnsi="Arial"/>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77CDE0D4" w14:textId="77777777" w:rsidR="00FA1D93" w:rsidRDefault="00000000">
      <w:pPr>
        <w:spacing w:before="200" w:after="280" w:line="360" w:lineRule="auto"/>
      </w:pPr>
      <w:r>
        <w:rPr>
          <w:rFonts w:ascii="Arial" w:hAnsi="Arial"/>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30372AC4" w14:textId="77777777" w:rsidR="00FA1D93" w:rsidRDefault="00000000">
      <w:pPr>
        <w:spacing w:before="200" w:after="280" w:line="360" w:lineRule="auto"/>
      </w:pPr>
      <w:r>
        <w:rPr>
          <w:rFonts w:ascii="Arial" w:hAnsi="Arial"/>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4F705D85" w14:textId="77777777" w:rsidR="00FA1D93" w:rsidRDefault="00000000">
      <w:pPr>
        <w:spacing w:before="200" w:after="280" w:line="360" w:lineRule="auto"/>
      </w:pPr>
      <w:r>
        <w:rPr>
          <w:rFonts w:ascii="Arial" w:hAnsi="Arial"/>
          <w:sz w:val="22"/>
        </w:rPr>
        <w:t>a) Señalización Luminosa LED: Diodo circular de color que provee una referencia visual rápida para usuarios con visión tricromática normal.</w:t>
      </w:r>
    </w:p>
    <w:p w14:paraId="24C099A0"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0BD24E98" w14:textId="77777777" w:rsidR="00FA1D93" w:rsidRDefault="00000000">
      <w:pPr>
        <w:spacing w:before="200" w:after="280" w:line="360" w:lineRule="auto"/>
      </w:pPr>
      <w:r>
        <w:rPr>
          <w:rFonts w:ascii="Arial" w:hAnsi="Arial"/>
          <w:sz w:val="22"/>
        </w:rPr>
        <w:t xml:space="preserve">c) Etiquetado Textual Explícito y Número Físico: Cada conector incluye la leyenda en texto en mayúsculas sostenidas ('LIBRE', 'OCUPADO', 'DAÑADO') y el identificador numérico </w:t>
      </w:r>
      <w:r>
        <w:rPr>
          <w:rFonts w:ascii="Arial" w:hAnsi="Arial"/>
          <w:sz w:val="22"/>
        </w:rPr>
        <w:lastRenderedPageBreak/>
        <w:t>grabado del conector físico (1 al 16), permitiendo a cualquier operador en campo determinar el estado técnico sin ninguna ambigüedad ni margen de error.</w:t>
      </w:r>
    </w:p>
    <w:p w14:paraId="1E1DCAED" w14:textId="77777777" w:rsidR="00B5381C" w:rsidRDefault="00B5381C" w:rsidP="00F1279C">
      <w:pPr>
        <w:pStyle w:val="Ttulo3"/>
        <w:rPr>
          <w:rFonts w:ascii="Arial" w:eastAsia="MS Mincho" w:hAnsi="Arial"/>
          <w:sz w:val="22"/>
          <w:szCs w:val="20"/>
          <w:lang w:eastAsia="en-US"/>
        </w:rPr>
      </w:pPr>
      <w:r>
        <w:t>3.7.3 Paradigma Reactivo Basado en Componentes y Compilación Vite</w:t>
      </w:r>
    </w:p>
    <w:p w14:paraId="77FEB84A" w14:textId="77777777" w:rsidR="006C73FA" w:rsidRPr="006C73FA" w:rsidRDefault="006C73FA" w:rsidP="006C73FA">
      <w:pPr>
        <w:rPr>
          <w:lang w:eastAsia="en-US"/>
        </w:rPr>
      </w:pPr>
    </w:p>
    <w:p w14:paraId="01F0F90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interfaz de usuario para las cuadrillas de campo y los ingenieros de oficina se concibió como una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 Page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(SPA) construida con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18, empaquetada mediante la herramienta de compilación ultrarrápida Vite y maquetada con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bajo principios de diseño responsivo Mobile-First.</w:t>
      </w:r>
    </w:p>
    <w:p w14:paraId="148F3F7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árbol de componentes de la aplicación se organiza jerárquicamente a partir de componentes raíz que proveen contextos globales compartidos:</w:t>
      </w:r>
    </w:p>
    <w:p w14:paraId="5682869B"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AuthContext.tsx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Gestiona el ciclo de vida de la sesión del usuario, la persistencia del token JWT en el almacenamiento local seguro y expone la función `</w:t>
      </w:r>
      <w:proofErr w:type="spellStart"/>
      <w:proofErr w:type="gramStart"/>
      <w:r w:rsidR="00B5381C" w:rsidRPr="005841B3">
        <w:rPr>
          <w:rFonts w:ascii="Arial" w:eastAsia="MS Mincho" w:hAnsi="Arial"/>
          <w:sz w:val="22"/>
          <w:szCs w:val="22"/>
          <w:lang w:eastAsia="en-US"/>
        </w:rPr>
        <w:t>switchRole</w:t>
      </w:r>
      <w:proofErr w:type="spellEnd"/>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para conmutar instantáneamente entre los perfiles de demostración (</w:t>
      </w:r>
      <w:proofErr w:type="spellStart"/>
      <w:r w:rsidR="00B5381C" w:rsidRPr="005841B3">
        <w:rPr>
          <w:rFonts w:ascii="Arial" w:eastAsia="MS Mincho" w:hAnsi="Arial"/>
          <w:sz w:val="22"/>
          <w:szCs w:val="22"/>
          <w:lang w:eastAsia="en-US"/>
        </w:rPr>
        <w:t>Admin</w:t>
      </w:r>
      <w:proofErr w:type="spellEnd"/>
      <w:r w:rsidR="00B5381C" w:rsidRPr="005841B3">
        <w:rPr>
          <w:rFonts w:ascii="Arial" w:eastAsia="MS Mincho" w:hAnsi="Arial"/>
          <w:sz w:val="22"/>
          <w:szCs w:val="22"/>
          <w:lang w:eastAsia="en-US"/>
        </w:rPr>
        <w:t>, Soporte, Técnico) con un solo clic.</w:t>
      </w:r>
    </w:p>
    <w:p w14:paraId="6872D900"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NetworkContext.tsx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Monitorea el estado de conectividad del dispositivo en tiempo real a través de los eventos nativos del navegador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('online')</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('offline')</w:t>
      </w:r>
      <w:r>
        <w:rPr>
          <w:rFonts w:ascii="Arial" w:eastAsia="MS Mincho" w:hAnsi="Arial"/>
          <w:sz w:val="22"/>
          <w:szCs w:val="22"/>
          <w:lang w:eastAsia="en-US"/>
        </w:rPr>
        <w:t>’</w:t>
      </w:r>
      <w:r w:rsidR="00B5381C" w:rsidRPr="005841B3">
        <w:rPr>
          <w:rFonts w:ascii="Arial" w:eastAsia="MS Mincho" w:hAnsi="Arial"/>
          <w:sz w:val="22"/>
          <w:szCs w:val="22"/>
          <w:lang w:eastAsia="en-US"/>
        </w:rPr>
        <w:t>, exponiendo un indicador flotante en pantalla que alerta al técnico sobre el modo de operación actual (En línea / Sin conexión) y coordina la activación automática de sincronización diferida.</w:t>
      </w:r>
    </w:p>
    <w:p w14:paraId="18FBB609"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ThemeContext.tsx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Permite alternar entre esquemas visuales claro y oscuro (High </w:t>
      </w:r>
      <w:proofErr w:type="spellStart"/>
      <w:r w:rsidR="00B5381C" w:rsidRPr="005841B3">
        <w:rPr>
          <w:rFonts w:ascii="Arial" w:eastAsia="MS Mincho" w:hAnsi="Arial"/>
          <w:sz w:val="22"/>
          <w:szCs w:val="22"/>
          <w:lang w:eastAsia="en-US"/>
        </w:rPr>
        <w:t>Contrast</w:t>
      </w:r>
      <w:proofErr w:type="spellEnd"/>
      <w:r w:rsidR="00B5381C" w:rsidRPr="005841B3">
        <w:rPr>
          <w:rFonts w:ascii="Arial" w:eastAsia="MS Mincho" w:hAnsi="Arial"/>
          <w:sz w:val="22"/>
          <w:szCs w:val="22"/>
          <w:lang w:eastAsia="en-US"/>
        </w:rPr>
        <w:t xml:space="preserve"> Dark Mode), optimizando la visibilidad del visor cartográfico en teléfonos celulares expuestos a luz solar intensa en campo.</w:t>
      </w:r>
    </w:p>
    <w:p w14:paraId="0B83335E" w14:textId="77777777" w:rsidR="00B5381C" w:rsidRPr="005841B3" w:rsidRDefault="00B5381C" w:rsidP="00F1279C">
      <w:pPr>
        <w:pStyle w:val="Ttulo3"/>
        <w:rPr>
          <w:rFonts w:ascii="Arial" w:eastAsia="MS Mincho" w:hAnsi="Arial"/>
          <w:szCs w:val="20"/>
          <w:lang w:eastAsia="en-US"/>
        </w:rPr>
      </w:pPr>
      <w:r>
        <w:t>3.7.4 Visor Cartográfico Geoespacial (‘GponMap.tsx’) y Semaforización Cromática</w:t>
      </w:r>
    </w:p>
    <w:p w14:paraId="4356443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componente central de la aplicación es el visor cartográfico interactivo desarrollado con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sobre la capa base de mosaicos de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w:t>
      </w:r>
    </w:p>
    <w:p w14:paraId="5F82B1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mapa proyecta la totalidad de la infraestructura de telecomunicaciones mediante dos primitivas gráficas vectoriales georreferenciadas:</w:t>
      </w:r>
    </w:p>
    <w:p w14:paraId="33D750A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sidRPr="005841B3">
        <w:rPr>
          <w:rFonts w:ascii="Arial" w:eastAsia="MS Mincho" w:hAnsi="Arial"/>
          <w:sz w:val="22"/>
          <w:szCs w:val="22"/>
          <w:lang w:eastAsia="en-US"/>
        </w:rPr>
        <w:t>el ratio</w:t>
      </w:r>
      <w:proofErr w:type="gramEnd"/>
      <w:r w:rsidRPr="005841B3">
        <w:rPr>
          <w:rFonts w:ascii="Arial" w:eastAsia="MS Mincho" w:hAnsi="Arial"/>
          <w:sz w:val="22"/>
          <w:szCs w:val="22"/>
          <w:lang w:eastAsia="en-US"/>
        </w:rPr>
        <w:t xml:space="preserve"> entre puertos ocupados y la capacidad nominal de la caja, aplicando un algoritmo de semaforización cromática visual inmediata:</w:t>
      </w:r>
    </w:p>
    <w:p w14:paraId="663DCD10"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 Círculo Verde Pulsante (</w:t>
      </w:r>
      <w:r w:rsidR="001065BA">
        <w:rPr>
          <w:rFonts w:ascii="Arial" w:eastAsia="MS Mincho" w:hAnsi="Arial"/>
          <w:sz w:val="22"/>
          <w:szCs w:val="22"/>
          <w:lang w:eastAsia="en-US"/>
        </w:rPr>
        <w:t>‘</w:t>
      </w:r>
      <w:r w:rsidRPr="005841B3">
        <w:rPr>
          <w:rFonts w:ascii="Arial" w:eastAsia="MS Mincho" w:hAnsi="Arial"/>
          <w:sz w:val="22"/>
          <w:szCs w:val="22"/>
          <w:lang w:eastAsia="en-US"/>
        </w:rPr>
        <w:t>#10B981</w:t>
      </w:r>
      <w:r w:rsidR="001065BA">
        <w:rPr>
          <w:rFonts w:ascii="Arial" w:eastAsia="MS Mincho" w:hAnsi="Arial"/>
          <w:sz w:val="22"/>
          <w:szCs w:val="22"/>
          <w:lang w:eastAsia="en-US"/>
        </w:rPr>
        <w:t>’</w:t>
      </w:r>
      <w:r w:rsidRPr="005841B3">
        <w:rPr>
          <w:rFonts w:ascii="Arial" w:eastAsia="MS Mincho" w:hAnsi="Arial"/>
          <w:sz w:val="22"/>
          <w:szCs w:val="22"/>
          <w:lang w:eastAsia="en-US"/>
        </w:rPr>
        <w:t>): Ocupación inferior al 80% (caja con amplia disponibilidad para nuevas acometidas).</w:t>
      </w:r>
    </w:p>
    <w:p w14:paraId="6BF0DA11" w14:textId="77777777" w:rsidR="001065BA" w:rsidRPr="005841B3" w:rsidRDefault="001065BA" w:rsidP="001065BA">
      <w:pPr>
        <w:spacing w:after="120" w:line="360" w:lineRule="auto"/>
        <w:jc w:val="center"/>
        <w:rPr>
          <w:rFonts w:ascii="Arial" w:eastAsia="MS Mincho" w:hAnsi="Arial"/>
          <w:sz w:val="22"/>
          <w:szCs w:val="22"/>
          <w:lang w:eastAsia="en-US"/>
        </w:rPr>
      </w:pPr>
      <w:r w:rsidRPr="001065BA">
        <w:rPr>
          <w:rFonts w:ascii="Arial" w:eastAsia="MS Mincho" w:hAnsi="Arial"/>
          <w:noProof/>
          <w:sz w:val="22"/>
          <w:szCs w:val="22"/>
          <w:lang w:eastAsia="en-US"/>
        </w:rPr>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37"/>
                    <a:stretch>
                      <a:fillRect/>
                    </a:stretch>
                  </pic:blipFill>
                  <pic:spPr>
                    <a:xfrm>
                      <a:off x="0" y="0"/>
                      <a:ext cx="3267531" cy="2105319"/>
                    </a:xfrm>
                    <a:prstGeom prst="rect">
                      <a:avLst/>
                    </a:prstGeom>
                  </pic:spPr>
                </pic:pic>
              </a:graphicData>
            </a:graphic>
          </wp:inline>
        </w:drawing>
      </w:r>
    </w:p>
    <w:p w14:paraId="11EAB6A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Amarillo de Alerta (</w:t>
      </w:r>
      <w:r w:rsidR="001065BA">
        <w:rPr>
          <w:rFonts w:ascii="Arial" w:eastAsia="MS Mincho" w:hAnsi="Arial"/>
          <w:sz w:val="22"/>
          <w:szCs w:val="22"/>
          <w:lang w:eastAsia="en-US"/>
        </w:rPr>
        <w:t>‘</w:t>
      </w:r>
      <w:r w:rsidRPr="005841B3">
        <w:rPr>
          <w:rFonts w:ascii="Arial" w:eastAsia="MS Mincho" w:hAnsi="Arial"/>
          <w:sz w:val="22"/>
          <w:szCs w:val="22"/>
          <w:lang w:eastAsia="en-US"/>
        </w:rPr>
        <w:t>#F59E0B</w:t>
      </w:r>
      <w:r w:rsidR="001065BA">
        <w:rPr>
          <w:rFonts w:ascii="Arial" w:eastAsia="MS Mincho" w:hAnsi="Arial"/>
          <w:sz w:val="22"/>
          <w:szCs w:val="22"/>
          <w:lang w:eastAsia="en-US"/>
        </w:rPr>
        <w:t>’</w:t>
      </w:r>
      <w:r w:rsidRPr="005841B3">
        <w:rPr>
          <w:rFonts w:ascii="Arial" w:eastAsia="MS Mincho" w:hAnsi="Arial"/>
          <w:sz w:val="22"/>
          <w:szCs w:val="22"/>
          <w:lang w:eastAsia="en-US"/>
        </w:rPr>
        <w:t>): Ocupación entre el 80% y el 99% (caja en umbral preventivo con escasos puertos libres).</w:t>
      </w:r>
    </w:p>
    <w:p w14:paraId="746E4E3A" w14:textId="77777777" w:rsidR="001065BA" w:rsidRPr="005841B3" w:rsidRDefault="008E6D78" w:rsidP="001065BA">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38"/>
                    <a:stretch>
                      <a:fillRect/>
                    </a:stretch>
                  </pic:blipFill>
                  <pic:spPr>
                    <a:xfrm>
                      <a:off x="0" y="0"/>
                      <a:ext cx="2143424" cy="1143160"/>
                    </a:xfrm>
                    <a:prstGeom prst="rect">
                      <a:avLst/>
                    </a:prstGeom>
                  </pic:spPr>
                </pic:pic>
              </a:graphicData>
            </a:graphic>
          </wp:inline>
        </w:drawing>
      </w:r>
    </w:p>
    <w:p w14:paraId="46BC094C"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Rojo Crítico (</w:t>
      </w:r>
      <w:r w:rsidR="001065BA">
        <w:rPr>
          <w:rFonts w:ascii="Arial" w:eastAsia="MS Mincho" w:hAnsi="Arial"/>
          <w:sz w:val="22"/>
          <w:szCs w:val="22"/>
          <w:lang w:eastAsia="en-US"/>
        </w:rPr>
        <w:t>‘</w:t>
      </w:r>
      <w:r w:rsidRPr="005841B3">
        <w:rPr>
          <w:rFonts w:ascii="Arial" w:eastAsia="MS Mincho" w:hAnsi="Arial"/>
          <w:sz w:val="22"/>
          <w:szCs w:val="22"/>
          <w:lang w:eastAsia="en-US"/>
        </w:rPr>
        <w:t>#EF4444</w:t>
      </w:r>
      <w:r w:rsidR="001065BA">
        <w:rPr>
          <w:rFonts w:ascii="Arial" w:eastAsia="MS Mincho" w:hAnsi="Arial"/>
          <w:sz w:val="22"/>
          <w:szCs w:val="22"/>
          <w:lang w:eastAsia="en-US"/>
        </w:rPr>
        <w:t>’</w:t>
      </w:r>
      <w:r w:rsidRPr="005841B3">
        <w:rPr>
          <w:rFonts w:ascii="Arial" w:eastAsia="MS Mincho" w:hAnsi="Arial"/>
          <w:sz w:val="22"/>
          <w:szCs w:val="22"/>
          <w:lang w:eastAsia="en-US"/>
        </w:rPr>
        <w:t>): Ocupación del 100% (caja completamente saturada, 0 puertos libres).</w:t>
      </w:r>
    </w:p>
    <w:p w14:paraId="36BD76C3"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39"/>
                    <a:stretch>
                      <a:fillRect/>
                    </a:stretch>
                  </pic:blipFill>
                  <pic:spPr>
                    <a:xfrm>
                      <a:off x="0" y="0"/>
                      <a:ext cx="1552792" cy="1219370"/>
                    </a:xfrm>
                    <a:prstGeom prst="rect">
                      <a:avLst/>
                    </a:prstGeom>
                  </pic:spPr>
                </pic:pic>
              </a:graphicData>
            </a:graphic>
          </wp:inline>
        </w:drawing>
      </w:r>
    </w:p>
    <w:p w14:paraId="1D81DBA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pulsar sobre cualquier marcador de caja NAP en el mapa, la cámara ejecuta una animación suave de aproximación (</w:t>
      </w:r>
      <w:proofErr w:type="gramStart"/>
      <w:r w:rsidRPr="005841B3">
        <w:rPr>
          <w:rFonts w:ascii="Arial" w:eastAsia="MS Mincho" w:hAnsi="Arial"/>
          <w:sz w:val="22"/>
          <w:szCs w:val="22"/>
          <w:lang w:eastAsia="en-US"/>
        </w:rPr>
        <w:t>zoom</w:t>
      </w:r>
      <w:proofErr w:type="gram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flyTo</w:t>
      </w:r>
      <w:proofErr w:type="spellEnd"/>
      <w:r w:rsidRPr="005841B3">
        <w:rPr>
          <w:rFonts w:ascii="Arial" w:eastAsia="MS Mincho" w:hAnsi="Arial"/>
          <w:sz w:val="22"/>
          <w:szCs w:val="22"/>
          <w:lang w:eastAsia="en-US"/>
        </w:rPr>
        <w:t>) y despliega una ventana emergente contextual (</w:t>
      </w:r>
      <w:proofErr w:type="spellStart"/>
      <w:r w:rsidRPr="005841B3">
        <w:rPr>
          <w:rFonts w:ascii="Arial" w:eastAsia="MS Mincho" w:hAnsi="Arial"/>
          <w:sz w:val="22"/>
          <w:szCs w:val="22"/>
          <w:lang w:eastAsia="en-US"/>
        </w:rPr>
        <w:t>Popup</w:t>
      </w:r>
      <w:proofErr w:type="spellEnd"/>
      <w:r w:rsidRPr="005841B3">
        <w:rPr>
          <w:rFonts w:ascii="Arial" w:eastAsia="MS Mincho" w:hAnsi="Arial"/>
          <w:sz w:val="22"/>
          <w:szCs w:val="22"/>
          <w:lang w:eastAsia="en-US"/>
        </w:rPr>
        <w:t>) con el nombre de la caja, el número de troncal, la atenuación teórica acumulada y un botón de acción rápida 'Inspeccionar Chasis de Puertos' que abre la matriz física.</w:t>
      </w:r>
    </w:p>
    <w:p w14:paraId="19D3593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2. Trazado Vectorial de Cables de Fibra Óptica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Polyline</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5C12C03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40"/>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5664D605"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w:t>
      </w:r>
      <w:proofErr w:type="gramStart"/>
      <w:r w:rsidRPr="003444E5">
        <w:rPr>
          <w:rFonts w:ascii="Arial" w:hAnsi="Arial" w:cs="Arial"/>
          <w:sz w:val="22"/>
          <w:szCs w:val="22"/>
        </w:rPr>
        <w:t>navigator.geolocation</w:t>
      </w:r>
      <w:proofErr w:type="gramEnd"/>
      <w:r w:rsidRPr="003444E5">
        <w:rPr>
          <w:rFonts w:ascii="Arial" w:hAnsi="Arial" w:cs="Arial"/>
          <w:sz w:val="22"/>
          <w:szCs w:val="22"/>
        </w:rPr>
        <w:t>.</w:t>
      </w:r>
      <w:proofErr w:type="gramStart"/>
      <w:r w:rsidRPr="003444E5">
        <w:rPr>
          <w:rFonts w:ascii="Arial" w:hAnsi="Arial" w:cs="Arial"/>
          <w:sz w:val="22"/>
          <w:szCs w:val="22"/>
        </w:rPr>
        <w:t>getCurrentPosition(</w:t>
      </w:r>
      <w:proofErr w:type="gramEnd"/>
      <w:r w:rsidRPr="003444E5">
        <w:rPr>
          <w:rFonts w:ascii="Arial" w:hAnsi="Arial" w:cs="Arial"/>
          <w:sz w:val="22"/>
          <w:szCs w:val="22"/>
        </w:rPr>
        <w:t>)’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75736810"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41"/>
                    <a:stretch>
                      <a:fillRect/>
                    </a:stretch>
                  </pic:blipFill>
                  <pic:spPr>
                    <a:xfrm>
                      <a:off x="0" y="0"/>
                      <a:ext cx="2706067" cy="2160000"/>
                    </a:xfrm>
                    <a:prstGeom prst="rect">
                      <a:avLst/>
                    </a:prstGeom>
                  </pic:spPr>
                </pic:pic>
              </a:graphicData>
            </a:graphic>
          </wp:inline>
        </w:drawing>
      </w:r>
    </w:p>
    <w:p w14:paraId="676C1D61" w14:textId="77777777" w:rsidR="00B5381C" w:rsidRPr="005841B3" w:rsidRDefault="00B5381C" w:rsidP="00F1279C">
      <w:pPr>
        <w:pStyle w:val="Ttulo3"/>
        <w:rPr>
          <w:rFonts w:ascii="Arial" w:eastAsia="MS Mincho" w:hAnsi="Arial"/>
          <w:szCs w:val="20"/>
          <w:lang w:eastAsia="en-US"/>
        </w:rPr>
      </w:pPr>
      <w:r>
        <w:lastRenderedPageBreak/>
        <w:t>3.7.5 Matriz Física de Chasis de 16 Puertos (‘NapPortMatrix.tsx’) y Asistente Virtual</w:t>
      </w:r>
    </w:p>
    <w:p w14:paraId="39AFFDE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facilitar la correspondencia exacta entre la pantalla del teléfono celular y el hardware físico instalado en lo alto del poste, se diseñó el componente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NapPortMatrix.tsx</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w:t>
      </w:r>
    </w:p>
    <w:p w14:paraId="2FACAE29" w14:textId="77777777" w:rsidR="008E6D78"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0EA21E8F"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Señalización Luminosa LED por Conector: Cada adaptador óptico cuenta con un indicador luminoso LED dinámico que refleja su estado operativo:</w:t>
      </w:r>
    </w:p>
    <w:p w14:paraId="7C7B083F"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Verde Esmeralda: Puerto Libre, habilitado para pulsación y nueva asignación.</w:t>
      </w:r>
    </w:p>
    <w:p w14:paraId="16F850DA"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42"/>
                    <a:stretch>
                      <a:fillRect/>
                    </a:stretch>
                  </pic:blipFill>
                  <pic:spPr>
                    <a:xfrm>
                      <a:off x="0" y="0"/>
                      <a:ext cx="2067213" cy="847843"/>
                    </a:xfrm>
                    <a:prstGeom prst="rect">
                      <a:avLst/>
                    </a:prstGeom>
                  </pic:spPr>
                </pic:pic>
              </a:graphicData>
            </a:graphic>
          </wp:inline>
        </w:drawing>
      </w:r>
    </w:p>
    <w:p w14:paraId="4F426754"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Azul Zafiro: Puerto Ocupado, enlazado a un abonado activo con visualización de su número de contrato y botón de consulta de expediente.</w:t>
      </w:r>
    </w:p>
    <w:p w14:paraId="4182DAD5"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43"/>
                    <a:stretch>
                      <a:fillRect/>
                    </a:stretch>
                  </pic:blipFill>
                  <pic:spPr>
                    <a:xfrm>
                      <a:off x="0" y="0"/>
                      <a:ext cx="2105319" cy="1143160"/>
                    </a:xfrm>
                    <a:prstGeom prst="rect">
                      <a:avLst/>
                    </a:prstGeom>
                  </pic:spPr>
                </pic:pic>
              </a:graphicData>
            </a:graphic>
          </wp:inline>
        </w:drawing>
      </w:r>
    </w:p>
    <w:p w14:paraId="5411E4A3"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Rojo Carmesí: Puerto Dañado, bloqueado mecánicamente por fractura interna de férula o atenuación inadmisible.</w:t>
      </w:r>
    </w:p>
    <w:p w14:paraId="4D7D111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44"/>
                    <a:stretch>
                      <a:fillRect/>
                    </a:stretch>
                  </pic:blipFill>
                  <pic:spPr>
                    <a:xfrm>
                      <a:off x="0" y="0"/>
                      <a:ext cx="1066949" cy="847843"/>
                    </a:xfrm>
                    <a:prstGeom prst="rect">
                      <a:avLst/>
                    </a:prstGeom>
                  </pic:spPr>
                </pic:pic>
              </a:graphicData>
            </a:graphic>
          </wp:inline>
        </w:drawing>
      </w:r>
    </w:p>
    <w:p w14:paraId="52056AF5"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Ámbar: Puerto Reservado, apartado para órdenes de instalación programadas.</w:t>
      </w:r>
    </w:p>
    <w:p w14:paraId="34E51D69" w14:textId="77777777" w:rsidR="008E6D78" w:rsidRPr="005841B3" w:rsidRDefault="00194480" w:rsidP="008E6D78">
      <w:pPr>
        <w:spacing w:after="120" w:line="360" w:lineRule="auto"/>
        <w:jc w:val="center"/>
        <w:rPr>
          <w:rFonts w:ascii="Arial" w:eastAsia="MS Mincho" w:hAnsi="Arial"/>
          <w:sz w:val="22"/>
          <w:szCs w:val="22"/>
          <w:lang w:eastAsia="en-US"/>
        </w:rPr>
      </w:pPr>
      <w:r>
        <w:rPr>
          <w:rFonts w:ascii="Arial" w:eastAsia="MS Mincho" w:hAnsi="Arial"/>
          <w:sz w:val="22"/>
          <w:szCs w:val="22"/>
          <w:lang w:eastAsia="en-US"/>
        </w:rPr>
        <w:lastRenderedPageBreak/>
        <w:t xml:space="preserve"> </w:t>
      </w:r>
      <w:r w:rsidRPr="00194480">
        <w:rPr>
          <w:rFonts w:ascii="Arial" w:eastAsia="MS Mincho" w:hAnsi="Arial"/>
          <w:noProof/>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45"/>
                    <a:stretch>
                      <a:fillRect/>
                    </a:stretch>
                  </pic:blipFill>
                  <pic:spPr>
                    <a:xfrm>
                      <a:off x="0" y="0"/>
                      <a:ext cx="1066949" cy="885949"/>
                    </a:xfrm>
                    <a:prstGeom prst="rect">
                      <a:avLst/>
                    </a:prstGeom>
                  </pic:spPr>
                </pic:pic>
              </a:graphicData>
            </a:graphic>
          </wp:inline>
        </w:drawing>
      </w:r>
    </w:p>
    <w:p w14:paraId="54A607E8"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Modal de Asignación Rápida (`</w:t>
      </w:r>
      <w:proofErr w:type="spellStart"/>
      <w:r w:rsidR="00B5381C" w:rsidRPr="005841B3">
        <w:rPr>
          <w:rFonts w:ascii="Arial" w:eastAsia="MS Mincho" w:hAnsi="Arial"/>
          <w:sz w:val="22"/>
          <w:szCs w:val="22"/>
          <w:lang w:eastAsia="en-US"/>
        </w:rPr>
        <w:t>AssignClientModal.tsx</w:t>
      </w:r>
      <w:proofErr w:type="spellEnd"/>
      <w:r w:rsidR="00B5381C" w:rsidRPr="005841B3">
        <w:rPr>
          <w:rFonts w:ascii="Arial" w:eastAsia="MS Mincho" w:hAnsi="Arial"/>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008A230E" w14:textId="77777777" w:rsidR="00925002" w:rsidRPr="005841B3" w:rsidRDefault="00925002" w:rsidP="00925002">
      <w:pPr>
        <w:spacing w:after="120" w:line="360" w:lineRule="auto"/>
        <w:jc w:val="center"/>
        <w:rPr>
          <w:rFonts w:ascii="Arial" w:eastAsia="MS Mincho" w:hAnsi="Arial"/>
          <w:sz w:val="22"/>
          <w:szCs w:val="22"/>
          <w:lang w:eastAsia="en-US"/>
        </w:rPr>
      </w:pPr>
      <w:r w:rsidRPr="00925002">
        <w:rPr>
          <w:rFonts w:ascii="Arial" w:eastAsia="MS Mincho" w:hAnsi="Arial"/>
          <w:noProof/>
          <w:sz w:val="22"/>
          <w:szCs w:val="22"/>
          <w:lang w:eastAsia="en-US"/>
        </w:rPr>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46"/>
                    <a:stretch>
                      <a:fillRect/>
                    </a:stretch>
                  </pic:blipFill>
                  <pic:spPr>
                    <a:xfrm>
                      <a:off x="0" y="0"/>
                      <a:ext cx="2299040" cy="2520000"/>
                    </a:xfrm>
                    <a:prstGeom prst="rect">
                      <a:avLst/>
                    </a:prstGeom>
                  </pic:spPr>
                </pic:pic>
              </a:graphicData>
            </a:graphic>
          </wp:inline>
        </w:drawing>
      </w:r>
    </w:p>
    <w:p w14:paraId="4E6F8669"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Asistente Virtual Técnico Inteligente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AssistantChatbot.tsx</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Se desarrolló un asistente interactivo flotante accesible desde cualquier pantalla del sistema. Integra una base de conocimientos local especializada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assistantKnowledgeBase.ts</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27843813" w14:textId="77777777" w:rsidR="00925002" w:rsidRPr="005841B3" w:rsidRDefault="00925002" w:rsidP="00925002">
      <w:pPr>
        <w:spacing w:after="120" w:line="360" w:lineRule="auto"/>
        <w:jc w:val="center"/>
        <w:rPr>
          <w:rFonts w:ascii="Arial" w:eastAsia="MS Mincho" w:hAnsi="Arial"/>
          <w:sz w:val="22"/>
          <w:szCs w:val="22"/>
          <w:lang w:eastAsia="en-US"/>
        </w:rPr>
      </w:pPr>
    </w:p>
    <w:p w14:paraId="1667EC40"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13. Arquitectura de componentes frontend React y visor cartográfico.</w:t>
      </w:r>
    </w:p>
    <w:p w14:paraId="2BDF0155"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2542E88E"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C5F4077" wp14:editId="4FFC562B">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12E05ECA" w14:textId="77777777" w:rsidR="00B5381C" w:rsidRPr="005841B3" w:rsidRDefault="00B5381C" w:rsidP="00B5381C">
      <w:pPr>
        <w:spacing w:after="80" w:line="276" w:lineRule="auto"/>
        <w:jc w:val="center"/>
        <w:rPr>
          <w:rFonts w:ascii="Arial" w:eastAsia="MS Mincho" w:hAnsi="Arial"/>
          <w:sz w:val="22"/>
          <w:szCs w:val="22"/>
          <w:lang w:eastAsia="en-US"/>
        </w:rPr>
      </w:pPr>
    </w:p>
    <w:p w14:paraId="44A11EA2"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3.8 Implementación de la capacidad móvil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 xml:space="preserve"> con dexie.js y </w:t>
      </w:r>
      <w:proofErr w:type="spellStart"/>
      <w:r w:rsidRPr="005841B3">
        <w:rPr>
          <w:rFonts w:ascii="Arial" w:eastAsia="MS Mincho" w:hAnsi="Arial"/>
          <w:iCs w:val="0"/>
          <w:smallCaps w:val="0"/>
          <w:sz w:val="24"/>
          <w:szCs w:val="22"/>
          <w:lang w:eastAsia="en-US"/>
        </w:rPr>
        <w:t>service</w:t>
      </w:r>
      <w:proofErr w:type="spellEnd"/>
      <w:r w:rsidRPr="005841B3">
        <w:rPr>
          <w:rFonts w:ascii="Arial" w:eastAsia="MS Mincho" w:hAnsi="Arial"/>
          <w:iCs w:val="0"/>
          <w:smallCaps w:val="0"/>
          <w:sz w:val="24"/>
          <w:szCs w:val="22"/>
          <w:lang w:eastAsia="en-US"/>
        </w:rPr>
        <w:t xml:space="preserve"> </w:t>
      </w:r>
      <w:proofErr w:type="spellStart"/>
      <w:r w:rsidRPr="005841B3">
        <w:rPr>
          <w:rFonts w:ascii="Arial" w:eastAsia="MS Mincho" w:hAnsi="Arial"/>
          <w:iCs w:val="0"/>
          <w:smallCaps w:val="0"/>
          <w:sz w:val="24"/>
          <w:szCs w:val="22"/>
          <w:lang w:eastAsia="en-US"/>
        </w:rPr>
        <w:t>worker</w:t>
      </w:r>
      <w:proofErr w:type="spellEnd"/>
    </w:p>
    <w:p w14:paraId="74210FFB"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3.8.1 Arquitectura Sin Conexión y Retos Operativos en Zonas Rurales</w:t>
      </w:r>
    </w:p>
    <w:p w14:paraId="336EF5F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42DDC57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solución se articula en dos capas tecnológicas coordinadas:</w:t>
      </w:r>
    </w:p>
    <w:p w14:paraId="50EC3DF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Capa de Intercepción de Red (Service Worker en </w:t>
      </w:r>
      <w:r w:rsidR="005432D6">
        <w:rPr>
          <w:rFonts w:ascii="Arial" w:eastAsia="MS Mincho" w:hAnsi="Arial"/>
          <w:sz w:val="22"/>
          <w:szCs w:val="22"/>
          <w:lang w:eastAsia="en-US"/>
        </w:rPr>
        <w:t>‘</w:t>
      </w:r>
      <w:r w:rsidRPr="005841B3">
        <w:rPr>
          <w:rFonts w:ascii="Arial" w:eastAsia="MS Mincho" w:hAnsi="Arial"/>
          <w:sz w:val="22"/>
          <w:szCs w:val="22"/>
          <w:lang w:eastAsia="en-US"/>
        </w:rPr>
        <w:t>sw.js</w:t>
      </w:r>
      <w:r w:rsidR="005432D6">
        <w:rPr>
          <w:rFonts w:ascii="Arial" w:eastAsia="MS Mincho" w:hAnsi="Arial"/>
          <w:sz w:val="22"/>
          <w:szCs w:val="22"/>
          <w:lang w:eastAsia="en-US"/>
        </w:rPr>
        <w:t>’</w:t>
      </w:r>
      <w:r w:rsidRPr="005841B3">
        <w:rPr>
          <w:rFonts w:ascii="Arial" w:eastAsia="MS Mincho" w:hAnsi="Arial"/>
          <w:sz w:val="22"/>
          <w:szCs w:val="22"/>
          <w:lang w:eastAsia="en-US"/>
        </w:rPr>
        <w:t>): Un script de fondo independiente del hilo principal del navegador que gestiona las estrategias de almacenamiento en caché.</w:t>
      </w:r>
    </w:p>
    <w:p w14:paraId="121121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Capa de Almacenamiento Transaccional Local (Dexie.js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Un motor de base de datos relacional/documental </w:t>
      </w:r>
      <w:proofErr w:type="spellStart"/>
      <w:r w:rsidRPr="005841B3">
        <w:rPr>
          <w:rFonts w:ascii="Arial" w:eastAsia="MS Mincho" w:hAnsi="Arial"/>
          <w:sz w:val="22"/>
          <w:szCs w:val="22"/>
          <w:lang w:eastAsia="en-US"/>
        </w:rPr>
        <w:t>noSQL</w:t>
      </w:r>
      <w:proofErr w:type="spellEnd"/>
      <w:r w:rsidRPr="005841B3">
        <w:rPr>
          <w:rFonts w:ascii="Arial" w:eastAsia="MS Mincho" w:hAnsi="Arial"/>
          <w:sz w:val="22"/>
          <w:szCs w:val="22"/>
          <w:lang w:eastAsia="en-US"/>
        </w:rPr>
        <w:t xml:space="preserve"> embebido en el dispositivo del técnico, capaz de albergar decenas de miles de registros con consultas indizadas en microsegundos.</w:t>
      </w:r>
    </w:p>
    <w:p w14:paraId="36482BA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3.8.2 Estrategias de Caché y Almacenamiento en </w:t>
      </w:r>
      <w:proofErr w:type="spellStart"/>
      <w:r w:rsidRPr="005841B3">
        <w:rPr>
          <w:rFonts w:ascii="Arial" w:eastAsia="MS Mincho" w:hAnsi="Arial"/>
          <w:sz w:val="22"/>
          <w:szCs w:val="20"/>
          <w:lang w:eastAsia="en-US"/>
        </w:rPr>
        <w:t>IndexedDB</w:t>
      </w:r>
      <w:proofErr w:type="spellEnd"/>
      <w:r w:rsidRPr="005841B3">
        <w:rPr>
          <w:rFonts w:ascii="Arial" w:eastAsia="MS Mincho" w:hAnsi="Arial"/>
          <w:sz w:val="22"/>
          <w:szCs w:val="20"/>
          <w:lang w:eastAsia="en-US"/>
        </w:rPr>
        <w:t xml:space="preserve"> con Dexie.js</w:t>
      </w:r>
    </w:p>
    <w:p w14:paraId="09C041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Service Worker implementa dos políticas diferenciadas de gestión de red:</w:t>
      </w:r>
    </w:p>
    <w:p w14:paraId="2F9AA134"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lastRenderedPageBreak/>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5A2720FB"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t>2.- Estrategia Network-First con Fallback a Caché (Red Primero con Respaldo en Caché): Aplicada a los endpoints de datos maestros ‘/api/naps’ y ‘/api/clients’.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2A2915E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esquema de la base local en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E54FE6" w14:paraId="0064C1F8" w14:textId="77777777" w:rsidTr="00E54FE6">
        <w:trPr>
          <w:trHeight w:val="170"/>
        </w:trPr>
        <w:tc>
          <w:tcPr>
            <w:tcW w:w="0" w:type="auto"/>
            <w:hideMark/>
          </w:tcPr>
          <w:p w14:paraId="0539F4CC" w14:textId="77777777" w:rsidR="00E54FE6" w:rsidRPr="00E54FE6" w:rsidRDefault="00E54FE6" w:rsidP="00E54FE6">
            <w:pPr>
              <w:spacing w:after="120" w:line="360" w:lineRule="auto"/>
              <w:rPr>
                <w:rFonts w:ascii="Arial" w:hAnsi="Arial"/>
              </w:rPr>
            </w:pPr>
            <w:r w:rsidRPr="00E54FE6">
              <w:rPr>
                <w:rFonts w:ascii="Arial" w:hAnsi="Arial"/>
                <w:b/>
                <w:bCs/>
              </w:rPr>
              <w:t>Tabla (Store)</w:t>
            </w:r>
          </w:p>
        </w:tc>
        <w:tc>
          <w:tcPr>
            <w:tcW w:w="0" w:type="auto"/>
            <w:hideMark/>
          </w:tcPr>
          <w:p w14:paraId="1B70DA3A" w14:textId="77777777" w:rsidR="00E54FE6" w:rsidRPr="00E54FE6" w:rsidRDefault="00E54FE6" w:rsidP="00E54FE6">
            <w:pPr>
              <w:spacing w:after="120" w:line="360" w:lineRule="auto"/>
              <w:rPr>
                <w:rFonts w:ascii="Arial" w:hAnsi="Arial"/>
              </w:rPr>
            </w:pPr>
            <w:r w:rsidRPr="00E54FE6">
              <w:rPr>
                <w:rFonts w:ascii="Arial" w:hAnsi="Arial"/>
                <w:b/>
                <w:bCs/>
              </w:rPr>
              <w:t>Clave Primaria (Primary Key)</w:t>
            </w:r>
          </w:p>
        </w:tc>
        <w:tc>
          <w:tcPr>
            <w:tcW w:w="0" w:type="auto"/>
            <w:hideMark/>
          </w:tcPr>
          <w:p w14:paraId="5370ABAD" w14:textId="77777777" w:rsidR="00E54FE6" w:rsidRPr="00E54FE6" w:rsidRDefault="00E54FE6" w:rsidP="00E54FE6">
            <w:pPr>
              <w:spacing w:after="120" w:line="360" w:lineRule="auto"/>
              <w:rPr>
                <w:rFonts w:ascii="Arial" w:hAnsi="Arial"/>
              </w:rPr>
            </w:pPr>
            <w:r w:rsidRPr="00E54FE6">
              <w:rPr>
                <w:rFonts w:ascii="Arial" w:hAnsi="Arial"/>
                <w:b/>
                <w:bCs/>
              </w:rPr>
              <w:t>Índices (Indexes)</w:t>
            </w:r>
          </w:p>
        </w:tc>
        <w:tc>
          <w:tcPr>
            <w:tcW w:w="0" w:type="auto"/>
            <w:hideMark/>
          </w:tcPr>
          <w:p w14:paraId="2476E610" w14:textId="77777777" w:rsidR="00E54FE6" w:rsidRPr="00E54FE6" w:rsidRDefault="00E54FE6" w:rsidP="00E54FE6">
            <w:pPr>
              <w:spacing w:after="120" w:line="360" w:lineRule="auto"/>
              <w:rPr>
                <w:rFonts w:ascii="Arial" w:hAnsi="Arial"/>
              </w:rPr>
            </w:pPr>
            <w:r w:rsidRPr="00E54FE6">
              <w:rPr>
                <w:rFonts w:ascii="Arial" w:hAnsi="Arial"/>
                <w:b/>
                <w:bCs/>
              </w:rPr>
              <w:t>Propósito (Inferido)</w:t>
            </w:r>
          </w:p>
        </w:tc>
      </w:tr>
      <w:tr w:rsidR="00E54FE6" w:rsidRPr="00E54FE6" w14:paraId="06B5A24B" w14:textId="77777777" w:rsidTr="00E54FE6">
        <w:trPr>
          <w:trHeight w:val="170"/>
        </w:trPr>
        <w:tc>
          <w:tcPr>
            <w:tcW w:w="0" w:type="auto"/>
            <w:hideMark/>
          </w:tcPr>
          <w:p w14:paraId="3471E584"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cached_naps</w:t>
            </w:r>
            <w:proofErr w:type="spellEnd"/>
          </w:p>
        </w:tc>
        <w:tc>
          <w:tcPr>
            <w:tcW w:w="0" w:type="auto"/>
            <w:hideMark/>
          </w:tcPr>
          <w:p w14:paraId="107EC90E"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F3E69D" w14:textId="77777777" w:rsidR="00E54FE6" w:rsidRPr="00E54FE6" w:rsidRDefault="00E54FE6" w:rsidP="00E54FE6">
            <w:pPr>
              <w:spacing w:after="120" w:line="360" w:lineRule="auto"/>
              <w:rPr>
                <w:rFonts w:ascii="Arial" w:hAnsi="Arial"/>
              </w:rPr>
            </w:pPr>
            <w:r w:rsidRPr="00E54FE6">
              <w:rPr>
                <w:rFonts w:ascii="Arial" w:hAnsi="Arial"/>
              </w:rPr>
              <w:t>code, status</w:t>
            </w:r>
          </w:p>
        </w:tc>
        <w:tc>
          <w:tcPr>
            <w:tcW w:w="0" w:type="auto"/>
            <w:hideMark/>
          </w:tcPr>
          <w:p w14:paraId="29E30EA5" w14:textId="77777777" w:rsidR="00E54FE6" w:rsidRPr="00E54FE6" w:rsidRDefault="00E54FE6" w:rsidP="00E54FE6">
            <w:pPr>
              <w:spacing w:after="120" w:line="360" w:lineRule="auto"/>
              <w:rPr>
                <w:rFonts w:ascii="Arial" w:hAnsi="Arial"/>
              </w:rPr>
            </w:pPr>
            <w:r w:rsidRPr="00E54FE6">
              <w:rPr>
                <w:rFonts w:ascii="Arial" w:hAnsi="Arial"/>
              </w:rPr>
              <w:t>Almacenamiento local de las cajas NAP.</w:t>
            </w:r>
          </w:p>
        </w:tc>
      </w:tr>
      <w:tr w:rsidR="00E54FE6" w:rsidRPr="00E54FE6" w14:paraId="63EEACBA" w14:textId="77777777" w:rsidTr="00E54FE6">
        <w:trPr>
          <w:trHeight w:val="170"/>
        </w:trPr>
        <w:tc>
          <w:tcPr>
            <w:tcW w:w="0" w:type="auto"/>
            <w:hideMark/>
          </w:tcPr>
          <w:p w14:paraId="011FBC44" w14:textId="77777777" w:rsidR="00E54FE6" w:rsidRPr="00E54FE6" w:rsidRDefault="00E54FE6" w:rsidP="00E54FE6">
            <w:pPr>
              <w:spacing w:after="120" w:line="360" w:lineRule="auto"/>
              <w:rPr>
                <w:rFonts w:ascii="Arial" w:hAnsi="Arial"/>
              </w:rPr>
            </w:pPr>
            <w:proofErr w:type="spellStart"/>
            <w:proofErr w:type="gramStart"/>
            <w:r w:rsidRPr="00E54FE6">
              <w:rPr>
                <w:rFonts w:ascii="Arial" w:hAnsi="Arial"/>
                <w:b/>
                <w:bCs/>
              </w:rPr>
              <w:t>cached</w:t>
            </w:r>
            <w:proofErr w:type="gramEnd"/>
            <w:r w:rsidRPr="00E54FE6">
              <w:rPr>
                <w:rFonts w:ascii="Arial" w:hAnsi="Arial"/>
                <w:b/>
                <w:bCs/>
              </w:rPr>
              <w:t>_ports</w:t>
            </w:r>
            <w:proofErr w:type="spellEnd"/>
          </w:p>
        </w:tc>
        <w:tc>
          <w:tcPr>
            <w:tcW w:w="0" w:type="auto"/>
            <w:hideMark/>
          </w:tcPr>
          <w:p w14:paraId="398625D7"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66783B" w14:textId="77777777" w:rsidR="00E54FE6" w:rsidRPr="00E54FE6" w:rsidRDefault="00E54FE6" w:rsidP="00E54FE6">
            <w:pPr>
              <w:spacing w:after="120" w:line="360" w:lineRule="auto"/>
              <w:rPr>
                <w:rFonts w:ascii="Arial" w:hAnsi="Arial"/>
              </w:rPr>
            </w:pPr>
            <w:proofErr w:type="spellStart"/>
            <w:r w:rsidRPr="00E54FE6">
              <w:rPr>
                <w:rFonts w:ascii="Arial" w:hAnsi="Arial"/>
              </w:rPr>
              <w:t>nap_id</w:t>
            </w:r>
            <w:proofErr w:type="spellEnd"/>
            <w:r w:rsidRPr="00E54FE6">
              <w:rPr>
                <w:rFonts w:ascii="Arial" w:hAnsi="Arial"/>
              </w:rPr>
              <w:t xml:space="preserve">, </w:t>
            </w:r>
            <w:proofErr w:type="spellStart"/>
            <w:r w:rsidRPr="00E54FE6">
              <w:rPr>
                <w:rFonts w:ascii="Arial" w:hAnsi="Arial"/>
              </w:rPr>
              <w:t>port_number</w:t>
            </w:r>
            <w:proofErr w:type="spellEnd"/>
            <w:r w:rsidRPr="00E54FE6">
              <w:rPr>
                <w:rFonts w:ascii="Arial" w:hAnsi="Arial"/>
              </w:rPr>
              <w:t>, status</w:t>
            </w:r>
          </w:p>
        </w:tc>
        <w:tc>
          <w:tcPr>
            <w:tcW w:w="0" w:type="auto"/>
            <w:hideMark/>
          </w:tcPr>
          <w:p w14:paraId="781F4D8A" w14:textId="77777777" w:rsidR="00E54FE6" w:rsidRPr="00E54FE6" w:rsidRDefault="00E54FE6" w:rsidP="00E54FE6">
            <w:pPr>
              <w:spacing w:after="120" w:line="360" w:lineRule="auto"/>
              <w:rPr>
                <w:rFonts w:ascii="Arial" w:hAnsi="Arial"/>
              </w:rPr>
            </w:pPr>
            <w:r w:rsidRPr="00E54FE6">
              <w:rPr>
                <w:rFonts w:ascii="Arial" w:hAnsi="Arial"/>
              </w:rPr>
              <w:t>Almacenamiento local de los puertos correspondientes a las cajas NAP.</w:t>
            </w:r>
          </w:p>
        </w:tc>
      </w:tr>
      <w:tr w:rsidR="00E54FE6" w:rsidRPr="00E54FE6" w14:paraId="1A07B042" w14:textId="77777777" w:rsidTr="00E54FE6">
        <w:trPr>
          <w:trHeight w:val="170"/>
        </w:trPr>
        <w:tc>
          <w:tcPr>
            <w:tcW w:w="0" w:type="auto"/>
            <w:hideMark/>
          </w:tcPr>
          <w:p w14:paraId="566556AD"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cached_clients</w:t>
            </w:r>
            <w:proofErr w:type="spellEnd"/>
          </w:p>
        </w:tc>
        <w:tc>
          <w:tcPr>
            <w:tcW w:w="0" w:type="auto"/>
            <w:hideMark/>
          </w:tcPr>
          <w:p w14:paraId="08BB1566"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0C30A8C6" w14:textId="77777777" w:rsidR="00E54FE6" w:rsidRPr="00E54FE6" w:rsidRDefault="00E54FE6" w:rsidP="00E54FE6">
            <w:pPr>
              <w:spacing w:after="120" w:line="360" w:lineRule="auto"/>
              <w:rPr>
                <w:rFonts w:ascii="Arial" w:hAnsi="Arial"/>
              </w:rPr>
            </w:pPr>
            <w:proofErr w:type="spellStart"/>
            <w:r w:rsidRPr="00E54FE6">
              <w:rPr>
                <w:rFonts w:ascii="Arial" w:hAnsi="Arial"/>
              </w:rPr>
              <w:t>contract_number</w:t>
            </w:r>
            <w:proofErr w:type="spellEnd"/>
          </w:p>
        </w:tc>
        <w:tc>
          <w:tcPr>
            <w:tcW w:w="0" w:type="auto"/>
            <w:hideMark/>
          </w:tcPr>
          <w:p w14:paraId="41C768AE" w14:textId="77777777" w:rsidR="00E54FE6" w:rsidRPr="00E54FE6" w:rsidRDefault="00E54FE6" w:rsidP="00E54FE6">
            <w:pPr>
              <w:spacing w:after="120" w:line="360" w:lineRule="auto"/>
              <w:rPr>
                <w:rFonts w:ascii="Arial" w:hAnsi="Arial"/>
              </w:rPr>
            </w:pPr>
            <w:r w:rsidRPr="00E54FE6">
              <w:rPr>
                <w:rFonts w:ascii="Arial" w:hAnsi="Arial"/>
              </w:rPr>
              <w:t>Almacenamiento local de los datos de clientes.</w:t>
            </w:r>
          </w:p>
        </w:tc>
      </w:tr>
      <w:tr w:rsidR="00E54FE6" w:rsidRPr="00E54FE6" w14:paraId="61B96407" w14:textId="77777777" w:rsidTr="00E54FE6">
        <w:trPr>
          <w:trHeight w:val="170"/>
        </w:trPr>
        <w:tc>
          <w:tcPr>
            <w:tcW w:w="0" w:type="auto"/>
            <w:hideMark/>
          </w:tcPr>
          <w:p w14:paraId="34018DAC"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pending_mutations</w:t>
            </w:r>
            <w:proofErr w:type="spellEnd"/>
          </w:p>
        </w:tc>
        <w:tc>
          <w:tcPr>
            <w:tcW w:w="0" w:type="auto"/>
            <w:hideMark/>
          </w:tcPr>
          <w:p w14:paraId="3AA4D414" w14:textId="77777777" w:rsidR="00E54FE6" w:rsidRPr="00E54FE6" w:rsidRDefault="00E54FE6" w:rsidP="00E54FE6">
            <w:pPr>
              <w:spacing w:after="120" w:line="360" w:lineRule="auto"/>
              <w:rPr>
                <w:rFonts w:ascii="Arial" w:hAnsi="Arial"/>
              </w:rPr>
            </w:pPr>
            <w:r w:rsidRPr="00E54FE6">
              <w:rPr>
                <w:rFonts w:ascii="Arial" w:hAnsi="Arial"/>
              </w:rPr>
              <w:t>id (Auto-incremental)</w:t>
            </w:r>
          </w:p>
        </w:tc>
        <w:tc>
          <w:tcPr>
            <w:tcW w:w="0" w:type="auto"/>
            <w:hideMark/>
          </w:tcPr>
          <w:p w14:paraId="6068DFE0" w14:textId="77777777" w:rsidR="00E54FE6" w:rsidRPr="00E54FE6" w:rsidRDefault="00E54FE6" w:rsidP="00E54FE6">
            <w:pPr>
              <w:spacing w:after="120" w:line="360" w:lineRule="auto"/>
              <w:rPr>
                <w:rFonts w:ascii="Arial" w:hAnsi="Arial"/>
              </w:rPr>
            </w:pPr>
            <w:r w:rsidRPr="00E54FE6">
              <w:rPr>
                <w:rFonts w:ascii="Arial" w:hAnsi="Arial"/>
              </w:rPr>
              <w:t>timestamp, endpoint, method</w:t>
            </w:r>
          </w:p>
        </w:tc>
        <w:tc>
          <w:tcPr>
            <w:tcW w:w="0" w:type="auto"/>
            <w:hideMark/>
          </w:tcPr>
          <w:p w14:paraId="326181B2" w14:textId="77777777" w:rsidR="00E54FE6" w:rsidRPr="00E54FE6" w:rsidRDefault="00E54FE6" w:rsidP="00E54FE6">
            <w:pPr>
              <w:spacing w:after="120" w:line="360" w:lineRule="auto"/>
              <w:rPr>
                <w:rFonts w:ascii="Arial" w:hAnsi="Arial"/>
              </w:rPr>
            </w:pPr>
            <w:r w:rsidRPr="00E54FE6">
              <w:rPr>
                <w:rFonts w:ascii="Arial" w:hAnsi="Arial"/>
              </w:rPr>
              <w:t xml:space="preserve">Cola de operaciones fuera de línea (offline) pendientes por </w:t>
            </w:r>
            <w:proofErr w:type="spellStart"/>
            <w:r w:rsidRPr="00E54FE6">
              <w:rPr>
                <w:rFonts w:ascii="Arial" w:hAnsi="Arial"/>
              </w:rPr>
              <w:t>sincronizar</w:t>
            </w:r>
            <w:proofErr w:type="spellEnd"/>
            <w:r w:rsidRPr="00E54FE6">
              <w:rPr>
                <w:rFonts w:ascii="Arial" w:hAnsi="Arial"/>
              </w:rPr>
              <w:t xml:space="preserve"> con el backend.</w:t>
            </w:r>
          </w:p>
        </w:tc>
      </w:tr>
    </w:tbl>
    <w:p w14:paraId="203F3CA2" w14:textId="77777777" w:rsidR="00E54FE6" w:rsidRPr="005841B3" w:rsidRDefault="00E54FE6" w:rsidP="00B5381C">
      <w:pPr>
        <w:spacing w:after="120" w:line="360" w:lineRule="auto"/>
        <w:rPr>
          <w:rFonts w:ascii="Arial" w:eastAsia="MS Mincho" w:hAnsi="Arial"/>
          <w:sz w:val="22"/>
          <w:szCs w:val="22"/>
          <w:lang w:eastAsia="en-US"/>
        </w:rPr>
      </w:pPr>
    </w:p>
    <w:p w14:paraId="3505CF65"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lastRenderedPageBreak/>
        <w:t>3.8.3 Ciclo de Vida del Encolamiento de Mutaciones y Sincronización en Ráfaga</w:t>
      </w:r>
    </w:p>
    <w:p w14:paraId="3AF2268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un instalador realiza una asignación de cliente sobre un puerto en un área sin señal celular, el sistema ejecuta el siguiente flujo determinista:</w:t>
      </w:r>
    </w:p>
    <w:p w14:paraId="76BD5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Actualización Optimista Local: El sistema muta de inmediato el estado del puerto en la base de datos local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cached_ports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a 'Ocupado' y renderiza en pantalla el conector en color azul zafiro con los datos del suscriptor, brindando al técnico confirmación visual instantánea para que pueda </w:t>
      </w:r>
      <w:proofErr w:type="gramStart"/>
      <w:r w:rsidRPr="005841B3">
        <w:rPr>
          <w:rFonts w:ascii="Arial" w:eastAsia="MS Mincho" w:hAnsi="Arial"/>
          <w:sz w:val="22"/>
          <w:szCs w:val="22"/>
          <w:lang w:eastAsia="en-US"/>
        </w:rPr>
        <w:t>proceder a conectar</w:t>
      </w:r>
      <w:proofErr w:type="gramEnd"/>
      <w:r w:rsidRPr="005841B3">
        <w:rPr>
          <w:rFonts w:ascii="Arial" w:eastAsia="MS Mincho" w:hAnsi="Arial"/>
          <w:sz w:val="22"/>
          <w:szCs w:val="22"/>
          <w:lang w:eastAsia="en-US"/>
        </w:rPr>
        <w:t xml:space="preserve"> físicamente el latiguillo en el poste.</w:t>
      </w:r>
    </w:p>
    <w:p w14:paraId="5889A3C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Encolamiento de la Mutación: La petición original (URL de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método POST, cuerpo JSON con datos del cliente y cabeceras de autorización) se serializa y se inserta en la tabla `</w:t>
      </w:r>
      <w:proofErr w:type="spellStart"/>
      <w:r w:rsidRPr="005841B3">
        <w:rPr>
          <w:rFonts w:ascii="Arial" w:eastAsia="MS Mincho" w:hAnsi="Arial"/>
          <w:sz w:val="22"/>
          <w:szCs w:val="22"/>
          <w:lang w:eastAsia="en-US"/>
        </w:rPr>
        <w:t>pending_mutations</w:t>
      </w:r>
      <w:proofErr w:type="spellEnd"/>
      <w:r w:rsidRPr="005841B3">
        <w:rPr>
          <w:rFonts w:ascii="Arial" w:eastAsia="MS Mincho" w:hAnsi="Arial"/>
          <w:sz w:val="22"/>
          <w:szCs w:val="22"/>
          <w:lang w:eastAsia="en-US"/>
        </w:rPr>
        <w:t xml:space="preserve">` con un identificador </w:t>
      </w:r>
      <w:proofErr w:type="spellStart"/>
      <w:r w:rsidRPr="005841B3">
        <w:rPr>
          <w:rFonts w:ascii="Arial" w:eastAsia="MS Mincho" w:hAnsi="Arial"/>
          <w:sz w:val="22"/>
          <w:szCs w:val="22"/>
          <w:lang w:eastAsia="en-US"/>
        </w:rPr>
        <w:t>auto-incremental</w:t>
      </w:r>
      <w:proofErr w:type="spellEnd"/>
      <w:r w:rsidRPr="005841B3">
        <w:rPr>
          <w:rFonts w:ascii="Arial" w:eastAsia="MS Mincho" w:hAnsi="Arial"/>
          <w:sz w:val="22"/>
          <w:szCs w:val="22"/>
          <w:lang w:eastAsia="en-US"/>
        </w:rPr>
        <w:t xml:space="preserve"> y una marca de tiempo.</w:t>
      </w:r>
    </w:p>
    <w:p w14:paraId="335CD10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Notificación en Interfaz: El banner superior cambia a color ámbar mostrando el aviso: 'Operación registrada sin conexión. 1 orden pendiente de sincronización'.</w:t>
      </w:r>
    </w:p>
    <w:p w14:paraId="0ACAC05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4. Reconexión y Despacho en Lote (Batch </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 xml:space="preserve">): En cuanto el vehículo de la cuadrilla abandona la cañada y el teléfono detecta señal celular, el </w:t>
      </w:r>
      <w:proofErr w:type="spellStart"/>
      <w:r w:rsidRPr="005841B3">
        <w:rPr>
          <w:rFonts w:ascii="Arial" w:eastAsia="MS Mincho" w:hAnsi="Arial"/>
          <w:sz w:val="22"/>
          <w:szCs w:val="22"/>
          <w:lang w:eastAsia="en-US"/>
        </w:rPr>
        <w:t>listener</w:t>
      </w:r>
      <w:proofErr w:type="spellEnd"/>
      <w:r w:rsidRPr="005841B3">
        <w:rPr>
          <w:rFonts w:ascii="Arial" w:eastAsia="MS Mincho" w:hAnsi="Arial"/>
          <w:sz w:val="22"/>
          <w:szCs w:val="22"/>
          <w:lang w:eastAsia="en-US"/>
        </w:rPr>
        <w:t xml:space="preserve">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E54FE6">
        <w:rPr>
          <w:rFonts w:ascii="Arial" w:eastAsia="MS Mincho" w:hAnsi="Arial"/>
          <w:sz w:val="22"/>
          <w:szCs w:val="22"/>
          <w:lang w:eastAsia="en-US"/>
        </w:rPr>
        <w:t>’</w:t>
      </w:r>
      <w:r w:rsidRPr="005841B3">
        <w:rPr>
          <w:rFonts w:ascii="Arial" w:eastAsia="MS Mincho" w:hAnsi="Arial"/>
          <w:sz w:val="22"/>
          <w:szCs w:val="22"/>
          <w:lang w:eastAsia="en-US"/>
        </w:rPr>
        <w:t xml:space="preserve"> despierta al despachador de sincronización en segundo plano. El despachador extrae las mutaciones pendientes en estricto orden FIFO (First In, First </w:t>
      </w:r>
      <w:proofErr w:type="spellStart"/>
      <w:r w:rsidRPr="005841B3">
        <w:rPr>
          <w:rFonts w:ascii="Arial" w:eastAsia="MS Mincho" w:hAnsi="Arial"/>
          <w:sz w:val="22"/>
          <w:szCs w:val="22"/>
          <w:lang w:eastAsia="en-US"/>
        </w:rPr>
        <w:t>Out</w:t>
      </w:r>
      <w:proofErr w:type="spellEnd"/>
      <w:r w:rsidRPr="005841B3">
        <w:rPr>
          <w:rFonts w:ascii="Arial" w:eastAsia="MS Mincho" w:hAnsi="Arial"/>
          <w:sz w:val="22"/>
          <w:szCs w:val="22"/>
          <w:lang w:eastAsia="en-US"/>
        </w:rPr>
        <w:t xml:space="preserve">) y las remite en bloque al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xml:space="preserve"> servidor </w:t>
      </w:r>
      <w:r w:rsidR="00E54FE6">
        <w:rPr>
          <w:rFonts w:ascii="Arial" w:eastAsia="MS Mincho" w:hAnsi="Arial"/>
          <w:sz w:val="22"/>
          <w:szCs w:val="22"/>
          <w:lang w:eastAsia="en-US"/>
        </w:rPr>
        <w:t>‘</w:t>
      </w:r>
      <w:r w:rsidRPr="005841B3">
        <w:rPr>
          <w:rFonts w:ascii="Arial" w:eastAsia="MS Mincho" w:hAnsi="Arial"/>
          <w:sz w:val="22"/>
          <w:szCs w:val="22"/>
          <w:lang w:eastAsia="en-US"/>
        </w:rPr>
        <w:t>POST /api/</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batch</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1F40E308" w14:textId="77777777" w:rsidR="00B5381C" w:rsidRPr="005841B3" w:rsidRDefault="00B5381C" w:rsidP="00B5381C">
      <w:pPr>
        <w:spacing w:after="120" w:line="360" w:lineRule="auto"/>
        <w:rPr>
          <w:rFonts w:ascii="Arial" w:eastAsia="MS Mincho" w:hAnsi="Arial"/>
          <w:sz w:val="22"/>
          <w:szCs w:val="22"/>
          <w:lang w:eastAsia="en-US"/>
        </w:rPr>
      </w:pPr>
      <w: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17526A33"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14. Flujo de decisión y sincronización diferida de la arquitectura móvil Offline-First.</w:t>
      </w:r>
    </w:p>
    <w:p w14:paraId="4FC0D428"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3397F420"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2D1A698" wp14:editId="77A6993D">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677D312F" w14:textId="77777777" w:rsidR="00B5381C" w:rsidRPr="005841B3" w:rsidRDefault="00B5381C" w:rsidP="00B5381C">
      <w:pPr>
        <w:spacing w:after="80" w:line="276" w:lineRule="auto"/>
        <w:jc w:val="center"/>
        <w:rPr>
          <w:rFonts w:ascii="Arial" w:eastAsia="MS Mincho" w:hAnsi="Arial"/>
          <w:sz w:val="22"/>
          <w:szCs w:val="22"/>
          <w:lang w:eastAsia="en-US"/>
        </w:rPr>
      </w:pPr>
    </w:p>
    <w:p w14:paraId="48D4D5CE"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3.9 Automatización de reportes técnicos ejecutivos en </w:t>
      </w:r>
      <w:proofErr w:type="spellStart"/>
      <w:r w:rsidRPr="005841B3">
        <w:rPr>
          <w:rFonts w:ascii="Arial" w:eastAsia="MS Mincho" w:hAnsi="Arial"/>
          <w:iCs w:val="0"/>
          <w:smallCaps w:val="0"/>
          <w:sz w:val="24"/>
          <w:szCs w:val="22"/>
          <w:lang w:eastAsia="en-US"/>
        </w:rPr>
        <w:t>pdf</w:t>
      </w:r>
      <w:proofErr w:type="spellEnd"/>
    </w:p>
    <w:p w14:paraId="281B11B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3.9.1 Requerimientos de Dictamen y Auditoría Técnica de Planta Externa</w:t>
      </w:r>
    </w:p>
    <w:p w14:paraId="3184213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34FB964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32C1AE7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3.9.2 Arquitectura de Flujos en Memoria (Streaming) con </w:t>
      </w:r>
      <w:proofErr w:type="spellStart"/>
      <w:r w:rsidRPr="005841B3">
        <w:rPr>
          <w:rFonts w:ascii="Arial" w:eastAsia="MS Mincho" w:hAnsi="Arial"/>
          <w:sz w:val="22"/>
          <w:szCs w:val="20"/>
          <w:lang w:eastAsia="en-US"/>
        </w:rPr>
        <w:t>PDFKit</w:t>
      </w:r>
      <w:proofErr w:type="spellEnd"/>
    </w:p>
    <w:p w14:paraId="4B4FB2D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automatizar este proceso, se diseñó e implementó un servicio de generación de documentos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basado en la biblioteca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PDFKit</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estructurado bajo el patrón de canalización por flujos continuos en memoria (Memory Streams):</w:t>
      </w:r>
    </w:p>
    <w:p w14:paraId="4B8C121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crea una instancia de documento en memoria y conecta directamente su salida a la respuesta HTTP del cliente mediante la instrucción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579E89C4" w14:textId="77777777" w:rsidR="00B5381C" w:rsidRPr="005841B3" w:rsidRDefault="00B5381C" w:rsidP="00B5381C">
      <w:pPr>
        <w:spacing w:after="120" w:line="360" w:lineRule="auto"/>
        <w:rPr>
          <w:rFonts w:ascii="Arial" w:eastAsia="MS Mincho" w:hAnsi="Arial"/>
          <w:sz w:val="22"/>
          <w:szCs w:val="22"/>
          <w:lang w:eastAsia="en-US"/>
        </w:rPr>
      </w:pPr>
      <w:r>
        <w:lastRenderedPageBreak/>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781811BF"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3.9.3 Estructura Visual y Datos Formales del Reporte Generado</w:t>
      </w:r>
    </w:p>
    <w:p w14:paraId="4E6DBBA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reporte técnico generado por el sistema se estructura formalmente en cuatro bloques de información:</w:t>
      </w:r>
    </w:p>
    <w:p w14:paraId="62C4EBD4"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Encabezado Institucional: Logotipo corporativo a color de la empresa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assets</w:t>
      </w:r>
      <w:proofErr w:type="spellEnd"/>
      <w:r w:rsidR="00B5381C" w:rsidRPr="005841B3">
        <w:rPr>
          <w:rFonts w:ascii="Arial" w:eastAsia="MS Mincho" w:hAnsi="Arial"/>
          <w:sz w:val="22"/>
          <w:szCs w:val="22"/>
          <w:lang w:eastAsia="en-US"/>
        </w:rPr>
        <w:t>/logo-gpon.png</w:t>
      </w:r>
      <w:r>
        <w:rPr>
          <w:rFonts w:ascii="Arial" w:eastAsia="MS Mincho" w:hAnsi="Arial"/>
          <w:sz w:val="22"/>
          <w:szCs w:val="22"/>
          <w:lang w:eastAsia="en-US"/>
        </w:rPr>
        <w:t>’</w:t>
      </w:r>
      <w:r w:rsidR="00B5381C" w:rsidRPr="005841B3">
        <w:rPr>
          <w:rFonts w:ascii="Arial" w:eastAsia="MS Mincho" w:hAnsi="Arial"/>
          <w:sz w:val="22"/>
          <w:szCs w:val="22"/>
          <w:lang w:eastAsia="en-US"/>
        </w:rPr>
        <w:t>), datos fiscales de GPON TELECOM S.A. de C.V., título oficial 'DICTAMEN TÉCNICO DE AUDITORÍA Y OCUPACIÓN DE CAJA NAP', fecha y hora exacta de emisión y folio único de auditoría criptográfica.</w:t>
      </w:r>
    </w:p>
    <w:p w14:paraId="37980F04" w14:textId="77777777" w:rsidR="00E54FE6" w:rsidRPr="005841B3" w:rsidRDefault="00E54FE6" w:rsidP="00B5381C">
      <w:pPr>
        <w:spacing w:after="120" w:line="360" w:lineRule="auto"/>
        <w:rPr>
          <w:rFonts w:ascii="Arial" w:eastAsia="MS Mincho" w:hAnsi="Arial"/>
          <w:sz w:val="22"/>
          <w:szCs w:val="22"/>
          <w:lang w:eastAsia="en-US"/>
        </w:rPr>
      </w:pPr>
      <w:r w:rsidRPr="00E54FE6">
        <w:rPr>
          <w:rFonts w:ascii="Arial" w:eastAsia="MS Mincho" w:hAnsi="Arial"/>
          <w:noProof/>
          <w:sz w:val="22"/>
          <w:szCs w:val="22"/>
          <w:lang w:eastAsia="en-US"/>
        </w:rPr>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49"/>
                    <a:stretch>
                      <a:fillRect/>
                    </a:stretch>
                  </pic:blipFill>
                  <pic:spPr>
                    <a:xfrm>
                      <a:off x="0" y="0"/>
                      <a:ext cx="5613400" cy="1113155"/>
                    </a:xfrm>
                    <a:prstGeom prst="rect">
                      <a:avLst/>
                    </a:prstGeom>
                  </pic:spPr>
                </pic:pic>
              </a:graphicData>
            </a:graphic>
          </wp:inline>
        </w:drawing>
      </w:r>
    </w:p>
    <w:p w14:paraId="5F84CE9D"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04F745CA" w14:textId="77777777" w:rsidR="00E54FE6" w:rsidRPr="005841B3" w:rsidRDefault="005432D6" w:rsidP="005432D6">
      <w:pPr>
        <w:spacing w:after="120" w:line="360"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50"/>
                    <a:stretch>
                      <a:fillRect/>
                    </a:stretch>
                  </pic:blipFill>
                  <pic:spPr>
                    <a:xfrm>
                      <a:off x="0" y="0"/>
                      <a:ext cx="3299289" cy="2520000"/>
                    </a:xfrm>
                    <a:prstGeom prst="rect">
                      <a:avLst/>
                    </a:prstGeom>
                  </pic:spPr>
                </pic:pic>
              </a:graphicData>
            </a:graphic>
          </wp:inline>
        </w:drawing>
      </w:r>
    </w:p>
    <w:p w14:paraId="1D3D0750" w14:textId="77777777"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 xml:space="preserve">3.- </w:t>
      </w:r>
      <w:r w:rsidR="00B5381C" w:rsidRPr="005841B3">
        <w:rPr>
          <w:rFonts w:ascii="Arial" w:eastAsia="MS Mincho" w:hAnsi="Arial"/>
          <w:sz w:val="22"/>
          <w:szCs w:val="22"/>
          <w:lang w:eastAsia="en-US"/>
        </w:rPr>
        <w:t>Matriz Tabular de Ocupación de Puertos: Tabla estructurada de 16 filas con sombreado alterno en gris claro (</w:t>
      </w:r>
      <w:r w:rsidR="005432D6">
        <w:rPr>
          <w:rFonts w:ascii="Arial" w:eastAsia="MS Mincho" w:hAnsi="Arial"/>
          <w:sz w:val="22"/>
          <w:szCs w:val="22"/>
          <w:lang w:eastAsia="en-US"/>
        </w:rPr>
        <w:t>‘</w:t>
      </w:r>
      <w:r w:rsidR="00B5381C" w:rsidRPr="005841B3">
        <w:rPr>
          <w:rFonts w:ascii="Arial" w:eastAsia="MS Mincho" w:hAnsi="Arial"/>
          <w:sz w:val="22"/>
          <w:szCs w:val="22"/>
          <w:lang w:eastAsia="en-US"/>
        </w:rPr>
        <w:t>#F8FAFC</w:t>
      </w:r>
      <w:r w:rsidR="005432D6">
        <w:rPr>
          <w:rFonts w:ascii="Arial" w:eastAsia="MS Mincho" w:hAnsi="Arial"/>
          <w:sz w:val="22"/>
          <w:szCs w:val="22"/>
          <w:lang w:eastAsia="en-US"/>
        </w:rPr>
        <w:t>’</w:t>
      </w:r>
      <w:r w:rsidR="00B5381C" w:rsidRPr="005841B3">
        <w:rPr>
          <w:rFonts w:ascii="Arial" w:eastAsia="MS Mincho" w:hAnsi="Arial"/>
          <w:sz w:val="22"/>
          <w:szCs w:val="22"/>
          <w:lang w:eastAsia="en-US"/>
        </w:rPr>
        <w:t xml:space="preserve">) y encabezados con tipografía </w:t>
      </w:r>
      <w:proofErr w:type="spellStart"/>
      <w:r w:rsidR="00B5381C" w:rsidRPr="005841B3">
        <w:rPr>
          <w:rFonts w:ascii="Arial" w:eastAsia="MS Mincho" w:hAnsi="Arial"/>
          <w:sz w:val="22"/>
          <w:szCs w:val="22"/>
          <w:lang w:eastAsia="en-US"/>
        </w:rPr>
        <w:t>Helvetica</w:t>
      </w:r>
      <w:proofErr w:type="spellEnd"/>
      <w:r w:rsidR="00B5381C" w:rsidRPr="005841B3">
        <w:rPr>
          <w:rFonts w:ascii="Arial" w:eastAsia="MS Mincho" w:hAnsi="Arial"/>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494E52FE"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5CD2A653" w14:textId="77777777" w:rsidR="00E54FE6" w:rsidRPr="005841B3" w:rsidRDefault="00E54FE6" w:rsidP="00E54FE6">
      <w:pPr>
        <w:spacing w:after="120" w:line="360" w:lineRule="auto"/>
        <w:jc w:val="center"/>
        <w:rPr>
          <w:rFonts w:ascii="Arial" w:eastAsia="MS Mincho" w:hAnsi="Arial"/>
          <w:sz w:val="22"/>
          <w:szCs w:val="22"/>
          <w:lang w:eastAsia="en-US"/>
        </w:rPr>
      </w:pPr>
    </w:p>
    <w:p w14:paraId="1843A601"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15. Flujo de generación de reportes técnicos ejecutivos en PDF mediante streaming en memoria.</w:t>
      </w:r>
    </w:p>
    <w:p w14:paraId="764444C2" w14:textId="77777777" w:rsidR="005432D6" w:rsidRPr="005432D6" w:rsidRDefault="005432D6"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340EC2DC" w14:textId="77777777" w:rsidR="00B5381C" w:rsidRPr="005841B3" w:rsidRDefault="005432D6" w:rsidP="00B5381C">
      <w:pPr>
        <w:spacing w:after="80" w:line="276"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51"/>
                    <a:stretch>
                      <a:fillRect/>
                    </a:stretch>
                  </pic:blipFill>
                  <pic:spPr>
                    <a:xfrm>
                      <a:off x="0" y="0"/>
                      <a:ext cx="5613400" cy="1341120"/>
                    </a:xfrm>
                    <a:prstGeom prst="rect">
                      <a:avLst/>
                    </a:prstGeom>
                  </pic:spPr>
                </pic:pic>
              </a:graphicData>
            </a:graphic>
          </wp:inline>
        </w:drawing>
      </w:r>
    </w:p>
    <w:p w14:paraId="3556397B"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3.10 Contenerización con </w:t>
      </w:r>
      <w:proofErr w:type="spellStart"/>
      <w:r w:rsidRPr="005841B3">
        <w:rPr>
          <w:rFonts w:ascii="Arial" w:eastAsia="MS Mincho" w:hAnsi="Arial"/>
          <w:iCs w:val="0"/>
          <w:smallCaps w:val="0"/>
          <w:sz w:val="24"/>
          <w:szCs w:val="22"/>
          <w:lang w:eastAsia="en-US"/>
        </w:rPr>
        <w:t>docker</w:t>
      </w:r>
      <w:proofErr w:type="spellEnd"/>
      <w:r w:rsidRPr="005841B3">
        <w:rPr>
          <w:rFonts w:ascii="Arial" w:eastAsia="MS Mincho" w:hAnsi="Arial"/>
          <w:iCs w:val="0"/>
          <w:smallCaps w:val="0"/>
          <w:sz w:val="24"/>
          <w:szCs w:val="22"/>
          <w:lang w:eastAsia="en-US"/>
        </w:rPr>
        <w:t xml:space="preserve"> y despliegue en la nube</w:t>
      </w:r>
    </w:p>
    <w:p w14:paraId="47E7E911"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3.10.1 Estrategia de Construcción Multietapa (Multi-Stage </w:t>
      </w:r>
      <w:proofErr w:type="spellStart"/>
      <w:r w:rsidRPr="005841B3">
        <w:rPr>
          <w:rFonts w:ascii="Arial" w:eastAsia="MS Mincho" w:hAnsi="Arial"/>
          <w:sz w:val="22"/>
          <w:szCs w:val="20"/>
          <w:lang w:eastAsia="en-US"/>
        </w:rPr>
        <w:t>Builds</w:t>
      </w:r>
      <w:proofErr w:type="spellEnd"/>
      <w:r w:rsidRPr="005841B3">
        <w:rPr>
          <w:rFonts w:ascii="Arial" w:eastAsia="MS Mincho" w:hAnsi="Arial"/>
          <w:sz w:val="22"/>
          <w:szCs w:val="20"/>
          <w:lang w:eastAsia="en-US"/>
        </w:rPr>
        <w:t>)</w:t>
      </w:r>
    </w:p>
    <w:p w14:paraId="26E512A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Con el objetivo de optimizar la seguridad, el tamaño de las imágenes y la velocidad de despliegue, tanto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como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configuraron mediante construcciones multietapa (Multi-Stage </w:t>
      </w:r>
      <w:proofErr w:type="spellStart"/>
      <w:r w:rsidRPr="005841B3">
        <w:rPr>
          <w:rFonts w:ascii="Arial" w:eastAsia="MS Mincho" w:hAnsi="Arial"/>
          <w:sz w:val="22"/>
          <w:szCs w:val="22"/>
          <w:lang w:eastAsia="en-US"/>
        </w:rPr>
        <w:t>Dockerfiles</w:t>
      </w:r>
      <w:proofErr w:type="spellEnd"/>
      <w:r w:rsidRPr="005841B3">
        <w:rPr>
          <w:rFonts w:ascii="Arial" w:eastAsia="MS Mincho" w:hAnsi="Arial"/>
          <w:sz w:val="22"/>
          <w:szCs w:val="22"/>
          <w:lang w:eastAsia="en-US"/>
        </w:rPr>
        <w:t>):</w:t>
      </w:r>
    </w:p>
    <w:p w14:paraId="3D099CEF"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En la Etapa 1 (</w:t>
      </w:r>
      <w:proofErr w:type="spellStart"/>
      <w:r w:rsidR="00B5381C" w:rsidRPr="005841B3">
        <w:rPr>
          <w:rFonts w:ascii="Arial" w:eastAsia="MS Mincho" w:hAnsi="Arial"/>
          <w:sz w:val="22"/>
          <w:szCs w:val="22"/>
          <w:lang w:eastAsia="en-US"/>
        </w:rPr>
        <w:t>Build</w:t>
      </w:r>
      <w:proofErr w:type="spellEnd"/>
      <w:r w:rsidR="00B5381C" w:rsidRPr="005841B3">
        <w:rPr>
          <w:rFonts w:ascii="Arial" w:eastAsia="MS Mincho" w:hAnsi="Arial"/>
          <w:sz w:val="22"/>
          <w:szCs w:val="22"/>
          <w:lang w:eastAsia="en-US"/>
        </w:rPr>
        <w:t xml:space="preserve">), se utiliza la imagen base ligera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para instalar dependencias de desarrollo y compilar la aplicación </w:t>
      </w:r>
      <w:proofErr w:type="spellStart"/>
      <w:r w:rsidR="00B5381C" w:rsidRPr="005841B3">
        <w:rPr>
          <w:rFonts w:ascii="Arial" w:eastAsia="MS Mincho" w:hAnsi="Arial"/>
          <w:sz w:val="22"/>
          <w:szCs w:val="22"/>
          <w:lang w:eastAsia="en-US"/>
        </w:rPr>
        <w:t>React</w:t>
      </w:r>
      <w:proofErr w:type="spellEnd"/>
      <w:r w:rsidR="00B5381C" w:rsidRPr="005841B3">
        <w:rPr>
          <w:rFonts w:ascii="Arial" w:eastAsia="MS Mincho" w:hAnsi="Arial"/>
          <w:sz w:val="22"/>
          <w:szCs w:val="22"/>
          <w:lang w:eastAsia="en-US"/>
        </w:rPr>
        <w:t xml:space="preserve"> y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a código JavaScript puro y optimizado dentro del directorio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empleando Vite. En la Etapa 2 (</w:t>
      </w:r>
      <w:proofErr w:type="spellStart"/>
      <w:r w:rsidR="00B5381C" w:rsidRPr="005841B3">
        <w:rPr>
          <w:rFonts w:ascii="Arial" w:eastAsia="MS Mincho" w:hAnsi="Arial"/>
          <w:sz w:val="22"/>
          <w:szCs w:val="22"/>
          <w:lang w:eastAsia="en-US"/>
        </w:rPr>
        <w:t>Production</w:t>
      </w:r>
      <w:proofErr w:type="spellEnd"/>
      <w:r w:rsidR="00B5381C" w:rsidRPr="005841B3">
        <w:rPr>
          <w:rFonts w:ascii="Arial" w:eastAsia="MS Mincho" w:hAnsi="Arial"/>
          <w:sz w:val="22"/>
          <w:szCs w:val="22"/>
          <w:lang w:eastAsia="en-US"/>
        </w:rPr>
        <w:t xml:space="preserve"> Server), se desechan los módulos de </w:t>
      </w:r>
      <w:proofErr w:type="spellStart"/>
      <w:r w:rsidR="00B5381C" w:rsidRPr="005841B3">
        <w:rPr>
          <w:rFonts w:ascii="Arial" w:eastAsia="MS Mincho" w:hAnsi="Arial"/>
          <w:sz w:val="22"/>
          <w:szCs w:val="22"/>
          <w:lang w:eastAsia="en-US"/>
        </w:rPr>
        <w:t>Node</w:t>
      </w:r>
      <w:proofErr w:type="spellEnd"/>
      <w:r w:rsidR="00B5381C" w:rsidRPr="005841B3">
        <w:rPr>
          <w:rFonts w:ascii="Arial" w:eastAsia="MS Mincho" w:hAnsi="Arial"/>
          <w:sz w:val="22"/>
          <w:szCs w:val="22"/>
          <w:lang w:eastAsia="en-US"/>
        </w:rPr>
        <w:t xml:space="preserve"> y el código fuente, transfiriendo únicamente los archivos compilados a una imagen ultraligera `</w:t>
      </w:r>
      <w:proofErr w:type="spellStart"/>
      <w:proofErr w:type="gramStart"/>
      <w:r w:rsidR="00B5381C" w:rsidRPr="005841B3">
        <w:rPr>
          <w:rFonts w:ascii="Arial" w:eastAsia="MS Mincho" w:hAnsi="Arial"/>
          <w:sz w:val="22"/>
          <w:szCs w:val="22"/>
          <w:lang w:eastAsia="en-US"/>
        </w:rPr>
        <w:t>nginx:alpine</w:t>
      </w:r>
      <w:proofErr w:type="spellEnd"/>
      <w:proofErr w:type="gramEnd"/>
      <w:r w:rsidR="00B5381C" w:rsidRPr="005841B3">
        <w:rPr>
          <w:rFonts w:ascii="Arial" w:eastAsia="MS Mincho" w:hAnsi="Arial"/>
          <w:sz w:val="22"/>
          <w:szCs w:val="22"/>
          <w:lang w:eastAsia="en-US"/>
        </w:rPr>
        <w:t xml:space="preserve">` (tamaño total de imagen inferior a 25 MB). </w:t>
      </w:r>
      <w:proofErr w:type="spellStart"/>
      <w:r w:rsidR="00B5381C" w:rsidRPr="005841B3">
        <w:rPr>
          <w:rFonts w:ascii="Arial" w:eastAsia="MS Mincho" w:hAnsi="Arial"/>
          <w:sz w:val="22"/>
          <w:szCs w:val="22"/>
          <w:lang w:eastAsia="en-US"/>
        </w:rPr>
        <w:t>Nginx</w:t>
      </w:r>
      <w:proofErr w:type="spellEnd"/>
      <w:r w:rsidR="00B5381C" w:rsidRPr="005841B3">
        <w:rPr>
          <w:rFonts w:ascii="Arial" w:eastAsia="MS Mincho" w:hAnsi="Arial"/>
          <w:sz w:val="22"/>
          <w:szCs w:val="22"/>
          <w:lang w:eastAsia="en-US"/>
        </w:rPr>
        <w:t xml:space="preserve"> actúa como servidor web estático de alto rendimiento configurado con compresión </w:t>
      </w:r>
      <w:proofErr w:type="spellStart"/>
      <w:r w:rsidR="00B5381C" w:rsidRPr="005841B3">
        <w:rPr>
          <w:rFonts w:ascii="Arial" w:eastAsia="MS Mincho" w:hAnsi="Arial"/>
          <w:sz w:val="22"/>
          <w:szCs w:val="22"/>
          <w:lang w:eastAsia="en-US"/>
        </w:rPr>
        <w:t>gzip</w:t>
      </w:r>
      <w:proofErr w:type="spellEnd"/>
      <w:r w:rsidR="00B5381C" w:rsidRPr="005841B3">
        <w:rPr>
          <w:rFonts w:ascii="Arial" w:eastAsia="MS Mincho" w:hAnsi="Arial"/>
          <w:sz w:val="22"/>
          <w:szCs w:val="22"/>
          <w:lang w:eastAsia="en-US"/>
        </w:rPr>
        <w:t xml:space="preserve"> y directivas de proxy reverso hacia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
    <w:p w14:paraId="34D657DD"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xml:space="preserve">: En la Etapa 1 se compilan los archivos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ubicados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src</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hacia código </w:t>
      </w:r>
      <w:proofErr w:type="spellStart"/>
      <w:r w:rsidR="00B5381C" w:rsidRPr="005841B3">
        <w:rPr>
          <w:rFonts w:ascii="Arial" w:eastAsia="MS Mincho" w:hAnsi="Arial"/>
          <w:sz w:val="22"/>
          <w:szCs w:val="22"/>
          <w:lang w:eastAsia="en-US"/>
        </w:rPr>
        <w:t>transpilado</w:t>
      </w:r>
      <w:proofErr w:type="spellEnd"/>
      <w:r w:rsidR="00B5381C" w:rsidRPr="005841B3">
        <w:rPr>
          <w:rFonts w:ascii="Arial" w:eastAsia="MS Mincho" w:hAnsi="Arial"/>
          <w:sz w:val="22"/>
          <w:szCs w:val="22"/>
          <w:lang w:eastAsia="en-US"/>
        </w:rPr>
        <w:t xml:space="preserve"> JavaScript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En la Etapa 2 se crea el entorno de producción en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instalando exclusivamente las dependencias de producción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npm</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install</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omit</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dev</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eliminando compiladores y utilidades de desarrollo. Asimismo, por directrices de seguridad de endurecimiento (Security </w:t>
      </w:r>
      <w:proofErr w:type="spellStart"/>
      <w:r w:rsidR="00B5381C" w:rsidRPr="005841B3">
        <w:rPr>
          <w:rFonts w:ascii="Arial" w:eastAsia="MS Mincho" w:hAnsi="Arial"/>
          <w:sz w:val="22"/>
          <w:szCs w:val="22"/>
          <w:lang w:eastAsia="en-US"/>
        </w:rPr>
        <w:t>Hardening</w:t>
      </w:r>
      <w:proofErr w:type="spellEnd"/>
      <w:r w:rsidR="00B5381C" w:rsidRPr="005841B3">
        <w:rPr>
          <w:rFonts w:ascii="Arial" w:eastAsia="MS Mincho" w:hAnsi="Arial"/>
          <w:sz w:val="22"/>
          <w:szCs w:val="22"/>
          <w:lang w:eastAsia="en-US"/>
        </w:rPr>
        <w:t xml:space="preserve">), el proceso de Node.js no se ejecuta bajo el </w:t>
      </w:r>
      <w:proofErr w:type="spellStart"/>
      <w:r w:rsidR="00B5381C" w:rsidRPr="005841B3">
        <w:rPr>
          <w:rFonts w:ascii="Arial" w:eastAsia="MS Mincho" w:hAnsi="Arial"/>
          <w:sz w:val="22"/>
          <w:szCs w:val="22"/>
          <w:lang w:eastAsia="en-US"/>
        </w:rPr>
        <w:t>superusuario</w:t>
      </w:r>
      <w:proofErr w:type="spellEnd"/>
      <w:r w:rsidR="00B5381C" w:rsidRPr="005841B3">
        <w:rPr>
          <w:rFonts w:ascii="Arial" w:eastAsia="MS Mincho" w:hAnsi="Arial"/>
          <w:sz w:val="22"/>
          <w:szCs w:val="22"/>
          <w:lang w:eastAsia="en-US"/>
        </w:rPr>
        <w:t xml:space="preserve">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root</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sino bajo un usuario del sistema sin privilegios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USER </w:t>
      </w:r>
      <w:proofErr w:type="spellStart"/>
      <w:r w:rsidR="00B5381C" w:rsidRPr="005841B3">
        <w:rPr>
          <w:rFonts w:ascii="Arial" w:eastAsia="MS Mincho" w:hAnsi="Arial"/>
          <w:sz w:val="22"/>
          <w:szCs w:val="22"/>
          <w:lang w:eastAsia="en-US"/>
        </w:rPr>
        <w:t>node</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anulando vectores de ataque de escalada de privilegios.</w:t>
      </w:r>
    </w:p>
    <w:p w14:paraId="1DF5875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3.10.2 Orquestación </w:t>
      </w:r>
      <w:proofErr w:type="spellStart"/>
      <w:r w:rsidRPr="005841B3">
        <w:rPr>
          <w:rFonts w:ascii="Arial" w:eastAsia="MS Mincho" w:hAnsi="Arial"/>
          <w:sz w:val="22"/>
          <w:szCs w:val="20"/>
          <w:lang w:eastAsia="en-US"/>
        </w:rPr>
        <w:t>Multicontenedor</w:t>
      </w:r>
      <w:proofErr w:type="spellEnd"/>
      <w:r w:rsidRPr="005841B3">
        <w:rPr>
          <w:rFonts w:ascii="Arial" w:eastAsia="MS Mincho" w:hAnsi="Arial"/>
          <w:sz w:val="22"/>
          <w:szCs w:val="20"/>
          <w:lang w:eastAsia="en-US"/>
        </w:rPr>
        <w:t xml:space="preserve"> con Docker </w:t>
      </w:r>
      <w:proofErr w:type="spellStart"/>
      <w:r w:rsidRPr="005841B3">
        <w:rPr>
          <w:rFonts w:ascii="Arial" w:eastAsia="MS Mincho" w:hAnsi="Arial"/>
          <w:sz w:val="22"/>
          <w:szCs w:val="20"/>
          <w:lang w:eastAsia="en-US"/>
        </w:rPr>
        <w:t>Compose</w:t>
      </w:r>
      <w:proofErr w:type="spellEnd"/>
    </w:p>
    <w:p w14:paraId="6F56B89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orquestación de la infraestructura completa se automatizó mediante los manifiestos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desarrollo local) y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docker-compose.prod.yml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producción homologado):</w:t>
      </w:r>
    </w:p>
    <w:p w14:paraId="6CF4C0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despliegue levanta de manera sincronizada tres contenedores interconectados:</w:t>
      </w:r>
    </w:p>
    <w:p w14:paraId="047CEB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frontend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80 hacia el exterior, sirviendo la aplicación web y redirigiendo las peticiones a `/api/*` hacia el contenedor de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
    <w:p w14:paraId="475F36F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interno 4000, ejecutando el API REST de Node.js con reconexión automática mediante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restart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always</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y verificación de salud de base de datos.</w:t>
      </w:r>
    </w:p>
    <w:p w14:paraId="2ACC8131" w14:textId="77777777" w:rsidR="00B5381C" w:rsidRPr="005841B3" w:rsidRDefault="00B5381C" w:rsidP="00B5381C">
      <w:pPr>
        <w:spacing w:after="120" w:line="360" w:lineRule="auto"/>
        <w:rPr>
          <w:rFonts w:ascii="Arial" w:eastAsia="MS Mincho" w:hAnsi="Arial"/>
          <w:sz w:val="22"/>
          <w:szCs w:val="22"/>
          <w:lang w:eastAsia="en-US"/>
        </w:rPr>
      </w:pPr>
      <w: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0284F80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Persistencia de Datos: Se define un volumen administrado persistente denominado `</w:t>
      </w:r>
      <w:proofErr w:type="spellStart"/>
      <w:r w:rsidRPr="005841B3">
        <w:rPr>
          <w:rFonts w:ascii="Arial" w:eastAsia="MS Mincho" w:hAnsi="Arial"/>
          <w:sz w:val="22"/>
          <w:szCs w:val="22"/>
          <w:lang w:eastAsia="en-US"/>
        </w:rPr>
        <w:t>pgdata_gpon</w:t>
      </w:r>
      <w:proofErr w:type="spellEnd"/>
      <w:r w:rsidRPr="005841B3">
        <w:rPr>
          <w:rFonts w:ascii="Arial" w:eastAsia="MS Mincho" w:hAnsi="Arial"/>
          <w:sz w:val="22"/>
          <w:szCs w:val="22"/>
          <w:lang w:eastAsia="en-US"/>
        </w:rPr>
        <w:t>`, el cual mapea el directorio `/</w:t>
      </w:r>
      <w:proofErr w:type="spellStart"/>
      <w:r w:rsidRPr="005841B3">
        <w:rPr>
          <w:rFonts w:ascii="Arial" w:eastAsia="MS Mincho" w:hAnsi="Arial"/>
          <w:sz w:val="22"/>
          <w:szCs w:val="22"/>
          <w:lang w:eastAsia="en-US"/>
        </w:rPr>
        <w:t>var</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lib</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postgresql</w:t>
      </w:r>
      <w:proofErr w:type="spellEnd"/>
      <w:r w:rsidRPr="005841B3">
        <w:rPr>
          <w:rFonts w:ascii="Arial" w:eastAsia="MS Mincho" w:hAnsi="Arial"/>
          <w:sz w:val="22"/>
          <w:szCs w:val="22"/>
          <w:lang w:eastAsia="en-US"/>
        </w:rPr>
        <w:t>/data` del contenedor a almacenamiento en disco sólido del servidor anfitrión, garantizando que el reinicio, detención o actualización de los contenedores no comprometa la integridad de los datos de la red.</w:t>
      </w:r>
    </w:p>
    <w:p w14:paraId="422B624E"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3.10.3 Estrategia de Despliegue en Plataformas Cloud de Alta Disponibilidad</w:t>
      </w:r>
    </w:p>
    <w:p w14:paraId="156734A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335C1E9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Capa de Datos Cloud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El sistema es 100% compatible con servicios gestionados de PostgreSQL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como Neon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o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los cuales ofrecen balanceo </w:t>
      </w:r>
      <w:r w:rsidRPr="005841B3">
        <w:rPr>
          <w:rFonts w:ascii="Arial" w:eastAsia="MS Mincho" w:hAnsi="Arial"/>
          <w:sz w:val="22"/>
          <w:szCs w:val="22"/>
          <w:lang w:eastAsia="en-US"/>
        </w:rPr>
        <w:lastRenderedPageBreak/>
        <w:t xml:space="preserve">de conexiones con </w:t>
      </w:r>
      <w:proofErr w:type="spellStart"/>
      <w:r w:rsidRPr="005841B3">
        <w:rPr>
          <w:rFonts w:ascii="Arial" w:eastAsia="MS Mincho" w:hAnsi="Arial"/>
          <w:sz w:val="22"/>
          <w:szCs w:val="22"/>
          <w:lang w:eastAsia="en-US"/>
        </w:rPr>
        <w:t>pgBouncer</w:t>
      </w:r>
      <w:proofErr w:type="spellEnd"/>
      <w:r w:rsidRPr="005841B3">
        <w:rPr>
          <w:rFonts w:ascii="Arial" w:eastAsia="MS Mincho" w:hAnsi="Arial"/>
          <w:sz w:val="22"/>
          <w:szCs w:val="22"/>
          <w:lang w:eastAsia="en-US"/>
        </w:rPr>
        <w:t>, copias de seguridad continuas a nivel de Write-</w:t>
      </w:r>
      <w:proofErr w:type="spellStart"/>
      <w:r w:rsidRPr="005841B3">
        <w:rPr>
          <w:rFonts w:ascii="Arial" w:eastAsia="MS Mincho" w:hAnsi="Arial"/>
          <w:sz w:val="22"/>
          <w:szCs w:val="22"/>
          <w:lang w:eastAsia="en-US"/>
        </w:rPr>
        <w:t>Ahead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Logging</w:t>
      </w:r>
      <w:proofErr w:type="spellEnd"/>
      <w:r w:rsidRPr="005841B3">
        <w:rPr>
          <w:rFonts w:ascii="Arial" w:eastAsia="MS Mincho" w:hAnsi="Arial"/>
          <w:sz w:val="22"/>
          <w:szCs w:val="22"/>
          <w:lang w:eastAsia="en-US"/>
        </w:rPr>
        <w:t xml:space="preserve"> (WAL) y escalabilidad automática ante picos de demanda.</w:t>
      </w:r>
    </w:p>
    <w:p w14:paraId="700DA57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Capa de Aplicación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(PaaS):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despliega en Render o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Functions</w:t>
      </w:r>
      <w:proofErr w:type="spellEnd"/>
      <w:r w:rsidRPr="005841B3">
        <w:rPr>
          <w:rFonts w:ascii="Arial" w:eastAsia="MS Mincho" w:hAnsi="Arial"/>
          <w:sz w:val="22"/>
          <w:szCs w:val="22"/>
          <w:lang w:eastAsia="en-US"/>
        </w:rPr>
        <w:t xml:space="preserve"> mediante variables de entorno encriptadas (`DATABASE_URL`, `JWT_SECRET`), mientras que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56910185" w14:textId="77777777" w:rsidR="00B5381C" w:rsidRPr="005841B3" w:rsidRDefault="00B5381C" w:rsidP="00B5381C">
      <w:pPr>
        <w:spacing w:before="200" w:after="120" w:line="276" w:lineRule="auto"/>
        <w:jc w:val="center"/>
        <w:rPr>
          <w:rFonts w:ascii="Arial" w:eastAsia="MS Mincho" w:hAnsi="Arial"/>
          <w:sz w:val="22"/>
          <w:szCs w:val="22"/>
          <w:lang w:eastAsia="en-US"/>
        </w:rPr>
      </w:pPr>
      <w:r>
        <w:rPr>
          <w:rFonts w:ascii="Arial" w:hAnsi="Arial"/>
          <w:b/>
          <w:sz w:val="18"/>
        </w:rPr>
        <w:t>Figura 16. Arquitectura de contenerización multicontenedor con Docker Compose y red aislada.</w:t>
      </w:r>
    </w:p>
    <w:p w14:paraId="13F435F1" w14:textId="77777777" w:rsidR="00B5381C" w:rsidRPr="005841B3" w:rsidRDefault="00B5381C" w:rsidP="00B5381C">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17BA0EB2" wp14:editId="57D293A9">
            <wp:extent cx="54864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a:blip r:embed="rId52"/>
                    <a:stretch>
                      <a:fillRect/>
                    </a:stretch>
                  </pic:blipFill>
                  <pic:spPr>
                    <a:xfrm>
                      <a:off x="0" y="0"/>
                      <a:ext cx="5486400" cy="3017520"/>
                    </a:xfrm>
                    <a:prstGeom prst="rect">
                      <a:avLst/>
                    </a:prstGeom>
                  </pic:spPr>
                </pic:pic>
              </a:graphicData>
            </a:graphic>
          </wp:inline>
        </w:drawing>
      </w:r>
    </w:p>
    <w:p w14:paraId="1AC6243D" w14:textId="77777777" w:rsidR="00B5381C" w:rsidRPr="005841B3" w:rsidRDefault="00B5381C" w:rsidP="00B5381C">
      <w:pPr>
        <w:spacing w:after="240" w:line="276" w:lineRule="auto"/>
        <w:jc w:val="center"/>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del entorno de contenedores y volúmenes persistentes.</w:t>
      </w:r>
    </w:p>
    <w:p w14:paraId="3E68E8CA" w14:textId="77777777" w:rsidR="00B5381C" w:rsidRPr="005841B3" w:rsidRDefault="00B5381C" w:rsidP="00B5381C"/>
    <w:p w14:paraId="59B762CD" w14:textId="77777777" w:rsidR="00036608" w:rsidRDefault="00036608">
      <w:pPr>
        <w:rPr>
          <w:rFonts w:ascii="Arial" w:hAnsi="Arial" w:cs="Arial"/>
          <w:b/>
          <w:bCs/>
          <w:caps/>
          <w:sz w:val="36"/>
          <w:szCs w:val="36"/>
        </w:rPr>
      </w:pPr>
    </w:p>
    <w:p w14:paraId="6B562F02" w14:textId="77777777" w:rsidR="00036608" w:rsidRDefault="00036608">
      <w:pPr>
        <w:rPr>
          <w:rFonts w:ascii="Arial" w:hAnsi="Arial" w:cs="Arial"/>
          <w:b/>
          <w:bCs/>
          <w:caps/>
          <w:sz w:val="36"/>
          <w:szCs w:val="36"/>
        </w:rPr>
      </w:pPr>
    </w:p>
    <w:p w14:paraId="64564614" w14:textId="77777777" w:rsidR="00036608" w:rsidRDefault="00036608">
      <w:pPr>
        <w:rPr>
          <w:rFonts w:ascii="Arial" w:hAnsi="Arial" w:cs="Arial"/>
          <w:b/>
          <w:bCs/>
          <w:caps/>
          <w:sz w:val="36"/>
          <w:szCs w:val="36"/>
        </w:rPr>
      </w:pPr>
    </w:p>
    <w:p w14:paraId="5CCB4BE6" w14:textId="77777777" w:rsidR="00036608" w:rsidRDefault="00036608">
      <w:pPr>
        <w:rPr>
          <w:rFonts w:ascii="Arial" w:hAnsi="Arial" w:cs="Arial"/>
          <w:b/>
          <w:bCs/>
          <w:caps/>
          <w:sz w:val="36"/>
          <w:szCs w:val="36"/>
        </w:rPr>
      </w:pPr>
    </w:p>
    <w:p w14:paraId="7E2BA033" w14:textId="77777777" w:rsidR="00036608" w:rsidRDefault="00036608">
      <w:pPr>
        <w:rPr>
          <w:rFonts w:ascii="Arial" w:hAnsi="Arial" w:cs="Arial"/>
          <w:b/>
          <w:bCs/>
          <w:caps/>
          <w:sz w:val="36"/>
          <w:szCs w:val="36"/>
        </w:rPr>
      </w:pPr>
    </w:p>
    <w:p w14:paraId="6AADC913" w14:textId="77777777" w:rsidR="00036608" w:rsidRDefault="00036608">
      <w:pPr>
        <w:rPr>
          <w:rFonts w:ascii="Arial" w:hAnsi="Arial" w:cs="Arial"/>
          <w:b/>
          <w:bCs/>
          <w:caps/>
          <w:sz w:val="36"/>
          <w:szCs w:val="36"/>
        </w:rPr>
      </w:pPr>
    </w:p>
    <w:p w14:paraId="2807C42E" w14:textId="77777777" w:rsidR="00036608" w:rsidRDefault="00036608">
      <w:pPr>
        <w:rPr>
          <w:rFonts w:ascii="Arial" w:hAnsi="Arial" w:cs="Arial"/>
          <w:b/>
          <w:bCs/>
          <w:caps/>
          <w:sz w:val="36"/>
          <w:szCs w:val="36"/>
        </w:rPr>
      </w:pPr>
    </w:p>
    <w:p w14:paraId="4CFDF03A" w14:textId="77777777" w:rsidR="00036608" w:rsidRDefault="00036608">
      <w:pPr>
        <w:rPr>
          <w:rFonts w:ascii="Arial" w:hAnsi="Arial" w:cs="Arial"/>
          <w:b/>
          <w:bCs/>
          <w:caps/>
          <w:sz w:val="36"/>
          <w:szCs w:val="36"/>
        </w:rPr>
      </w:pPr>
    </w:p>
    <w:p w14:paraId="44F5C0E7" w14:textId="77777777" w:rsidR="00036608" w:rsidRDefault="00036608">
      <w:pPr>
        <w:rPr>
          <w:rFonts w:ascii="Arial" w:hAnsi="Arial" w:cs="Arial"/>
          <w:b/>
          <w:bCs/>
          <w:caps/>
          <w:sz w:val="36"/>
          <w:szCs w:val="36"/>
        </w:rPr>
      </w:pPr>
    </w:p>
    <w:p w14:paraId="22F643F9" w14:textId="77777777" w:rsidR="00036608" w:rsidRDefault="00036608">
      <w:pPr>
        <w:rPr>
          <w:rFonts w:ascii="Arial" w:hAnsi="Arial" w:cs="Arial"/>
          <w:b/>
          <w:bCs/>
          <w:caps/>
          <w:sz w:val="36"/>
          <w:szCs w:val="36"/>
        </w:rPr>
      </w:pPr>
    </w:p>
    <w:p w14:paraId="5C9A6A11" w14:textId="77777777" w:rsidR="00036608" w:rsidRDefault="00036608">
      <w:pPr>
        <w:rPr>
          <w:rFonts w:ascii="Arial" w:hAnsi="Arial" w:cs="Arial"/>
          <w:b/>
          <w:bCs/>
          <w:caps/>
          <w:sz w:val="36"/>
          <w:szCs w:val="36"/>
        </w:rPr>
      </w:pPr>
    </w:p>
    <w:p w14:paraId="2AE3FA60" w14:textId="77777777" w:rsidR="00036608" w:rsidRDefault="00036608">
      <w:pPr>
        <w:rPr>
          <w:rFonts w:ascii="Arial" w:hAnsi="Arial" w:cs="Arial"/>
          <w:b/>
          <w:bCs/>
          <w:caps/>
          <w:sz w:val="36"/>
          <w:szCs w:val="36"/>
        </w:rPr>
      </w:pPr>
    </w:p>
    <w:p w14:paraId="0708F372" w14:textId="77777777" w:rsidR="00036608" w:rsidRDefault="00036608">
      <w:pPr>
        <w:rPr>
          <w:rFonts w:ascii="Arial" w:hAnsi="Arial" w:cs="Arial"/>
          <w:b/>
          <w:bCs/>
          <w:sz w:val="96"/>
          <w:szCs w:val="96"/>
        </w:rPr>
      </w:pPr>
    </w:p>
    <w:p w14:paraId="7D700339" w14:textId="77777777" w:rsidR="00036608" w:rsidRDefault="00036608">
      <w:pPr>
        <w:rPr>
          <w:rFonts w:ascii="Arial" w:hAnsi="Arial" w:cs="Arial"/>
          <w:b/>
          <w:bCs/>
          <w:sz w:val="96"/>
          <w:szCs w:val="96"/>
        </w:rPr>
      </w:pPr>
    </w:p>
    <w:p w14:paraId="4D38A55B" w14:textId="77777777" w:rsidR="000B181E" w:rsidRPr="00036608" w:rsidRDefault="00036608">
      <w:pPr>
        <w:rPr>
          <w:b/>
          <w:bCs/>
          <w:sz w:val="28"/>
          <w:szCs w:val="28"/>
        </w:rPr>
      </w:pPr>
      <w:r w:rsidRPr="00036608">
        <w:rPr>
          <w:rFonts w:ascii="Arial" w:hAnsi="Arial" w:cs="Arial"/>
          <w:b/>
          <w:bCs/>
          <w:sz w:val="96"/>
          <w:szCs w:val="96"/>
        </w:rPr>
        <w:t>CAPÍTULO IV. PRUEBAS Y RESULTADOS</w:t>
      </w:r>
      <w:r w:rsidR="00A11615" w:rsidRPr="00036608">
        <w:rPr>
          <w:b/>
          <w:bCs/>
          <w:sz w:val="28"/>
          <w:szCs w:val="28"/>
        </w:rPr>
        <w:br w:type="page"/>
      </w:r>
    </w:p>
    <w:p w14:paraId="112C7372" w14:textId="77777777" w:rsidR="000B181E" w:rsidRPr="005841B3" w:rsidRDefault="00A11615">
      <w:pPr>
        <w:keepNext/>
        <w:spacing w:before="240" w:after="240"/>
        <w:jc w:val="left"/>
        <w:outlineLvl w:val="1"/>
      </w:pPr>
      <w:bookmarkStart w:id="13" w:name="_Toc239835869"/>
      <w:r w:rsidRPr="005841B3">
        <w:rPr>
          <w:rFonts w:ascii="Arial" w:hAnsi="Arial" w:cs="Arial"/>
          <w:b/>
          <w:bCs/>
        </w:rPr>
        <w:lastRenderedPageBreak/>
        <w:t>4.1. Pruebas</w:t>
      </w:r>
      <w:bookmarkEnd w:id="13"/>
    </w:p>
    <w:p w14:paraId="715598A7" w14:textId="77777777" w:rsidR="000B181E" w:rsidRPr="005841B3" w:rsidRDefault="000B181E" w:rsidP="00036608">
      <w:pPr>
        <w:spacing w:after="120" w:line="360" w:lineRule="auto"/>
      </w:pPr>
    </w:p>
    <w:p w14:paraId="7BCE405E" w14:textId="77777777" w:rsidR="000B181E" w:rsidRPr="005841B3" w:rsidRDefault="000B181E">
      <w:pPr>
        <w:sectPr w:rsidR="000B181E" w:rsidRPr="005841B3">
          <w:headerReference w:type="default" r:id="rId53"/>
          <w:footerReference w:type="default" r:id="rId54"/>
          <w:pgSz w:w="12242" w:h="15842" w:code="1"/>
          <w:pgMar w:top="1417" w:right="1701" w:bottom="1417" w:left="1701" w:header="708" w:footer="708" w:gutter="0"/>
          <w:pgNumType w:start="1"/>
          <w:cols w:space="708"/>
          <w:docGrid w:linePitch="360"/>
        </w:sectPr>
      </w:pPr>
    </w:p>
    <w:p w14:paraId="3288402C" w14:textId="77777777" w:rsidR="000B181E" w:rsidRPr="005841B3" w:rsidRDefault="00A11615">
      <w:pPr>
        <w:keepNext/>
        <w:spacing w:before="240"/>
        <w:jc w:val="left"/>
        <w:outlineLvl w:val="0"/>
      </w:pPr>
      <w:bookmarkStart w:id="14" w:name="_Toc239835873"/>
      <w:r w:rsidRPr="005841B3">
        <w:rPr>
          <w:rFonts w:ascii="Arial" w:hAnsi="Arial" w:cs="Arial"/>
          <w:b/>
          <w:bCs/>
          <w:caps/>
        </w:rPr>
        <w:lastRenderedPageBreak/>
        <w:t>Conclusiones</w:t>
      </w:r>
      <w:bookmarkEnd w:id="14"/>
    </w:p>
    <w:p w14:paraId="3012B2B9" w14:textId="77777777" w:rsidR="000B181E" w:rsidRPr="005841B3" w:rsidRDefault="000B181E">
      <w:pPr>
        <w:jc w:val="left"/>
      </w:pPr>
    </w:p>
    <w:p w14:paraId="585F3BC5" w14:textId="77777777" w:rsidR="000B181E" w:rsidRPr="005841B3" w:rsidRDefault="00A11615">
      <w:pPr>
        <w:spacing w:after="120" w:line="360" w:lineRule="auto"/>
      </w:pPr>
      <w:r w:rsidRPr="005841B3">
        <w:rPr>
          <w:rFonts w:ascii="Arial" w:hAnsi="Arial" w:cs="Arial"/>
          <w:sz w:val="22"/>
          <w:szCs w:val="22"/>
        </w:rPr>
        <w:t>El desarrollo técnico llevado a cabo en el marco de la residencia profesional permitió estructurar una solución integral para el control de inventario de infraestructura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5884E93B" w14:textId="77777777" w:rsidR="000B181E" w:rsidRPr="005841B3" w:rsidRDefault="00A11615">
      <w:pPr>
        <w:spacing w:after="120" w:line="360" w:lineRule="auto"/>
      </w:pPr>
      <w:r w:rsidRPr="005841B3">
        <w:rPr>
          <w:rFonts w:ascii="Arial" w:hAnsi="Arial" w:cs="Arial"/>
          <w:sz w:val="22"/>
          <w:szCs w:val="22"/>
        </w:rPr>
        <w:t xml:space="preserve">El diseño de la base de datos relacional en PostgreSQL junto con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7DF44F27" w14:textId="77777777" w:rsidR="000B181E" w:rsidRPr="005841B3" w:rsidRDefault="00A11615">
      <w:pPr>
        <w:spacing w:after="120" w:line="360" w:lineRule="auto"/>
      </w:pPr>
      <w:r w:rsidRPr="005841B3">
        <w:rPr>
          <w:rFonts w:ascii="Arial" w:hAnsi="Arial" w:cs="Arial"/>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208D7964" w14:textId="77777777" w:rsidR="000B181E" w:rsidRPr="005841B3" w:rsidRDefault="00A11615">
      <w:pPr>
        <w:keepNext/>
        <w:pageBreakBefore/>
        <w:spacing w:before="240"/>
        <w:jc w:val="left"/>
        <w:outlineLvl w:val="0"/>
      </w:pPr>
      <w:bookmarkStart w:id="15" w:name="_Toc239835874"/>
      <w:r w:rsidRPr="005841B3">
        <w:rPr>
          <w:rFonts w:ascii="Arial" w:hAnsi="Arial" w:cs="Arial"/>
          <w:b/>
          <w:bCs/>
          <w:caps/>
        </w:rPr>
        <w:lastRenderedPageBreak/>
        <w:t>Glosario</w:t>
      </w:r>
      <w:bookmarkEnd w:id="15"/>
    </w:p>
    <w:p w14:paraId="6E76AC4B" w14:textId="77777777" w:rsidR="000B181E" w:rsidRPr="005841B3" w:rsidRDefault="000B181E">
      <w:pPr>
        <w:jc w:val="left"/>
      </w:pPr>
    </w:p>
    <w:p w14:paraId="59BCB793" w14:textId="77777777" w:rsidR="000B181E" w:rsidRPr="005841B3" w:rsidRDefault="00A11615">
      <w:pPr>
        <w:spacing w:after="120" w:line="360" w:lineRule="auto"/>
      </w:pPr>
      <w:r w:rsidRPr="005841B3">
        <w:rPr>
          <w:rFonts w:ascii="Arial" w:hAnsi="Arial" w:cs="Arial"/>
          <w:b/>
          <w:bCs/>
          <w:sz w:val="22"/>
          <w:szCs w:val="22"/>
        </w:rPr>
        <w:t xml:space="preserve">ACID: </w:t>
      </w:r>
      <w:r w:rsidRPr="005841B3">
        <w:rPr>
          <w:rFonts w:ascii="Arial" w:hAnsi="Arial" w:cs="Arial"/>
          <w:sz w:val="22"/>
          <w:szCs w:val="22"/>
        </w:rPr>
        <w:t xml:space="preserve">Acrónimo de </w:t>
      </w:r>
      <w:proofErr w:type="spellStart"/>
      <w:r w:rsidRPr="005841B3">
        <w:rPr>
          <w:rFonts w:ascii="Arial" w:hAnsi="Arial" w:cs="Arial"/>
          <w:sz w:val="22"/>
          <w:szCs w:val="22"/>
        </w:rPr>
        <w:t>Atomicity</w:t>
      </w:r>
      <w:proofErr w:type="spellEnd"/>
      <w:r w:rsidRPr="005841B3">
        <w:rPr>
          <w:rFonts w:ascii="Arial" w:hAnsi="Arial" w:cs="Arial"/>
          <w:sz w:val="22"/>
          <w:szCs w:val="22"/>
        </w:rPr>
        <w:t xml:space="preserve">, </w:t>
      </w:r>
      <w:proofErr w:type="spellStart"/>
      <w:r w:rsidRPr="005841B3">
        <w:rPr>
          <w:rFonts w:ascii="Arial" w:hAnsi="Arial" w:cs="Arial"/>
          <w:sz w:val="22"/>
          <w:szCs w:val="22"/>
        </w:rPr>
        <w:t>Consistency</w:t>
      </w:r>
      <w:proofErr w:type="spellEnd"/>
      <w:r w:rsidRPr="005841B3">
        <w:rPr>
          <w:rFonts w:ascii="Arial" w:hAnsi="Arial" w:cs="Arial"/>
          <w:sz w:val="22"/>
          <w:szCs w:val="22"/>
        </w:rPr>
        <w:t xml:space="preserve">, </w:t>
      </w:r>
      <w:proofErr w:type="spellStart"/>
      <w:r w:rsidRPr="005841B3">
        <w:rPr>
          <w:rFonts w:ascii="Arial" w:hAnsi="Arial" w:cs="Arial"/>
          <w:sz w:val="22"/>
          <w:szCs w:val="22"/>
        </w:rPr>
        <w:t>Isolation</w:t>
      </w:r>
      <w:proofErr w:type="spellEnd"/>
      <w:r w:rsidRPr="005841B3">
        <w:rPr>
          <w:rFonts w:ascii="Arial" w:hAnsi="Arial" w:cs="Arial"/>
          <w:sz w:val="22"/>
          <w:szCs w:val="22"/>
        </w:rPr>
        <w:t xml:space="preserve">, </w:t>
      </w:r>
      <w:proofErr w:type="spellStart"/>
      <w:r w:rsidRPr="005841B3">
        <w:rPr>
          <w:rFonts w:ascii="Arial" w:hAnsi="Arial" w:cs="Arial"/>
          <w:sz w:val="22"/>
          <w:szCs w:val="22"/>
        </w:rPr>
        <w:t>Durability</w:t>
      </w:r>
      <w:proofErr w:type="spellEnd"/>
      <w:r w:rsidRPr="005841B3">
        <w:rPr>
          <w:rFonts w:ascii="Arial" w:hAnsi="Arial" w:cs="Arial"/>
          <w:sz w:val="22"/>
          <w:szCs w:val="22"/>
        </w:rPr>
        <w:t xml:space="preserve"> (Atomicidad, Consistencia, Aislamiento y Durabilidad), propiedades que garantizan que las transacciones en una base de datos relacional se procesen de manera confiable.</w:t>
      </w:r>
    </w:p>
    <w:p w14:paraId="37DB65D5" w14:textId="77777777" w:rsidR="000B181E" w:rsidRPr="005841B3" w:rsidRDefault="00A11615">
      <w:pPr>
        <w:spacing w:after="120" w:line="360" w:lineRule="auto"/>
      </w:pPr>
      <w:r w:rsidRPr="005841B3">
        <w:rPr>
          <w:rFonts w:ascii="Arial" w:hAnsi="Arial" w:cs="Arial"/>
          <w:b/>
          <w:bCs/>
          <w:sz w:val="22"/>
          <w:szCs w:val="22"/>
        </w:rPr>
        <w:t xml:space="preserve">Acometida (Drop Cable): </w:t>
      </w:r>
      <w:r w:rsidRPr="005841B3">
        <w:rPr>
          <w:rFonts w:ascii="Arial" w:hAnsi="Arial" w:cs="Arial"/>
          <w:sz w:val="22"/>
          <w:szCs w:val="22"/>
        </w:rPr>
        <w:t>Tramo final del cable de fibra óptica que enlaza la caja terminal instalada en el poste con el interior de la vivienda del abonado.</w:t>
      </w:r>
    </w:p>
    <w:p w14:paraId="76DE77A3"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CPE:</w:t>
      </w:r>
      <w:r w:rsidRPr="003444E5">
        <w:rPr>
          <w:rFonts w:ascii="Arial" w:hAnsi="Arial" w:cs="Arial"/>
          <w:sz w:val="22"/>
          <w:szCs w:val="22"/>
        </w:rPr>
        <w:t xml:space="preserve"> Customer Premises Equipment (Equipo en las Instalaciones del Cliente), dispositivos de telecomunicaciones ubicados en el domicilio del usuario final.</w:t>
      </w:r>
    </w:p>
    <w:p w14:paraId="4FA0B18F" w14:textId="73117CD1"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CTO</w:t>
      </w:r>
      <w:r w:rsidR="003444E5">
        <w:rPr>
          <w:rFonts w:ascii="Arial" w:hAnsi="Arial" w:cs="Arial"/>
          <w:b/>
          <w:bCs/>
          <w:sz w:val="22"/>
          <w:szCs w:val="22"/>
        </w:rPr>
        <w:t>:</w:t>
      </w:r>
      <w:r w:rsidRPr="003444E5">
        <w:rPr>
          <w:rFonts w:ascii="Arial" w:hAnsi="Arial" w:cs="Arial"/>
          <w:sz w:val="22"/>
          <w:szCs w:val="22"/>
        </w:rPr>
        <w:t xml:space="preserve"> Caja Terminal Óptica, gabinete pasivo exterior utilizado para interconectar los cables de distribución con las acometidas de los clientes.</w:t>
      </w:r>
    </w:p>
    <w:p w14:paraId="62C892D7" w14:textId="6354C75C"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FTTx</w:t>
      </w:r>
      <w:proofErr w:type="spellEnd"/>
      <w:r w:rsidR="003444E5">
        <w:rPr>
          <w:rFonts w:ascii="Arial" w:hAnsi="Arial" w:cs="Arial"/>
          <w:b/>
          <w:bCs/>
          <w:sz w:val="22"/>
          <w:szCs w:val="22"/>
        </w:rPr>
        <w:t>:</w:t>
      </w:r>
      <w:r w:rsidRPr="003444E5">
        <w:rPr>
          <w:rFonts w:ascii="Arial" w:hAnsi="Arial" w:cs="Arial"/>
          <w:sz w:val="22"/>
          <w:szCs w:val="22"/>
        </w:rPr>
        <w:t xml:space="preserve"> Fiber </w:t>
      </w:r>
      <w:proofErr w:type="spellStart"/>
      <w:r w:rsidRPr="003444E5">
        <w:rPr>
          <w:rFonts w:ascii="Arial" w:hAnsi="Arial" w:cs="Arial"/>
          <w:sz w:val="22"/>
          <w:szCs w:val="22"/>
        </w:rPr>
        <w:t>to</w:t>
      </w:r>
      <w:proofErr w:type="spellEnd"/>
      <w:r w:rsidRPr="003444E5">
        <w:rPr>
          <w:rFonts w:ascii="Arial" w:hAnsi="Arial" w:cs="Arial"/>
          <w:sz w:val="22"/>
          <w:szCs w:val="22"/>
        </w:rPr>
        <w:t xml:space="preserve"> </w:t>
      </w:r>
      <w:proofErr w:type="spellStart"/>
      <w:r w:rsidRPr="003444E5">
        <w:rPr>
          <w:rFonts w:ascii="Arial" w:hAnsi="Arial" w:cs="Arial"/>
          <w:sz w:val="22"/>
          <w:szCs w:val="22"/>
        </w:rPr>
        <w:t>the</w:t>
      </w:r>
      <w:proofErr w:type="spellEnd"/>
      <w:r w:rsidRPr="003444E5">
        <w:rPr>
          <w:rFonts w:ascii="Arial" w:hAnsi="Arial" w:cs="Arial"/>
          <w:sz w:val="22"/>
          <w:szCs w:val="22"/>
        </w:rPr>
        <w:t xml:space="preserve"> x, arquitecturas de telecomunicaciones basadas en el tendido de fibra óptica hasta el usuario final.</w:t>
      </w:r>
    </w:p>
    <w:p w14:paraId="43B61E6B"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GPON:</w:t>
      </w:r>
      <w:r w:rsidRPr="003444E5">
        <w:rPr>
          <w:rFonts w:ascii="Arial" w:hAnsi="Arial" w:cs="Arial"/>
          <w:sz w:val="22"/>
          <w:szCs w:val="22"/>
        </w:rPr>
        <w:t xml:space="preserve"> Gigabit-capable Passive Optical Network, estándar de red óptica pasiva normalizado por la recomendación ITU-T G.984 que ofrece velocidades de hasta 2.488 Gbps en sentido descendente.</w:t>
      </w:r>
    </w:p>
    <w:p w14:paraId="3CB9C052" w14:textId="77777777"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IndexedDB</w:t>
      </w:r>
      <w:proofErr w:type="spellEnd"/>
      <w:r w:rsidRPr="003444E5">
        <w:rPr>
          <w:rFonts w:ascii="Arial" w:hAnsi="Arial" w:cs="Arial"/>
          <w:b/>
          <w:bCs/>
          <w:sz w:val="22"/>
          <w:szCs w:val="22"/>
        </w:rPr>
        <w:t xml:space="preserve">: </w:t>
      </w:r>
      <w:r w:rsidRPr="003444E5">
        <w:rPr>
          <w:rFonts w:ascii="Arial" w:hAnsi="Arial" w:cs="Arial"/>
          <w:sz w:val="22"/>
          <w:szCs w:val="22"/>
        </w:rPr>
        <w:t>Interfaz de programación de aplicaciones (API) del lado del cliente para el almacenamiento estructurado de datos dentro del navegador web.</w:t>
      </w:r>
    </w:p>
    <w:p w14:paraId="3D13CE4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JWT:</w:t>
      </w:r>
      <w:r w:rsidRPr="003444E5">
        <w:rPr>
          <w:rFonts w:ascii="Arial" w:hAnsi="Arial" w:cs="Arial"/>
          <w:sz w:val="22"/>
          <w:szCs w:val="22"/>
        </w:rPr>
        <w:t xml:space="preserve"> JSON Web Token, estándar abierto que define un modo compacto y autónomo para transmitir información de forma segura entre partes como un objeto JSON firmado digitalmente.</w:t>
      </w:r>
    </w:p>
    <w:p w14:paraId="3BDD2E05"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Mufa: </w:t>
      </w:r>
      <w:r w:rsidRPr="003444E5">
        <w:rPr>
          <w:rFonts w:ascii="Arial" w:hAnsi="Arial" w:cs="Arial"/>
          <w:sz w:val="22"/>
          <w:szCs w:val="22"/>
        </w:rPr>
        <w:t>Envolvente o cierre hermético de protección utilizado en planta externa para resguardar empalmes de cables de fibra óptica.</w:t>
      </w:r>
    </w:p>
    <w:p w14:paraId="2F3B407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NAP:</w:t>
      </w:r>
      <w:r w:rsidRPr="003444E5">
        <w:rPr>
          <w:rFonts w:ascii="Arial" w:hAnsi="Arial" w:cs="Arial"/>
          <w:sz w:val="22"/>
          <w:szCs w:val="22"/>
        </w:rPr>
        <w:t xml:space="preserve"> Network Access Point (Punto de Acceso a la Red), punto de distribución pasivo que aloja el splitter de segundo nivel y provee conectores para derivación hacia los domicilios.</w:t>
      </w:r>
    </w:p>
    <w:p w14:paraId="0F242BF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ODF:</w:t>
      </w:r>
      <w:r w:rsidRPr="003444E5">
        <w:rPr>
          <w:rFonts w:ascii="Arial" w:hAnsi="Arial" w:cs="Arial"/>
          <w:sz w:val="22"/>
          <w:szCs w:val="22"/>
        </w:rPr>
        <w:t xml:space="preserve"> Optical Distribution </w:t>
      </w:r>
      <w:proofErr w:type="gramStart"/>
      <w:r w:rsidRPr="003444E5">
        <w:rPr>
          <w:rFonts w:ascii="Arial" w:hAnsi="Arial" w:cs="Arial"/>
          <w:sz w:val="22"/>
          <w:szCs w:val="22"/>
        </w:rPr>
        <w:t>Frame</w:t>
      </w:r>
      <w:proofErr w:type="gramEnd"/>
      <w:r w:rsidRPr="003444E5">
        <w:rPr>
          <w:rFonts w:ascii="Arial" w:hAnsi="Arial" w:cs="Arial"/>
          <w:sz w:val="22"/>
          <w:szCs w:val="22"/>
        </w:rPr>
        <w:t xml:space="preserve"> (Distribuidor de Fibra Óptica), bastidor de distribución pasivo que aloja terminaciones y empalmes dentro del centro de telecomunicaciones.</w:t>
      </w:r>
    </w:p>
    <w:p w14:paraId="79B727F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ODN:</w:t>
      </w:r>
      <w:r w:rsidRPr="003444E5">
        <w:rPr>
          <w:rFonts w:ascii="Arial" w:hAnsi="Arial" w:cs="Arial"/>
          <w:sz w:val="22"/>
          <w:szCs w:val="22"/>
        </w:rPr>
        <w:t xml:space="preserve"> Optical Distribution Network (Red de Distribución Óptica), conjunto pasivo de cables, empalmes, conectores y splitters comprendido entre la OLT y la ONT.</w:t>
      </w:r>
    </w:p>
    <w:p w14:paraId="028570B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OLT:</w:t>
      </w:r>
      <w:r w:rsidRPr="003444E5">
        <w:rPr>
          <w:rFonts w:ascii="Arial" w:hAnsi="Arial" w:cs="Arial"/>
          <w:sz w:val="22"/>
          <w:szCs w:val="22"/>
        </w:rPr>
        <w:t xml:space="preserve"> Optical Line Terminal (Terminal de Línea Óptica), equipo activo principal situado en la cabecera o central del proveedor que gestiona y modula el tráfico de la red óptica.</w:t>
      </w:r>
    </w:p>
    <w:p w14:paraId="5442270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lastRenderedPageBreak/>
        <w:t>OMCI:</w:t>
      </w:r>
      <w:r w:rsidRPr="003444E5">
        <w:rPr>
          <w:rFonts w:ascii="Arial" w:hAnsi="Arial" w:cs="Arial"/>
          <w:sz w:val="22"/>
          <w:szCs w:val="22"/>
        </w:rPr>
        <w:t xml:space="preserve"> ONU Management and Control </w:t>
      </w:r>
      <w:proofErr w:type="gramStart"/>
      <w:r w:rsidRPr="003444E5">
        <w:rPr>
          <w:rFonts w:ascii="Arial" w:hAnsi="Arial" w:cs="Arial"/>
          <w:sz w:val="22"/>
          <w:szCs w:val="22"/>
        </w:rPr>
        <w:t>Interface</w:t>
      </w:r>
      <w:proofErr w:type="gramEnd"/>
      <w:r w:rsidRPr="003444E5">
        <w:rPr>
          <w:rFonts w:ascii="Arial" w:hAnsi="Arial" w:cs="Arial"/>
          <w:sz w:val="22"/>
          <w:szCs w:val="22"/>
        </w:rPr>
        <w:t>, protocolo estándar mediante el cual la OLT configura y diagnostica de manera remota a las terminales ópticas de usuario.</w:t>
      </w:r>
    </w:p>
    <w:p w14:paraId="08DFE568"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ONT:</w:t>
      </w:r>
      <w:r w:rsidRPr="003444E5">
        <w:rPr>
          <w:rFonts w:ascii="Arial" w:hAnsi="Arial" w:cs="Arial"/>
          <w:sz w:val="22"/>
          <w:szCs w:val="22"/>
        </w:rPr>
        <w:t xml:space="preserve"> Optical Network Terminal, dispositivo activo terminal instalado en el domicilio del abonado que convierte las señales ópticas luminosas en señales eléctricas Ethernet.</w:t>
      </w:r>
    </w:p>
    <w:p w14:paraId="1070713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PWA:</w:t>
      </w:r>
      <w:r w:rsidRPr="003444E5">
        <w:rPr>
          <w:rFonts w:ascii="Arial" w:hAnsi="Arial" w:cs="Arial"/>
          <w:sz w:val="22"/>
          <w:szCs w:val="22"/>
        </w:rPr>
        <w:t xml:space="preserve"> Progressive Web App (Aplicación Web Progresiva), aplicación web desarrollada con capacidades equivalentes a las aplicaciones móviles nativas, incluyendo soporte de trabajo sin conexión.</w:t>
      </w:r>
    </w:p>
    <w:p w14:paraId="44B3374C"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RBAC:</w:t>
      </w:r>
      <w:r w:rsidRPr="003444E5">
        <w:rPr>
          <w:rFonts w:ascii="Arial" w:hAnsi="Arial" w:cs="Arial"/>
          <w:sz w:val="22"/>
          <w:szCs w:val="22"/>
        </w:rPr>
        <w:t xml:space="preserve"> Role-Based Access Control (Control de Acceso Basado en Roles), enfoque de restricción del acceso al sistema computacional en función de los privilegios asignados a cada puesto de trabajo.</w:t>
      </w:r>
    </w:p>
    <w:p w14:paraId="2A5D37E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SC/APC:</w:t>
      </w:r>
      <w:r w:rsidRPr="003444E5">
        <w:rPr>
          <w:rFonts w:ascii="Arial" w:hAnsi="Arial" w:cs="Arial"/>
          <w:sz w:val="22"/>
          <w:szCs w:val="22"/>
        </w:rPr>
        <w:t xml:space="preserve"> Subscriber Connector / Angled Physical Contact, conector óptico monomodo caracterizado por el pulido oblicuo a 8 grados de su férula de cerámica, identificado por su color verde.</w:t>
      </w:r>
    </w:p>
    <w:p w14:paraId="5537465A"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SC/UPC:</w:t>
      </w:r>
      <w:r w:rsidRPr="003444E5">
        <w:rPr>
          <w:rFonts w:ascii="Arial" w:hAnsi="Arial" w:cs="Arial"/>
          <w:sz w:val="22"/>
          <w:szCs w:val="22"/>
        </w:rPr>
        <w:t xml:space="preserve"> Subscriber Connector / Ultra Physical Contact, conector óptico con pulido frontal plano de alta precisión, identificado por su cubierta plástica de color azul.</w:t>
      </w:r>
    </w:p>
    <w:p w14:paraId="4492E0EF"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Service Worker: </w:t>
      </w:r>
      <w:r w:rsidRPr="003444E5">
        <w:rPr>
          <w:rFonts w:ascii="Arial" w:hAnsi="Arial" w:cs="Arial"/>
          <w:sz w:val="22"/>
          <w:szCs w:val="22"/>
        </w:rPr>
        <w:t>Script que el navegador web ejecuta en segundo plano, de forma separada a la página web, gestionando tareas de interceptación de red y almacenamiento en caché.</w:t>
      </w:r>
    </w:p>
    <w:p w14:paraId="51CBFC6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Splitter: </w:t>
      </w:r>
      <w:r w:rsidRPr="003444E5">
        <w:rPr>
          <w:rFonts w:ascii="Arial" w:hAnsi="Arial" w:cs="Arial"/>
          <w:sz w:val="22"/>
          <w:szCs w:val="22"/>
        </w:rPr>
        <w:t>Divisor óptico pasivo que distribuye la potencia de un haz lumínico entrante entre un conjunto de salidas simétricas.</w:t>
      </w:r>
    </w:p>
    <w:p w14:paraId="199FC601"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WDM:</w:t>
      </w:r>
      <w:r w:rsidRPr="003444E5">
        <w:rPr>
          <w:rFonts w:ascii="Arial" w:hAnsi="Arial" w:cs="Arial"/>
          <w:sz w:val="22"/>
          <w:szCs w:val="22"/>
        </w:rPr>
        <w:t xml:space="preserve"> Wavelength Division Multiplexing (Multiplexación por División de Longitud de Onda), tecnología que transmite múltiples señales sobre un mismo filamento óptico mediante distintas frecuencias luminosas.</w:t>
      </w:r>
    </w:p>
    <w:p w14:paraId="217BD720" w14:textId="77777777" w:rsidR="000B181E" w:rsidRPr="005841B3" w:rsidRDefault="000B181E">
      <w:pPr>
        <w:sectPr w:rsidR="000B181E" w:rsidRPr="005841B3">
          <w:headerReference w:type="default" r:id="rId55"/>
          <w:footerReference w:type="default" r:id="rId56"/>
          <w:pgSz w:w="12242" w:h="15842" w:code="1"/>
          <w:pgMar w:top="1417" w:right="1701" w:bottom="1417" w:left="1701" w:header="708" w:footer="708" w:gutter="0"/>
          <w:pgNumType w:fmt="lowerRoman" w:start="6"/>
          <w:cols w:space="708"/>
          <w:docGrid w:linePitch="360"/>
        </w:sectPr>
      </w:pPr>
    </w:p>
    <w:p w14:paraId="26F8BA66" w14:textId="77777777" w:rsidR="000B181E" w:rsidRPr="005841B3" w:rsidRDefault="00A11615">
      <w:pPr>
        <w:keepNext/>
        <w:spacing w:before="240"/>
        <w:jc w:val="left"/>
        <w:outlineLvl w:val="0"/>
      </w:pPr>
      <w:bookmarkStart w:id="16" w:name="_Toc239835875"/>
      <w:r w:rsidRPr="005841B3">
        <w:rPr>
          <w:rFonts w:ascii="Arial" w:hAnsi="Arial" w:cs="Arial"/>
          <w:b/>
          <w:bCs/>
          <w:caps/>
        </w:rPr>
        <w:lastRenderedPageBreak/>
        <w:t>Referencias</w:t>
      </w:r>
      <w:bookmarkEnd w:id="16"/>
    </w:p>
    <w:p w14:paraId="2F139161" w14:textId="77777777" w:rsidR="000B181E" w:rsidRPr="005841B3" w:rsidRDefault="000B181E">
      <w:pPr>
        <w:jc w:val="left"/>
      </w:pPr>
    </w:p>
    <w:p w14:paraId="1CBD042B" w14:textId="77777777" w:rsidR="000B181E" w:rsidRPr="005841B3" w:rsidRDefault="00A11615">
      <w:pPr>
        <w:keepNext/>
        <w:spacing w:before="240" w:after="240"/>
        <w:jc w:val="left"/>
        <w:outlineLvl w:val="1"/>
      </w:pPr>
      <w:bookmarkStart w:id="17" w:name="_Toc239835876"/>
      <w:r w:rsidRPr="005841B3">
        <w:rPr>
          <w:rFonts w:ascii="Arial" w:hAnsi="Arial" w:cs="Arial"/>
          <w:b/>
          <w:bCs/>
        </w:rPr>
        <w:t>Referencias bibliográficas</w:t>
      </w:r>
      <w:bookmarkEnd w:id="17"/>
    </w:p>
    <w:p w14:paraId="1A55958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Banks, A., &amp; Porcello, E. (2020). </w:t>
      </w:r>
      <w:proofErr w:type="spellStart"/>
      <w:r w:rsidRPr="005841B3">
        <w:rPr>
          <w:rFonts w:ascii="Arial" w:eastAsia="MS Mincho" w:hAnsi="Arial"/>
          <w:sz w:val="22"/>
          <w:szCs w:val="22"/>
          <w:lang w:eastAsia="en-US"/>
        </w:rPr>
        <w:t>Learning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Modern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Apps (2nd ed.). O'Reilly Media.</w:t>
      </w:r>
    </w:p>
    <w:p w14:paraId="60552BF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Bernhardsen, T. (2002).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(3rd ed.). John Wiley &amp; Sons.</w:t>
      </w:r>
    </w:p>
    <w:p w14:paraId="3E845BC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Bierman, G., Abadi, M., &amp; Torgersen, M. (2014). </w:t>
      </w:r>
      <w:proofErr w:type="spellStart"/>
      <w:r w:rsidRPr="005841B3">
        <w:rPr>
          <w:rFonts w:ascii="Arial" w:eastAsia="MS Mincho" w:hAnsi="Arial"/>
          <w:sz w:val="22"/>
          <w:szCs w:val="22"/>
          <w:lang w:eastAsia="en-US"/>
        </w:rPr>
        <w:t>Understanding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In </w:t>
      </w:r>
      <w:proofErr w:type="spellStart"/>
      <w:r w:rsidRPr="005841B3">
        <w:rPr>
          <w:rFonts w:ascii="Arial" w:eastAsia="MS Mincho" w:hAnsi="Arial"/>
          <w:sz w:val="22"/>
          <w:szCs w:val="22"/>
          <w:lang w:eastAsia="en-US"/>
        </w:rPr>
        <w:t>European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Object-Oriented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(ECOOP 2014) (pp. 257-281). Springer, </w:t>
      </w:r>
      <w:proofErr w:type="spellStart"/>
      <w:r w:rsidRPr="005841B3">
        <w:rPr>
          <w:rFonts w:ascii="Arial" w:eastAsia="MS Mincho" w:hAnsi="Arial"/>
          <w:sz w:val="22"/>
          <w:szCs w:val="22"/>
          <w:lang w:eastAsia="en-US"/>
        </w:rPr>
        <w:t>Berlin</w:t>
      </w:r>
      <w:proofErr w:type="spellEnd"/>
      <w:r w:rsidRPr="005841B3">
        <w:rPr>
          <w:rFonts w:ascii="Arial" w:eastAsia="MS Mincho" w:hAnsi="Arial"/>
          <w:sz w:val="22"/>
          <w:szCs w:val="22"/>
          <w:lang w:eastAsia="en-US"/>
        </w:rPr>
        <w:t>, Heidelberg. https://doi.org/10.1007/978-3-662-44202-9_11</w:t>
      </w:r>
    </w:p>
    <w:p w14:paraId="76C0B75A"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Bishop, M. (2018).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Security: Art and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(2nd ed.). Addison-Wesley Professional.</w:t>
      </w:r>
    </w:p>
    <w:p w14:paraId="5A46F96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Fielding, R. T. (2000). </w:t>
      </w:r>
      <w:proofErr w:type="spellStart"/>
      <w:r w:rsidRPr="005841B3">
        <w:rPr>
          <w:rFonts w:ascii="Arial" w:eastAsia="MS Mincho" w:hAnsi="Arial"/>
          <w:sz w:val="22"/>
          <w:szCs w:val="22"/>
          <w:lang w:eastAsia="en-US"/>
        </w:rPr>
        <w:t>Architectural</w:t>
      </w:r>
      <w:proofErr w:type="spellEnd"/>
      <w:r w:rsidRPr="005841B3">
        <w:rPr>
          <w:rFonts w:ascii="Arial" w:eastAsia="MS Mincho" w:hAnsi="Arial"/>
          <w:sz w:val="22"/>
          <w:szCs w:val="22"/>
          <w:lang w:eastAsia="en-US"/>
        </w:rPr>
        <w:t xml:space="preserve"> Styles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Design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Network-</w:t>
      </w:r>
      <w:proofErr w:type="spellStart"/>
      <w:r w:rsidRPr="005841B3">
        <w:rPr>
          <w:rFonts w:ascii="Arial" w:eastAsia="MS Mincho" w:hAnsi="Arial"/>
          <w:sz w:val="22"/>
          <w:szCs w:val="22"/>
          <w:lang w:eastAsia="en-US"/>
        </w:rPr>
        <w:t>based</w:t>
      </w:r>
      <w:proofErr w:type="spellEnd"/>
      <w:r w:rsidRPr="005841B3">
        <w:rPr>
          <w:rFonts w:ascii="Arial" w:eastAsia="MS Mincho" w:hAnsi="Arial"/>
          <w:sz w:val="22"/>
          <w:szCs w:val="22"/>
          <w:lang w:eastAsia="en-US"/>
        </w:rPr>
        <w:t xml:space="preserve"> Software </w:t>
      </w:r>
      <w:proofErr w:type="spellStart"/>
      <w:r w:rsidRPr="005841B3">
        <w:rPr>
          <w:rFonts w:ascii="Arial" w:eastAsia="MS Mincho" w:hAnsi="Arial"/>
          <w:sz w:val="22"/>
          <w:szCs w:val="22"/>
          <w:lang w:eastAsia="en-US"/>
        </w:rPr>
        <w:t>Architectures</w:t>
      </w:r>
      <w:proofErr w:type="spellEnd"/>
      <w:r w:rsidRPr="005841B3">
        <w:rPr>
          <w:rFonts w:ascii="Arial" w:eastAsia="MS Mincho" w:hAnsi="Arial"/>
          <w:sz w:val="22"/>
          <w:szCs w:val="22"/>
          <w:lang w:eastAsia="en-US"/>
        </w:rPr>
        <w:t xml:space="preserve"> (Doctoral </w:t>
      </w:r>
      <w:proofErr w:type="spellStart"/>
      <w:r w:rsidRPr="005841B3">
        <w:rPr>
          <w:rFonts w:ascii="Arial" w:eastAsia="MS Mincho" w:hAnsi="Arial"/>
          <w:sz w:val="22"/>
          <w:szCs w:val="22"/>
          <w:lang w:eastAsia="en-US"/>
        </w:rPr>
        <w:t>dissertation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University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California, Irvine).</w:t>
      </w:r>
    </w:p>
    <w:p w14:paraId="6FDA81B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Forouzan, B. A. (2013). Data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(5th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2CAF24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Fowler, M. (2002).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Enterprise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Architecture</w:t>
      </w:r>
      <w:proofErr w:type="spellEnd"/>
      <w:r w:rsidRPr="005841B3">
        <w:rPr>
          <w:rFonts w:ascii="Arial" w:eastAsia="MS Mincho" w:hAnsi="Arial"/>
          <w:sz w:val="22"/>
          <w:szCs w:val="22"/>
          <w:lang w:eastAsia="en-US"/>
        </w:rPr>
        <w:t>. Addison-Wesley Professional.</w:t>
      </w:r>
    </w:p>
    <w:p w14:paraId="560A713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Grigorik, I. (2013). High Performance Browser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every</w:t>
      </w:r>
      <w:proofErr w:type="spellEnd"/>
      <w:r w:rsidRPr="005841B3">
        <w:rPr>
          <w:rFonts w:ascii="Arial" w:eastAsia="MS Mincho" w:hAnsi="Arial"/>
          <w:sz w:val="22"/>
          <w:szCs w:val="22"/>
          <w:lang w:eastAsia="en-US"/>
        </w:rPr>
        <w:t xml:space="preserve"> web </w:t>
      </w:r>
      <w:proofErr w:type="spellStart"/>
      <w:r w:rsidRPr="005841B3">
        <w:rPr>
          <w:rFonts w:ascii="Arial" w:eastAsia="MS Mincho" w:hAnsi="Arial"/>
          <w:sz w:val="22"/>
          <w:szCs w:val="22"/>
          <w:lang w:eastAsia="en-US"/>
        </w:rPr>
        <w:t>developer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should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know</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about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and web performance. O'Reilly Media.</w:t>
      </w:r>
    </w:p>
    <w:p w14:paraId="69A51ECB"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M., &amp; Weber, P. (2008).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User-Generated</w:t>
      </w:r>
      <w:proofErr w:type="spellEnd"/>
      <w:r w:rsidRPr="005841B3">
        <w:rPr>
          <w:rFonts w:ascii="Arial" w:eastAsia="MS Mincho" w:hAnsi="Arial"/>
          <w:sz w:val="22"/>
          <w:szCs w:val="22"/>
          <w:lang w:eastAsia="en-US"/>
        </w:rPr>
        <w:t xml:space="preserve"> Street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IEEE </w:t>
      </w:r>
      <w:proofErr w:type="spellStart"/>
      <w:r w:rsidRPr="005841B3">
        <w:rPr>
          <w:rFonts w:ascii="Arial" w:eastAsia="MS Mincho" w:hAnsi="Arial"/>
          <w:sz w:val="22"/>
          <w:szCs w:val="22"/>
          <w:lang w:eastAsia="en-US"/>
        </w:rPr>
        <w:t>Pervasive</w:t>
      </w:r>
      <w:proofErr w:type="spellEnd"/>
      <w:r w:rsidRPr="005841B3">
        <w:rPr>
          <w:rFonts w:ascii="Arial" w:eastAsia="MS Mincho" w:hAnsi="Arial"/>
          <w:sz w:val="22"/>
          <w:szCs w:val="22"/>
          <w:lang w:eastAsia="en-US"/>
        </w:rPr>
        <w:t xml:space="preserve"> Computing, 7(4), 12-18. https://doi.org/10.1109/MPRV.2008.80</w:t>
      </w:r>
    </w:p>
    <w:p w14:paraId="7E9B4236"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xml:space="preserve">, M. (2018). </w:t>
      </w:r>
      <w:proofErr w:type="spellStart"/>
      <w:r w:rsidRPr="005841B3">
        <w:rPr>
          <w:rFonts w:ascii="Arial" w:eastAsia="MS Mincho" w:hAnsi="Arial"/>
          <w:sz w:val="22"/>
          <w:szCs w:val="22"/>
          <w:lang w:eastAsia="en-US"/>
        </w:rPr>
        <w:t>Eloquent</w:t>
      </w:r>
      <w:proofErr w:type="spellEnd"/>
      <w:r w:rsidRPr="005841B3">
        <w:rPr>
          <w:rFonts w:ascii="Arial" w:eastAsia="MS Mincho" w:hAnsi="Arial"/>
          <w:sz w:val="22"/>
          <w:szCs w:val="22"/>
          <w:lang w:eastAsia="en-US"/>
        </w:rPr>
        <w:t xml:space="preserve"> JavaScript: A Modern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(3rd ed.). No Starch Press.</w:t>
      </w:r>
    </w:p>
    <w:p w14:paraId="2548041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General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G.984.1). ITU.</w:t>
      </w:r>
    </w:p>
    <w:p w14:paraId="56D26EA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Media </w:t>
      </w:r>
      <w:proofErr w:type="spellStart"/>
      <w:r w:rsidRPr="005841B3">
        <w:rPr>
          <w:rFonts w:ascii="Arial" w:eastAsia="MS Mincho" w:hAnsi="Arial"/>
          <w:sz w:val="22"/>
          <w:szCs w:val="22"/>
          <w:lang w:eastAsia="en-US"/>
        </w:rPr>
        <w:t>Dependent</w:t>
      </w:r>
      <w:proofErr w:type="spellEnd"/>
      <w:r w:rsidRPr="005841B3">
        <w:rPr>
          <w:rFonts w:ascii="Arial" w:eastAsia="MS Mincho" w:hAnsi="Arial"/>
          <w:sz w:val="22"/>
          <w:szCs w:val="22"/>
          <w:lang w:eastAsia="en-US"/>
        </w:rPr>
        <w:t xml:space="preserve"> (PMD)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G.984.2). ITU.</w:t>
      </w:r>
    </w:p>
    <w:p w14:paraId="61EAE2C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convergence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G.984.3). ITU.</w:t>
      </w:r>
    </w:p>
    <w:p w14:paraId="0B0A4F9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(2009).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G.652). ITU.</w:t>
      </w:r>
    </w:p>
    <w:p w14:paraId="259C649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bending-loss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insensitive</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G.657). ITU.</w:t>
      </w:r>
    </w:p>
    <w:p w14:paraId="7BCCD88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components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G.671). ITU.</w:t>
      </w:r>
    </w:p>
    <w:p w14:paraId="7C9C09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Keiser, G. (2011).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(4th ed.). McGraw-Hill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/Math.</w:t>
      </w:r>
    </w:p>
    <w:p w14:paraId="0924D4D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Kramer, G. (2005). Ethernet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McGraw-Hill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w:t>
      </w:r>
    </w:p>
    <w:p w14:paraId="6506A44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Kurose, J. F., &amp; Ross, K. W. (2017).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 Top-Down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(7th ed.). Pearson.</w:t>
      </w:r>
    </w:p>
    <w:p w14:paraId="4ADA40D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Longley, P. A., Goodchild, M. F., Maguire, D. J., &amp; Rhind, D. W. (2015).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(4th ed.). John Wiley &amp; Sons.</w:t>
      </w:r>
    </w:p>
    <w:p w14:paraId="31F75A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Pressman, R. S., &amp; Maxim, B. R. (2021).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Practitioner's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(9th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7949FA9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Provos, N., &amp; </w:t>
      </w:r>
      <w:proofErr w:type="spellStart"/>
      <w:r w:rsidRPr="005841B3">
        <w:rPr>
          <w:rFonts w:ascii="Arial" w:eastAsia="MS Mincho" w:hAnsi="Arial"/>
          <w:sz w:val="22"/>
          <w:szCs w:val="22"/>
          <w:lang w:eastAsia="en-US"/>
        </w:rPr>
        <w:t>Mazières</w:t>
      </w:r>
      <w:proofErr w:type="spellEnd"/>
      <w:r w:rsidRPr="005841B3">
        <w:rPr>
          <w:rFonts w:ascii="Arial" w:eastAsia="MS Mincho" w:hAnsi="Arial"/>
          <w:sz w:val="22"/>
          <w:szCs w:val="22"/>
          <w:lang w:eastAsia="en-US"/>
        </w:rPr>
        <w:t xml:space="preserve">, D. (1999). A Future-Adaptable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 Scheme. In </w:t>
      </w:r>
      <w:proofErr w:type="spellStart"/>
      <w:r w:rsidRPr="005841B3">
        <w:rPr>
          <w:rFonts w:ascii="Arial" w:eastAsia="MS Mincho" w:hAnsi="Arial"/>
          <w:sz w:val="22"/>
          <w:szCs w:val="22"/>
          <w:lang w:eastAsia="en-US"/>
        </w:rPr>
        <w:t>Proceedings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FREENIX Track: 1999 USENIX </w:t>
      </w:r>
      <w:proofErr w:type="spellStart"/>
      <w:r w:rsidRPr="005841B3">
        <w:rPr>
          <w:rFonts w:ascii="Arial" w:eastAsia="MS Mincho" w:hAnsi="Arial"/>
          <w:sz w:val="22"/>
          <w:szCs w:val="22"/>
          <w:lang w:eastAsia="en-US"/>
        </w:rPr>
        <w:t>Annual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Technical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(pp. 81-91). USENIX </w:t>
      </w:r>
      <w:proofErr w:type="spellStart"/>
      <w:r w:rsidRPr="005841B3">
        <w:rPr>
          <w:rFonts w:ascii="Arial" w:eastAsia="MS Mincho" w:hAnsi="Arial"/>
          <w:sz w:val="22"/>
          <w:szCs w:val="22"/>
          <w:lang w:eastAsia="en-US"/>
        </w:rPr>
        <w:t>Association</w:t>
      </w:r>
      <w:proofErr w:type="spellEnd"/>
      <w:r w:rsidRPr="005841B3">
        <w:rPr>
          <w:rFonts w:ascii="Arial" w:eastAsia="MS Mincho" w:hAnsi="Arial"/>
          <w:sz w:val="22"/>
          <w:szCs w:val="22"/>
          <w:lang w:eastAsia="en-US"/>
        </w:rPr>
        <w:t>.</w:t>
      </w:r>
    </w:p>
    <w:p w14:paraId="261F085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Senior, J. M., &amp;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xml:space="preserve">, M. Y. (2009).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Principles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Practice</w:t>
      </w:r>
      <w:proofErr w:type="spellEnd"/>
      <w:r w:rsidRPr="005841B3">
        <w:rPr>
          <w:rFonts w:ascii="Arial" w:eastAsia="MS Mincho" w:hAnsi="Arial"/>
          <w:sz w:val="22"/>
          <w:szCs w:val="22"/>
          <w:lang w:eastAsia="en-US"/>
        </w:rPr>
        <w:t xml:space="preserve"> (3rd ed.). Prentice Hall / Pearson.</w:t>
      </w:r>
    </w:p>
    <w:p w14:paraId="0F90905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Silberschatz, A., Korth, H. F., &amp; Sudarshan, S. (2020).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Concepts</w:t>
      </w:r>
      <w:proofErr w:type="spellEnd"/>
      <w:r w:rsidRPr="005841B3">
        <w:rPr>
          <w:rFonts w:ascii="Arial" w:eastAsia="MS Mincho" w:hAnsi="Arial"/>
          <w:sz w:val="22"/>
          <w:szCs w:val="22"/>
          <w:lang w:eastAsia="en-US"/>
        </w:rPr>
        <w:t xml:space="preserve"> (7th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37FED23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Stallings, W. (2017). Data and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(10th ed.). Pearson.</w:t>
      </w:r>
    </w:p>
    <w:p w14:paraId="45D37C0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Tanenbaum, A. S., &amp; Wetherall, D. J. (2013). Redes de computadoras (5.ª ed.). Pearson Educación.</w:t>
      </w:r>
    </w:p>
    <w:p w14:paraId="5D4A99B2"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Turnbull, J. (2014). The Docker Book: </w:t>
      </w:r>
      <w:proofErr w:type="spellStart"/>
      <w:r w:rsidRPr="005841B3">
        <w:rPr>
          <w:rFonts w:ascii="Arial" w:eastAsia="MS Mincho" w:hAnsi="Arial"/>
          <w:sz w:val="22"/>
          <w:szCs w:val="22"/>
          <w:lang w:eastAsia="en-US"/>
        </w:rPr>
        <w:t>Containerization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new </w:t>
      </w:r>
      <w:proofErr w:type="spellStart"/>
      <w:r w:rsidRPr="005841B3">
        <w:rPr>
          <w:rFonts w:ascii="Arial" w:eastAsia="MS Mincho" w:hAnsi="Arial"/>
          <w:sz w:val="22"/>
          <w:szCs w:val="22"/>
          <w:lang w:eastAsia="en-US"/>
        </w:rPr>
        <w:t>virtualization</w:t>
      </w:r>
      <w:proofErr w:type="spellEnd"/>
      <w:r w:rsidRPr="005841B3">
        <w:rPr>
          <w:rFonts w:ascii="Arial" w:eastAsia="MS Mincho" w:hAnsi="Arial"/>
          <w:sz w:val="22"/>
          <w:szCs w:val="22"/>
          <w:lang w:eastAsia="en-US"/>
        </w:rPr>
        <w:t>. James Turnbull.</w:t>
      </w:r>
    </w:p>
    <w:p w14:paraId="11F72A7E"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xml:space="preserve">, V. (2023).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open-</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JavaScript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mobile-friendly</w:t>
      </w:r>
      <w:proofErr w:type="spellEnd"/>
      <w:r w:rsidRPr="005841B3">
        <w:rPr>
          <w:rFonts w:ascii="Arial" w:eastAsia="MS Mincho" w:hAnsi="Arial"/>
          <w:sz w:val="22"/>
          <w:szCs w:val="22"/>
          <w:lang w:eastAsia="en-US"/>
        </w:rPr>
        <w:t xml:space="preserve"> interactive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1.9.4) [Software]. https://leafletjs.com/</w:t>
      </w:r>
    </w:p>
    <w:p w14:paraId="5225DBA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Coles, C. (2023). Zod: </w:t>
      </w:r>
      <w:proofErr w:type="spellStart"/>
      <w:r w:rsidRPr="005841B3">
        <w:rPr>
          <w:rFonts w:ascii="Arial" w:eastAsia="MS Mincho" w:hAnsi="Arial"/>
          <w:sz w:val="22"/>
          <w:szCs w:val="22"/>
          <w:lang w:eastAsia="en-US"/>
        </w:rPr>
        <w:t>TypeScript-first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schema</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validation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with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3.24) [Software]. https://zod.dev/</w:t>
      </w:r>
    </w:p>
    <w:p w14:paraId="11691C4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Docker Inc. (2023). Docker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Empowering</w:t>
      </w:r>
      <w:proofErr w:type="spellEnd"/>
      <w:r w:rsidRPr="005841B3">
        <w:rPr>
          <w:rFonts w:ascii="Arial" w:eastAsia="MS Mincho" w:hAnsi="Arial"/>
          <w:sz w:val="22"/>
          <w:szCs w:val="22"/>
          <w:lang w:eastAsia="en-US"/>
        </w:rPr>
        <w:t xml:space="preserve"> App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[En línea]. https://docs.docker.com/</w:t>
      </w:r>
    </w:p>
    <w:p w14:paraId="086F35AD"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D. (2023). Dexie.js: A </w:t>
      </w:r>
      <w:proofErr w:type="spellStart"/>
      <w:r w:rsidRPr="005841B3">
        <w:rPr>
          <w:rFonts w:ascii="Arial" w:eastAsia="MS Mincho" w:hAnsi="Arial"/>
          <w:sz w:val="22"/>
          <w:szCs w:val="22"/>
          <w:lang w:eastAsia="en-US"/>
        </w:rPr>
        <w:t>Minimalistic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Wrapper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4.0) [Software]. https://dexie.org/</w:t>
      </w:r>
    </w:p>
    <w:p w14:paraId="2D6AEBD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Gaunt, M. (2019).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Google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Web Fundamentals [En línea]. https://web.dev/service-workers-cache-storage/</w:t>
      </w:r>
    </w:p>
    <w:p w14:paraId="79E56CB7"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Jones, M., Bradley, J., &amp;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xml:space="preserve">, N. (2015). JSON Web Token (JWT) (RFC 7519). Internet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Task</w:t>
      </w:r>
      <w:proofErr w:type="spellEnd"/>
      <w:r w:rsidRPr="005841B3">
        <w:rPr>
          <w:rFonts w:ascii="Arial" w:eastAsia="MS Mincho" w:hAnsi="Arial"/>
          <w:sz w:val="22"/>
          <w:szCs w:val="22"/>
          <w:lang w:eastAsia="en-US"/>
        </w:rPr>
        <w:t xml:space="preserve"> Force (IETF). https://doi.org/10.17487/RFC7519</w:t>
      </w:r>
    </w:p>
    <w:p w14:paraId="7188A6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LePage, P. (2020).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are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Apps? Google Web Fundamentals [En línea]. https://web.dev/what-are-pwas/</w:t>
      </w:r>
    </w:p>
    <w:p w14:paraId="227156B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Merkel, D. (2014). Docker: </w:t>
      </w:r>
      <w:proofErr w:type="spellStart"/>
      <w:r w:rsidRPr="005841B3">
        <w:rPr>
          <w:rFonts w:ascii="Arial" w:eastAsia="MS Mincho" w:hAnsi="Arial"/>
          <w:sz w:val="22"/>
          <w:szCs w:val="22"/>
          <w:lang w:eastAsia="en-US"/>
        </w:rPr>
        <w:t>Lightweight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containers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consistent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Journal</w:t>
      </w:r>
      <w:proofErr w:type="spellEnd"/>
      <w:r w:rsidRPr="005841B3">
        <w:rPr>
          <w:rFonts w:ascii="Arial" w:eastAsia="MS Mincho" w:hAnsi="Arial"/>
          <w:sz w:val="22"/>
          <w:szCs w:val="22"/>
          <w:lang w:eastAsia="en-US"/>
        </w:rPr>
        <w:t>, 2014(239), 2.</w:t>
      </w:r>
    </w:p>
    <w:p w14:paraId="71175010"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National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Institute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Standards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Technology</w:t>
      </w:r>
      <w:proofErr w:type="spellEnd"/>
      <w:r w:rsidRPr="005841B3">
        <w:rPr>
          <w:rFonts w:ascii="Arial" w:eastAsia="MS Mincho" w:hAnsi="Arial"/>
          <w:sz w:val="22"/>
          <w:szCs w:val="22"/>
          <w:lang w:eastAsia="en-US"/>
        </w:rPr>
        <w:t xml:space="preserve">. (2010).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-Based Key </w:t>
      </w:r>
      <w:proofErr w:type="spellStart"/>
      <w:r w:rsidRPr="005841B3">
        <w:rPr>
          <w:rFonts w:ascii="Arial" w:eastAsia="MS Mincho" w:hAnsi="Arial"/>
          <w:sz w:val="22"/>
          <w:szCs w:val="22"/>
          <w:lang w:eastAsia="en-US"/>
        </w:rPr>
        <w:t>Derivation</w:t>
      </w:r>
      <w:proofErr w:type="spellEnd"/>
      <w:r w:rsidRPr="005841B3">
        <w:rPr>
          <w:rFonts w:ascii="Arial" w:eastAsia="MS Mincho" w:hAnsi="Arial"/>
          <w:sz w:val="22"/>
          <w:szCs w:val="22"/>
          <w:lang w:eastAsia="en-US"/>
        </w:rPr>
        <w:t xml:space="preserve"> (NIST Special </w:t>
      </w:r>
      <w:proofErr w:type="spellStart"/>
      <w:r w:rsidRPr="005841B3">
        <w:rPr>
          <w:rFonts w:ascii="Arial" w:eastAsia="MS Mincho" w:hAnsi="Arial"/>
          <w:sz w:val="22"/>
          <w:szCs w:val="22"/>
          <w:lang w:eastAsia="en-US"/>
        </w:rPr>
        <w:t>Publication</w:t>
      </w:r>
      <w:proofErr w:type="spellEnd"/>
      <w:r w:rsidRPr="005841B3">
        <w:rPr>
          <w:rFonts w:ascii="Arial" w:eastAsia="MS Mincho" w:hAnsi="Arial"/>
          <w:sz w:val="22"/>
          <w:szCs w:val="22"/>
          <w:lang w:eastAsia="en-US"/>
        </w:rPr>
        <w:t xml:space="preserve"> 800-132). U.S. </w:t>
      </w:r>
      <w:proofErr w:type="spellStart"/>
      <w:r w:rsidRPr="005841B3">
        <w:rPr>
          <w:rFonts w:ascii="Arial" w:eastAsia="MS Mincho" w:hAnsi="Arial"/>
          <w:sz w:val="22"/>
          <w:szCs w:val="22"/>
          <w:lang w:eastAsia="en-US"/>
        </w:rPr>
        <w:t>Department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Commerce.</w:t>
      </w:r>
    </w:p>
    <w:p w14:paraId="2667638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Foundation</w:t>
      </w:r>
      <w:proofErr w:type="spellEnd"/>
      <w:r w:rsidRPr="005841B3">
        <w:rPr>
          <w:rFonts w:ascii="Arial" w:eastAsia="MS Mincho" w:hAnsi="Arial"/>
          <w:sz w:val="22"/>
          <w:szCs w:val="22"/>
          <w:lang w:eastAsia="en-US"/>
        </w:rPr>
        <w:t xml:space="preserve">. (2023).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The Free Wiki World </w:t>
      </w:r>
      <w:proofErr w:type="spellStart"/>
      <w:r w:rsidRPr="005841B3">
        <w:rPr>
          <w:rFonts w:ascii="Arial" w:eastAsia="MS Mincho" w:hAnsi="Arial"/>
          <w:sz w:val="22"/>
          <w:szCs w:val="22"/>
          <w:lang w:eastAsia="en-US"/>
        </w:rPr>
        <w:t>Map</w:t>
      </w:r>
      <w:proofErr w:type="spellEnd"/>
      <w:r w:rsidRPr="005841B3">
        <w:rPr>
          <w:rFonts w:ascii="Arial" w:eastAsia="MS Mincho" w:hAnsi="Arial"/>
          <w:sz w:val="22"/>
          <w:szCs w:val="22"/>
          <w:lang w:eastAsia="en-US"/>
        </w:rPr>
        <w:t xml:space="preserve"> [En línea]. https://www.openstreetmap.org/</w:t>
      </w:r>
    </w:p>
    <w:p w14:paraId="6761491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A JavaScript PDF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Node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browser [Software]. https://pdfkit.org/</w:t>
      </w:r>
    </w:p>
    <w:p w14:paraId="1A3CFF0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 PostgreSQL 16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World's</w:t>
      </w:r>
      <w:proofErr w:type="spellEnd"/>
      <w:r w:rsidRPr="005841B3">
        <w:rPr>
          <w:rFonts w:ascii="Arial" w:eastAsia="MS Mincho" w:hAnsi="Arial"/>
          <w:sz w:val="22"/>
          <w:szCs w:val="22"/>
          <w:lang w:eastAsia="en-US"/>
        </w:rPr>
        <w:t xml:space="preserve"> Most </w:t>
      </w:r>
      <w:proofErr w:type="spellStart"/>
      <w:r w:rsidRPr="005841B3">
        <w:rPr>
          <w:rFonts w:ascii="Arial" w:eastAsia="MS Mincho" w:hAnsi="Arial"/>
          <w:sz w:val="22"/>
          <w:szCs w:val="22"/>
          <w:lang w:eastAsia="en-US"/>
        </w:rPr>
        <w:t>Advanced</w:t>
      </w:r>
      <w:proofErr w:type="spellEnd"/>
      <w:r w:rsidRPr="005841B3">
        <w:rPr>
          <w:rFonts w:ascii="Arial" w:eastAsia="MS Mincho" w:hAnsi="Arial"/>
          <w:sz w:val="22"/>
          <w:szCs w:val="22"/>
          <w:lang w:eastAsia="en-US"/>
        </w:rPr>
        <w:t xml:space="preserve"> Open </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[En línea]. https://www.postgresql.org/docs/16/</w:t>
      </w:r>
    </w:p>
    <w:p w14:paraId="31104799"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web and native </w:t>
      </w:r>
      <w:proofErr w:type="spellStart"/>
      <w:r w:rsidRPr="005841B3">
        <w:rPr>
          <w:rFonts w:ascii="Arial" w:eastAsia="MS Mincho" w:hAnsi="Arial"/>
          <w:sz w:val="22"/>
          <w:szCs w:val="22"/>
          <w:lang w:eastAsia="en-US"/>
        </w:rPr>
        <w:t>user</w:t>
      </w:r>
      <w:proofErr w:type="spellEnd"/>
      <w:r w:rsidRPr="005841B3">
        <w:rPr>
          <w:rFonts w:ascii="Arial" w:eastAsia="MS Mincho" w:hAnsi="Arial"/>
          <w:sz w:val="22"/>
          <w:szCs w:val="22"/>
          <w:lang w:eastAsia="en-US"/>
        </w:rPr>
        <w:t xml:space="preserve"> interfaces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18.3) [En línea]. https://react.dev/</w:t>
      </w:r>
    </w:p>
    <w:p w14:paraId="589777D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v6: A </w:t>
      </w:r>
      <w:proofErr w:type="spellStart"/>
      <w:r w:rsidRPr="005841B3">
        <w:rPr>
          <w:rFonts w:ascii="Arial" w:eastAsia="MS Mincho" w:hAnsi="Arial"/>
          <w:sz w:val="22"/>
          <w:szCs w:val="22"/>
          <w:lang w:eastAsia="en-US"/>
        </w:rPr>
        <w:t>feature-rich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and Node.js ORM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Postgres</w:t>
      </w:r>
      <w:proofErr w:type="spellEnd"/>
      <w:r w:rsidRPr="005841B3">
        <w:rPr>
          <w:rFonts w:ascii="Arial" w:eastAsia="MS Mincho" w:hAnsi="Arial"/>
          <w:sz w:val="22"/>
          <w:szCs w:val="22"/>
          <w:lang w:eastAsia="en-US"/>
        </w:rPr>
        <w:t xml:space="preserve"> [En línea]. https://sequelize.org/</w:t>
      </w:r>
    </w:p>
    <w:p w14:paraId="45DC98D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Handbook</w:t>
      </w:r>
      <w:proofErr w:type="spellEnd"/>
      <w:r w:rsidRPr="005841B3">
        <w:rPr>
          <w:rFonts w:ascii="Arial" w:eastAsia="MS Mincho" w:hAnsi="Arial"/>
          <w:sz w:val="22"/>
          <w:szCs w:val="22"/>
          <w:lang w:eastAsia="en-US"/>
        </w:rPr>
        <w:t xml:space="preserve">: JavaScript With </w:t>
      </w:r>
      <w:proofErr w:type="spellStart"/>
      <w:r w:rsidRPr="005841B3">
        <w:rPr>
          <w:rFonts w:ascii="Arial" w:eastAsia="MS Mincho" w:hAnsi="Arial"/>
          <w:sz w:val="22"/>
          <w:szCs w:val="22"/>
          <w:lang w:eastAsia="en-US"/>
        </w:rPr>
        <w:t>Syntax</w:t>
      </w:r>
      <w:proofErr w:type="spellEnd"/>
      <w:r w:rsidRPr="005841B3">
        <w:rPr>
          <w:rFonts w:ascii="Arial" w:eastAsia="MS Mincho" w:hAnsi="Arial"/>
          <w:sz w:val="22"/>
          <w:szCs w:val="22"/>
          <w:lang w:eastAsia="en-US"/>
        </w:rPr>
        <w:t xml:space="preserve"> For </w:t>
      </w:r>
      <w:proofErr w:type="spellStart"/>
      <w:r w:rsidRPr="005841B3">
        <w:rPr>
          <w:rFonts w:ascii="Arial" w:eastAsia="MS Mincho" w:hAnsi="Arial"/>
          <w:sz w:val="22"/>
          <w:szCs w:val="22"/>
          <w:lang w:eastAsia="en-US"/>
        </w:rPr>
        <w:t>Types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5.7) [En línea]. https://www.typescriptlang.org/docs/</w:t>
      </w:r>
    </w:p>
    <w:p w14:paraId="3ADF68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Vite Team. (2023). Vite: Next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Tooling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6.0) [En línea]. https://vitejs.dev/</w:t>
      </w:r>
    </w:p>
    <w:p w14:paraId="27B83F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(2020). </w:t>
      </w:r>
      <w:proofErr w:type="spellStart"/>
      <w:r w:rsidRPr="005841B3">
        <w:rPr>
          <w:rFonts w:ascii="Arial" w:eastAsia="MS Mincho" w:hAnsi="Arial"/>
          <w:sz w:val="22"/>
          <w:szCs w:val="22"/>
          <w:lang w:eastAsia="en-US"/>
        </w:rPr>
        <w:t>Indexed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API 2.0 (W3C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30 January 2020).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https://www.w3.org/TR/IndexedDB-2/</w:t>
      </w:r>
    </w:p>
    <w:p w14:paraId="6271A4E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(2021). Web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Manifest</w:t>
      </w:r>
      <w:proofErr w:type="spellEnd"/>
      <w:r w:rsidRPr="005841B3">
        <w:rPr>
          <w:rFonts w:ascii="Arial" w:eastAsia="MS Mincho" w:hAnsi="Arial"/>
          <w:sz w:val="22"/>
          <w:szCs w:val="22"/>
          <w:lang w:eastAsia="en-US"/>
        </w:rPr>
        <w:t xml:space="preserve"> (W3C Working Draft 2021).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https://www.w3.org/TR/appmanifest/</w:t>
      </w:r>
    </w:p>
    <w:p w14:paraId="3CCF0B3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Wathan, A., Schoger, S., Reinink, J., &amp; Malven, D. (2020).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A </w:t>
      </w:r>
      <w:proofErr w:type="spellStart"/>
      <w:r w:rsidRPr="005841B3">
        <w:rPr>
          <w:rFonts w:ascii="Arial" w:eastAsia="MS Mincho" w:hAnsi="Arial"/>
          <w:sz w:val="22"/>
          <w:szCs w:val="22"/>
          <w:lang w:eastAsia="en-US"/>
        </w:rPr>
        <w:t>utility-first</w:t>
      </w:r>
      <w:proofErr w:type="spellEnd"/>
      <w:r w:rsidRPr="005841B3">
        <w:rPr>
          <w:rFonts w:ascii="Arial" w:eastAsia="MS Mincho" w:hAnsi="Arial"/>
          <w:sz w:val="22"/>
          <w:szCs w:val="22"/>
          <w:lang w:eastAsia="en-US"/>
        </w:rPr>
        <w:t xml:space="preserve"> CSS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rapid</w:t>
      </w:r>
      <w:proofErr w:type="spellEnd"/>
      <w:r w:rsidRPr="005841B3">
        <w:rPr>
          <w:rFonts w:ascii="Arial" w:eastAsia="MS Mincho" w:hAnsi="Arial"/>
          <w:sz w:val="22"/>
          <w:szCs w:val="22"/>
          <w:lang w:eastAsia="en-US"/>
        </w:rPr>
        <w:t xml:space="preserve"> UI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3.4) [Software]. https://tailwindcss.com/</w:t>
      </w:r>
    </w:p>
    <w:p w14:paraId="6DED9DF5" w14:textId="77777777" w:rsidR="000B181E" w:rsidRPr="005841B3" w:rsidRDefault="000B181E" w:rsidP="00F1279C">
      <w:pPr>
        <w:spacing w:after="180" w:line="360" w:lineRule="auto"/>
        <w:ind w:left="426" w:hanging="426"/>
      </w:pPr>
    </w:p>
    <w:p w14:paraId="4FD1B890" w14:textId="77777777" w:rsidR="000B181E" w:rsidRPr="005841B3" w:rsidRDefault="00A11615">
      <w:pPr>
        <w:keepNext/>
        <w:pageBreakBefore/>
        <w:spacing w:before="240"/>
        <w:jc w:val="left"/>
        <w:outlineLvl w:val="0"/>
      </w:pPr>
      <w:bookmarkStart w:id="18" w:name="_Toc239835878"/>
      <w:r w:rsidRPr="005841B3">
        <w:rPr>
          <w:rFonts w:ascii="Arial" w:hAnsi="Arial" w:cs="Arial"/>
          <w:b/>
          <w:bCs/>
          <w:caps/>
        </w:rPr>
        <w:lastRenderedPageBreak/>
        <w:t>Anexos</w:t>
      </w:r>
      <w:bookmarkEnd w:id="18"/>
    </w:p>
    <w:p w14:paraId="3BA25031" w14:textId="77777777" w:rsidR="000B181E" w:rsidRPr="005841B3" w:rsidRDefault="000B181E">
      <w:pPr>
        <w:jc w:val="left"/>
      </w:pPr>
    </w:p>
    <w:p w14:paraId="5CEB4682" w14:textId="77777777" w:rsidR="000B181E" w:rsidRPr="005841B3" w:rsidRDefault="00A11615">
      <w:pPr>
        <w:keepNext/>
        <w:spacing w:before="240" w:after="240"/>
        <w:jc w:val="left"/>
        <w:outlineLvl w:val="1"/>
      </w:pPr>
      <w:bookmarkStart w:id="19" w:name="_Toc239835879"/>
      <w:r w:rsidRPr="005841B3">
        <w:rPr>
          <w:rFonts w:ascii="Arial" w:hAnsi="Arial" w:cs="Arial"/>
          <w:b/>
          <w:bCs/>
        </w:rPr>
        <w:t>Anexo A. Cronograma de actividades de residencia profesional</w:t>
      </w:r>
      <w:bookmarkEnd w:id="19"/>
    </w:p>
    <w:p w14:paraId="48FCD9D8" w14:textId="77777777" w:rsidR="000B181E" w:rsidRPr="005841B3" w:rsidRDefault="00A11615">
      <w:pPr>
        <w:spacing w:after="120" w:line="360" w:lineRule="auto"/>
      </w:pPr>
      <w:r w:rsidRPr="005841B3">
        <w:rPr>
          <w:rFonts w:ascii="Arial" w:hAnsi="Arial" w:cs="Arial"/>
          <w:sz w:val="22"/>
          <w:szCs w:val="22"/>
        </w:rPr>
        <w:t xml:space="preserve">Proyecto: Sistema de Inventario y Mapeo Lógico de Redes GPON / </w:t>
      </w:r>
      <w:proofErr w:type="spellStart"/>
      <w:r w:rsidRPr="005841B3">
        <w:rPr>
          <w:rFonts w:ascii="Arial" w:hAnsi="Arial" w:cs="Arial"/>
          <w:sz w:val="22"/>
          <w:szCs w:val="22"/>
        </w:rPr>
        <w:t>FTTx</w:t>
      </w:r>
      <w:proofErr w:type="spellEnd"/>
    </w:p>
    <w:p w14:paraId="273E0D89" w14:textId="77777777" w:rsidR="000B181E" w:rsidRPr="005841B3" w:rsidRDefault="00A11615">
      <w:pPr>
        <w:spacing w:after="120" w:line="360" w:lineRule="auto"/>
      </w:pPr>
      <w:r w:rsidRPr="005841B3">
        <w:rPr>
          <w:rFonts w:ascii="Arial" w:hAnsi="Arial" w:cs="Arial"/>
          <w:sz w:val="22"/>
          <w:szCs w:val="22"/>
        </w:rPr>
        <w:t>Estudiante: Mauricio Nolazco Lonjino</w:t>
      </w:r>
    </w:p>
    <w:p w14:paraId="129A00FC" w14:textId="77777777" w:rsidR="000B181E" w:rsidRPr="005841B3" w:rsidRDefault="00A11615">
      <w:pPr>
        <w:spacing w:after="120" w:line="360" w:lineRule="auto"/>
      </w:pPr>
      <w:r w:rsidRPr="005841B3">
        <w:rPr>
          <w:rFonts w:ascii="Arial" w:hAnsi="Arial" w:cs="Arial"/>
          <w:sz w:val="22"/>
          <w:szCs w:val="22"/>
        </w:rPr>
        <w:t>Organización: GPON TELECOM S.A. de C.V.</w:t>
      </w:r>
    </w:p>
    <w:p w14:paraId="39249093" w14:textId="77777777" w:rsidR="000B181E" w:rsidRPr="005841B3" w:rsidRDefault="00A11615">
      <w:pPr>
        <w:spacing w:after="120" w:line="360" w:lineRule="auto"/>
      </w:pPr>
      <w:r w:rsidRPr="005841B3">
        <w:rPr>
          <w:rFonts w:ascii="Arial" w:hAnsi="Arial" w:cs="Arial"/>
          <w:sz w:val="22"/>
          <w:szCs w:val="22"/>
        </w:rPr>
        <w:t>Periodo: 01 de septiembre de 2026 al 20 de enero de 2027</w:t>
      </w:r>
    </w:p>
    <w:p w14:paraId="4ACB26C0" w14:textId="77777777" w:rsidR="00FA1D93" w:rsidRDefault="00000000">
      <w:pPr>
        <w:spacing w:before="200" w:after="280" w:line="360" w:lineRule="auto"/>
      </w:pPr>
      <w:r>
        <w:rPr>
          <w:rFonts w:ascii="Arial" w:hAnsi="Arial"/>
          <w:b/>
        </w:rPr>
        <w:t>Asesor de Residencia Profesional: I.S.C. Leonardo Becerril Sánchez</w:t>
      </w:r>
    </w:p>
    <w:p w14:paraId="6E9A7B4C" w14:textId="77777777" w:rsidR="00FA1D93" w:rsidRDefault="00000000">
      <w:pPr>
        <w:spacing w:before="240" w:after="80"/>
        <w:jc w:val="center"/>
      </w:pPr>
      <w:r>
        <w:rPr>
          <w:noProof/>
        </w:rPr>
        <w:drawing>
          <wp:inline distT="0" distB="0" distL="0" distR="0" wp14:anchorId="3058F015" wp14:editId="5EFF335D">
            <wp:extent cx="5943600" cy="4238468"/>
            <wp:effectExtent l="0" t="0" r="0" b="0"/>
            <wp:docPr id="2107409581" name="Picture 210740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institucional_umb.png"/>
                    <pic:cNvPicPr/>
                  </pic:nvPicPr>
                  <pic:blipFill>
                    <a:blip r:embed="rId57"/>
                    <a:stretch>
                      <a:fillRect/>
                    </a:stretch>
                  </pic:blipFill>
                  <pic:spPr>
                    <a:xfrm>
                      <a:off x="0" y="0"/>
                      <a:ext cx="5943600" cy="4238468"/>
                    </a:xfrm>
                    <a:prstGeom prst="rect">
                      <a:avLst/>
                    </a:prstGeom>
                  </pic:spPr>
                </pic:pic>
              </a:graphicData>
            </a:graphic>
          </wp:inline>
        </w:drawing>
      </w:r>
    </w:p>
    <w:p w14:paraId="377913DD" w14:textId="77777777" w:rsidR="00FA1D93" w:rsidRDefault="00000000">
      <w:pPr>
        <w:spacing w:before="80" w:after="40"/>
        <w:jc w:val="center"/>
      </w:pPr>
      <w:r>
        <w:rPr>
          <w:rFonts w:ascii="Arial" w:hAnsi="Arial"/>
          <w:b/>
          <w:sz w:val="18"/>
        </w:rPr>
        <w:t>Figura 17. Cronograma general de actividades de residencia profesional (Formato Oficial UMB).</w:t>
      </w:r>
    </w:p>
    <w:p w14:paraId="3AFBC580" w14:textId="77777777" w:rsidR="00FA1D93" w:rsidRDefault="00000000">
      <w:pPr>
        <w:spacing w:after="240"/>
        <w:jc w:val="center"/>
      </w:pPr>
      <w:r>
        <w:rPr>
          <w:rFonts w:ascii="Arial" w:hAnsi="Arial"/>
          <w:i/>
          <w:sz w:val="18"/>
        </w:rPr>
        <w:t>Fuente: Elaboración propia según formato normativo de la Universidad Mexiquense del Bicentenario.</w:t>
      </w:r>
    </w:p>
    <w:p w14:paraId="67D48C86" w14:textId="77777777" w:rsidR="000B181E" w:rsidRPr="005841B3" w:rsidRDefault="000B181E">
      <w:pPr>
        <w:jc w:val="left"/>
      </w:pPr>
    </w:p>
    <w:p w14:paraId="601FE664" w14:textId="77777777" w:rsidR="000B181E" w:rsidRPr="005841B3" w:rsidRDefault="000B181E">
      <w:pPr>
        <w:jc w:val="left"/>
      </w:pPr>
    </w:p>
    <w:p w14:paraId="42D671E1" w14:textId="77777777" w:rsidR="000B181E" w:rsidRPr="00143D4E" w:rsidRDefault="000B181E">
      <w:pPr>
        <w:jc w:val="left"/>
      </w:pPr>
    </w:p>
    <w:sectPr w:rsidR="000B181E" w:rsidRPr="00143D4E">
      <w:headerReference w:type="default" r:id="rId58"/>
      <w:footerReference w:type="default" r:id="rId59"/>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7BE5" w14:textId="77777777" w:rsidR="004125FB" w:rsidRPr="005841B3" w:rsidRDefault="004125FB">
      <w:r w:rsidRPr="005841B3">
        <w:separator/>
      </w:r>
    </w:p>
  </w:endnote>
  <w:endnote w:type="continuationSeparator" w:id="0">
    <w:p w14:paraId="2C2CCCD3" w14:textId="77777777" w:rsidR="004125FB" w:rsidRPr="005841B3" w:rsidRDefault="004125FB">
      <w:r w:rsidRPr="005841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A8F9" w14:textId="77777777" w:rsidR="001C793E" w:rsidRPr="005841B3"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55D4" w14:textId="77777777" w:rsidR="001C793E" w:rsidRPr="005841B3" w:rsidRDefault="00FC6A9C" w:rsidP="000E706A">
    <w:pPr>
      <w:pStyle w:val="Piedepgina"/>
      <w:tabs>
        <w:tab w:val="clear" w:pos="4252"/>
        <w:tab w:val="clear" w:pos="8504"/>
      </w:tabs>
      <w:rPr>
        <w:rFonts w:ascii="Arial" w:hAnsi="Arial" w:cs="Arial"/>
        <w:sz w:val="22"/>
        <w:szCs w:val="22"/>
      </w:rPr>
    </w:pPr>
    <w:r w:rsidRPr="005841B3">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8D3C77B"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C7A1"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031E"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E5C7"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E074" w14:textId="77777777" w:rsidR="000B181E" w:rsidRPr="005841B3"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E8C79" w14:textId="77777777" w:rsidR="004125FB" w:rsidRPr="005841B3" w:rsidRDefault="004125FB">
      <w:r w:rsidRPr="005841B3">
        <w:separator/>
      </w:r>
    </w:p>
  </w:footnote>
  <w:footnote w:type="continuationSeparator" w:id="0">
    <w:p w14:paraId="0DA7A30D" w14:textId="77777777" w:rsidR="004125FB" w:rsidRPr="005841B3" w:rsidRDefault="004125FB">
      <w:r w:rsidRPr="005841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6F5D" w14:textId="77777777" w:rsidR="00D110C5" w:rsidRPr="005841B3" w:rsidRDefault="009C7ED0">
    <w:pPr>
      <w:pStyle w:val="Encabezado"/>
    </w:pPr>
    <w:r w:rsidRPr="005841B3">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5841B3">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44DDEF11" w14:textId="77777777" w:rsidR="00D110C5" w:rsidRPr="005841B3" w:rsidRDefault="00D110C5">
    <w:pPr>
      <w:pStyle w:val="Encabezado"/>
    </w:pPr>
    <w:r w:rsidRPr="005841B3">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8CF9" w14:textId="77777777" w:rsidR="00E66C1F" w:rsidRPr="005841B3" w:rsidRDefault="009C7ED0">
    <w:pPr>
      <w:pStyle w:val="Encabezado"/>
    </w:pPr>
    <w:r w:rsidRPr="005841B3">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5841B3">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5841B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502D" w14:textId="77777777" w:rsidR="000B181E" w:rsidRPr="005841B3"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65B7" w14:textId="77777777" w:rsidR="000B181E" w:rsidRPr="005841B3"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80B4" w14:textId="77777777" w:rsidR="000B181E" w:rsidRPr="005841B3"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EF9B" w14:textId="77777777" w:rsidR="000B181E" w:rsidRPr="005841B3"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0"/>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C68"/>
    <w:rsid w:val="00022796"/>
    <w:rsid w:val="00024EAF"/>
    <w:rsid w:val="000254BA"/>
    <w:rsid w:val="0003428E"/>
    <w:rsid w:val="00036608"/>
    <w:rsid w:val="00037A47"/>
    <w:rsid w:val="00047395"/>
    <w:rsid w:val="000509BB"/>
    <w:rsid w:val="00053E39"/>
    <w:rsid w:val="000651C3"/>
    <w:rsid w:val="00075F0D"/>
    <w:rsid w:val="00081CA9"/>
    <w:rsid w:val="0008201E"/>
    <w:rsid w:val="000858F1"/>
    <w:rsid w:val="000872D4"/>
    <w:rsid w:val="000971BB"/>
    <w:rsid w:val="000A3302"/>
    <w:rsid w:val="000A3856"/>
    <w:rsid w:val="000B181E"/>
    <w:rsid w:val="000B27F2"/>
    <w:rsid w:val="000B381C"/>
    <w:rsid w:val="000B5DFC"/>
    <w:rsid w:val="000C1CA3"/>
    <w:rsid w:val="000C1D95"/>
    <w:rsid w:val="000D2032"/>
    <w:rsid w:val="000D4363"/>
    <w:rsid w:val="000E706A"/>
    <w:rsid w:val="000F7BC9"/>
    <w:rsid w:val="001038C2"/>
    <w:rsid w:val="00104808"/>
    <w:rsid w:val="001065BA"/>
    <w:rsid w:val="00120452"/>
    <w:rsid w:val="00127BD2"/>
    <w:rsid w:val="00131412"/>
    <w:rsid w:val="0013603B"/>
    <w:rsid w:val="001362FE"/>
    <w:rsid w:val="00143D4E"/>
    <w:rsid w:val="00163217"/>
    <w:rsid w:val="0017033C"/>
    <w:rsid w:val="00174AA6"/>
    <w:rsid w:val="0017663A"/>
    <w:rsid w:val="00177653"/>
    <w:rsid w:val="00183B22"/>
    <w:rsid w:val="00184C8F"/>
    <w:rsid w:val="001903B5"/>
    <w:rsid w:val="00190D15"/>
    <w:rsid w:val="00190D88"/>
    <w:rsid w:val="00194480"/>
    <w:rsid w:val="0019501F"/>
    <w:rsid w:val="001B03AC"/>
    <w:rsid w:val="001B0746"/>
    <w:rsid w:val="001B3AC5"/>
    <w:rsid w:val="001B41AF"/>
    <w:rsid w:val="001B5E41"/>
    <w:rsid w:val="001B7817"/>
    <w:rsid w:val="001C2F6B"/>
    <w:rsid w:val="001C6BD6"/>
    <w:rsid w:val="001C793E"/>
    <w:rsid w:val="001D40A8"/>
    <w:rsid w:val="001D557E"/>
    <w:rsid w:val="001D5C2B"/>
    <w:rsid w:val="001D754E"/>
    <w:rsid w:val="001E4416"/>
    <w:rsid w:val="001E73D1"/>
    <w:rsid w:val="001F6636"/>
    <w:rsid w:val="00204172"/>
    <w:rsid w:val="00213921"/>
    <w:rsid w:val="0021396C"/>
    <w:rsid w:val="0021578E"/>
    <w:rsid w:val="00217A54"/>
    <w:rsid w:val="00235BB2"/>
    <w:rsid w:val="00237A01"/>
    <w:rsid w:val="00241662"/>
    <w:rsid w:val="00241AC5"/>
    <w:rsid w:val="0024300E"/>
    <w:rsid w:val="002444FF"/>
    <w:rsid w:val="0025107E"/>
    <w:rsid w:val="0025475D"/>
    <w:rsid w:val="002578C3"/>
    <w:rsid w:val="00261018"/>
    <w:rsid w:val="00264260"/>
    <w:rsid w:val="00264C73"/>
    <w:rsid w:val="0026738B"/>
    <w:rsid w:val="00274E14"/>
    <w:rsid w:val="00276BBF"/>
    <w:rsid w:val="00276E7E"/>
    <w:rsid w:val="00281DA0"/>
    <w:rsid w:val="0029400E"/>
    <w:rsid w:val="00294882"/>
    <w:rsid w:val="00295A20"/>
    <w:rsid w:val="002969DB"/>
    <w:rsid w:val="00297A7F"/>
    <w:rsid w:val="002A50C7"/>
    <w:rsid w:val="002A51E4"/>
    <w:rsid w:val="002A6F1F"/>
    <w:rsid w:val="002B1CD2"/>
    <w:rsid w:val="002B240B"/>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5D84"/>
    <w:rsid w:val="00311EB6"/>
    <w:rsid w:val="00321890"/>
    <w:rsid w:val="003265BC"/>
    <w:rsid w:val="00331D8F"/>
    <w:rsid w:val="00340AAC"/>
    <w:rsid w:val="00340D66"/>
    <w:rsid w:val="003423FB"/>
    <w:rsid w:val="003444E5"/>
    <w:rsid w:val="0034698D"/>
    <w:rsid w:val="00350242"/>
    <w:rsid w:val="0035590E"/>
    <w:rsid w:val="003624EA"/>
    <w:rsid w:val="00363C0E"/>
    <w:rsid w:val="00374605"/>
    <w:rsid w:val="0037668E"/>
    <w:rsid w:val="00384C1C"/>
    <w:rsid w:val="00391269"/>
    <w:rsid w:val="00397A5E"/>
    <w:rsid w:val="003A6890"/>
    <w:rsid w:val="003B0857"/>
    <w:rsid w:val="003B1049"/>
    <w:rsid w:val="003B3C76"/>
    <w:rsid w:val="003C248E"/>
    <w:rsid w:val="003C2A7B"/>
    <w:rsid w:val="003D0D90"/>
    <w:rsid w:val="003E5CA1"/>
    <w:rsid w:val="003F0380"/>
    <w:rsid w:val="003F6798"/>
    <w:rsid w:val="003F6EAC"/>
    <w:rsid w:val="0040025A"/>
    <w:rsid w:val="0040481B"/>
    <w:rsid w:val="00406090"/>
    <w:rsid w:val="00406B7A"/>
    <w:rsid w:val="00407568"/>
    <w:rsid w:val="004107E8"/>
    <w:rsid w:val="004125FB"/>
    <w:rsid w:val="00416FDC"/>
    <w:rsid w:val="00421ABE"/>
    <w:rsid w:val="00423412"/>
    <w:rsid w:val="004254F9"/>
    <w:rsid w:val="004267CD"/>
    <w:rsid w:val="00427856"/>
    <w:rsid w:val="00433B28"/>
    <w:rsid w:val="00436FB6"/>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783"/>
    <w:rsid w:val="00523A08"/>
    <w:rsid w:val="00525ED7"/>
    <w:rsid w:val="00530BD7"/>
    <w:rsid w:val="00531F57"/>
    <w:rsid w:val="00533E70"/>
    <w:rsid w:val="00534986"/>
    <w:rsid w:val="00535599"/>
    <w:rsid w:val="0053642F"/>
    <w:rsid w:val="005432D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1697E"/>
    <w:rsid w:val="006176E0"/>
    <w:rsid w:val="0062274E"/>
    <w:rsid w:val="00623D5F"/>
    <w:rsid w:val="0065046B"/>
    <w:rsid w:val="00656C08"/>
    <w:rsid w:val="00663A99"/>
    <w:rsid w:val="00665918"/>
    <w:rsid w:val="00666E81"/>
    <w:rsid w:val="00681AFF"/>
    <w:rsid w:val="00690906"/>
    <w:rsid w:val="00692E68"/>
    <w:rsid w:val="006950BE"/>
    <w:rsid w:val="0069585F"/>
    <w:rsid w:val="00695999"/>
    <w:rsid w:val="006A0A33"/>
    <w:rsid w:val="006A0B30"/>
    <w:rsid w:val="006A34C6"/>
    <w:rsid w:val="006A5509"/>
    <w:rsid w:val="006B712D"/>
    <w:rsid w:val="006B7E6E"/>
    <w:rsid w:val="006C2AB4"/>
    <w:rsid w:val="006C5460"/>
    <w:rsid w:val="006C5DC8"/>
    <w:rsid w:val="006C5ED4"/>
    <w:rsid w:val="006C73FA"/>
    <w:rsid w:val="006D69A2"/>
    <w:rsid w:val="006D77F4"/>
    <w:rsid w:val="006E0BDC"/>
    <w:rsid w:val="006E3E4E"/>
    <w:rsid w:val="006E737B"/>
    <w:rsid w:val="006F053F"/>
    <w:rsid w:val="006F0CA7"/>
    <w:rsid w:val="006F5E48"/>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406F"/>
    <w:rsid w:val="008247B4"/>
    <w:rsid w:val="00826D7D"/>
    <w:rsid w:val="008274E8"/>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C3D"/>
    <w:rsid w:val="008A30D3"/>
    <w:rsid w:val="008A6ED5"/>
    <w:rsid w:val="008C01B6"/>
    <w:rsid w:val="008C13BB"/>
    <w:rsid w:val="008C290B"/>
    <w:rsid w:val="008C7C0A"/>
    <w:rsid w:val="008C7FDC"/>
    <w:rsid w:val="008D0A34"/>
    <w:rsid w:val="008D2B31"/>
    <w:rsid w:val="008D6DC3"/>
    <w:rsid w:val="008E16B5"/>
    <w:rsid w:val="008E384E"/>
    <w:rsid w:val="008E62FA"/>
    <w:rsid w:val="008E6D78"/>
    <w:rsid w:val="008E7596"/>
    <w:rsid w:val="008E759A"/>
    <w:rsid w:val="008F1EBC"/>
    <w:rsid w:val="00905325"/>
    <w:rsid w:val="009113EC"/>
    <w:rsid w:val="00911BE3"/>
    <w:rsid w:val="00912407"/>
    <w:rsid w:val="00913ADB"/>
    <w:rsid w:val="009141F0"/>
    <w:rsid w:val="00916AB3"/>
    <w:rsid w:val="00917BDB"/>
    <w:rsid w:val="00920A4E"/>
    <w:rsid w:val="00922684"/>
    <w:rsid w:val="00925002"/>
    <w:rsid w:val="00927518"/>
    <w:rsid w:val="009427CC"/>
    <w:rsid w:val="00946F62"/>
    <w:rsid w:val="00953DB5"/>
    <w:rsid w:val="009542E4"/>
    <w:rsid w:val="00954C12"/>
    <w:rsid w:val="00956D8F"/>
    <w:rsid w:val="009615E7"/>
    <w:rsid w:val="00967200"/>
    <w:rsid w:val="00972A28"/>
    <w:rsid w:val="009752BA"/>
    <w:rsid w:val="00977C28"/>
    <w:rsid w:val="009823BC"/>
    <w:rsid w:val="00983E25"/>
    <w:rsid w:val="00986961"/>
    <w:rsid w:val="00990DF7"/>
    <w:rsid w:val="00990EFD"/>
    <w:rsid w:val="009A56A2"/>
    <w:rsid w:val="009A58CB"/>
    <w:rsid w:val="009A652C"/>
    <w:rsid w:val="009A762B"/>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A29A0"/>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4E52"/>
    <w:rsid w:val="00B362CB"/>
    <w:rsid w:val="00B364B4"/>
    <w:rsid w:val="00B40328"/>
    <w:rsid w:val="00B4289A"/>
    <w:rsid w:val="00B46ADC"/>
    <w:rsid w:val="00B519C6"/>
    <w:rsid w:val="00B5381C"/>
    <w:rsid w:val="00B551A1"/>
    <w:rsid w:val="00B60908"/>
    <w:rsid w:val="00B62593"/>
    <w:rsid w:val="00B6368C"/>
    <w:rsid w:val="00B72DE1"/>
    <w:rsid w:val="00B731BE"/>
    <w:rsid w:val="00B74029"/>
    <w:rsid w:val="00B902CA"/>
    <w:rsid w:val="00B91A87"/>
    <w:rsid w:val="00B93E04"/>
    <w:rsid w:val="00B96CA2"/>
    <w:rsid w:val="00BA06D8"/>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F5C"/>
    <w:rsid w:val="00C16B5F"/>
    <w:rsid w:val="00C20F82"/>
    <w:rsid w:val="00C21D53"/>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8155C"/>
    <w:rsid w:val="00D8501E"/>
    <w:rsid w:val="00D8749C"/>
    <w:rsid w:val="00D9314A"/>
    <w:rsid w:val="00D941FE"/>
    <w:rsid w:val="00D9509D"/>
    <w:rsid w:val="00D96FF7"/>
    <w:rsid w:val="00DA2C53"/>
    <w:rsid w:val="00DA7925"/>
    <w:rsid w:val="00DB6FB3"/>
    <w:rsid w:val="00DC0536"/>
    <w:rsid w:val="00DC25ED"/>
    <w:rsid w:val="00DC37C5"/>
    <w:rsid w:val="00DD5AAD"/>
    <w:rsid w:val="00DE0D0F"/>
    <w:rsid w:val="00DE10E9"/>
    <w:rsid w:val="00DE2558"/>
    <w:rsid w:val="00DF1EAF"/>
    <w:rsid w:val="00DF4CBB"/>
    <w:rsid w:val="00DF7537"/>
    <w:rsid w:val="00E13669"/>
    <w:rsid w:val="00E148E8"/>
    <w:rsid w:val="00E15E77"/>
    <w:rsid w:val="00E16A71"/>
    <w:rsid w:val="00E20039"/>
    <w:rsid w:val="00E20CB9"/>
    <w:rsid w:val="00E20CC4"/>
    <w:rsid w:val="00E319F7"/>
    <w:rsid w:val="00E32A11"/>
    <w:rsid w:val="00E32FAD"/>
    <w:rsid w:val="00E35752"/>
    <w:rsid w:val="00E402F2"/>
    <w:rsid w:val="00E43873"/>
    <w:rsid w:val="00E45DCC"/>
    <w:rsid w:val="00E54FE6"/>
    <w:rsid w:val="00E575C2"/>
    <w:rsid w:val="00E60968"/>
    <w:rsid w:val="00E6307D"/>
    <w:rsid w:val="00E6477A"/>
    <w:rsid w:val="00E64A3C"/>
    <w:rsid w:val="00E66C1F"/>
    <w:rsid w:val="00E75928"/>
    <w:rsid w:val="00E82634"/>
    <w:rsid w:val="00E90DB4"/>
    <w:rsid w:val="00E9156F"/>
    <w:rsid w:val="00E932FD"/>
    <w:rsid w:val="00E9692F"/>
    <w:rsid w:val="00EA05D3"/>
    <w:rsid w:val="00EA22F6"/>
    <w:rsid w:val="00EA268D"/>
    <w:rsid w:val="00EA7F8F"/>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6EC6"/>
    <w:rsid w:val="00F625C1"/>
    <w:rsid w:val="00F634DB"/>
    <w:rsid w:val="00F648F2"/>
    <w:rsid w:val="00F70F91"/>
    <w:rsid w:val="00F710F6"/>
    <w:rsid w:val="00F74A7D"/>
    <w:rsid w:val="00F90ED6"/>
    <w:rsid w:val="00F910E9"/>
    <w:rsid w:val="00F915C6"/>
    <w:rsid w:val="00F92461"/>
    <w:rsid w:val="00F971A4"/>
    <w:rsid w:val="00FA1D93"/>
    <w:rsid w:val="00FB07B1"/>
    <w:rsid w:val="00FC0D8E"/>
    <w:rsid w:val="00FC1802"/>
    <w:rsid w:val="00FC6A9C"/>
    <w:rsid w:val="00FC723A"/>
    <w:rsid w:val="00FD1D53"/>
    <w:rsid w:val="00FE10EF"/>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B496A"/>
  <w15:docId w15:val="{4E5FCE67-4EC9-4260-8FA4-4FFE1218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436FB6"/>
    <w:pPr>
      <w:tabs>
        <w:tab w:val="left" w:pos="851"/>
        <w:tab w:val="right" w:leader="dot" w:pos="9397"/>
      </w:tabs>
    </w:pPr>
    <w:rPr>
      <w:smallCaps/>
      <w:sz w:val="22"/>
      <w:szCs w:val="22"/>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F369EA"/>
    <w:pPr>
      <w:jc w:val="center"/>
    </w:pPr>
    <w:rPr>
      <w:rFonts w:cs="Tahoma"/>
      <w:i/>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hyperlink" Target="https://www.uidownload.com/en/clipart-2yxnl"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4.xm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hyperlink" Target="https://blog.openreplay.com/interactive-maps-in-react-with-leafle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6.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5486</TotalTime>
  <Pages>101</Pages>
  <Words>23530</Words>
  <Characters>129416</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152641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7</cp:revision>
  <cp:lastPrinted>2012-03-28T20:13:00Z</cp:lastPrinted>
  <dcterms:created xsi:type="dcterms:W3CDTF">2018-09-06T18:06:00Z</dcterms:created>
  <dcterms:modified xsi:type="dcterms:W3CDTF">2026-09-17T20:06:00Z</dcterms:modified>
</cp:coreProperties>
</file>