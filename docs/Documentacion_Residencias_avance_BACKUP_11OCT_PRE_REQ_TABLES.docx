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A850"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3AF11924" w14:textId="77777777" w:rsidTr="00D110C5">
        <w:tc>
          <w:tcPr>
            <w:tcW w:w="9623" w:type="dxa"/>
            <w:gridSpan w:val="4"/>
            <w:vAlign w:val="center"/>
          </w:tcPr>
          <w:p w14:paraId="1D71D2B1"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32AC8AAC" w14:textId="77777777" w:rsidR="00D110C5" w:rsidRPr="009B1280" w:rsidRDefault="00D110C5" w:rsidP="00D110C5">
            <w:pPr>
              <w:jc w:val="center"/>
              <w:rPr>
                <w:rFonts w:ascii="Gotham Bold" w:hAnsi="Gotham Bold" w:cs="Tahoma"/>
                <w:b/>
                <w:smallCaps/>
              </w:rPr>
            </w:pPr>
          </w:p>
          <w:p w14:paraId="2050AF12"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258FD0F"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0F95A4E4"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E5E5B1C" w14:textId="77777777" w:rsidR="004254F9" w:rsidRPr="009B1280" w:rsidRDefault="004254F9" w:rsidP="00D110C5">
            <w:pPr>
              <w:jc w:val="center"/>
              <w:rPr>
                <w:rFonts w:ascii="Gotham Bold" w:hAnsi="Gotham Bold" w:cs="Tahoma"/>
                <w:b/>
                <w:sz w:val="36"/>
                <w:szCs w:val="36"/>
              </w:rPr>
            </w:pPr>
          </w:p>
          <w:p w14:paraId="14DA23A1"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0D561739" w14:textId="77777777" w:rsidTr="00D110C5">
        <w:tblPrEx>
          <w:tblLook w:val="04A0" w:firstRow="1" w:lastRow="0" w:firstColumn="1" w:lastColumn="0" w:noHBand="0" w:noVBand="1"/>
        </w:tblPrEx>
        <w:trPr>
          <w:gridAfter w:val="1"/>
          <w:wAfter w:w="76" w:type="dxa"/>
        </w:trPr>
        <w:tc>
          <w:tcPr>
            <w:tcW w:w="959" w:type="dxa"/>
          </w:tcPr>
          <w:p w14:paraId="7AE38AA7" w14:textId="77777777" w:rsidR="00BB759C" w:rsidRPr="009B1280" w:rsidRDefault="00BB759C" w:rsidP="00F710F6">
            <w:pPr>
              <w:rPr>
                <w:rFonts w:ascii="Gotham Book" w:hAnsi="Gotham Book" w:cs="Tahoma"/>
              </w:rPr>
            </w:pPr>
          </w:p>
        </w:tc>
        <w:tc>
          <w:tcPr>
            <w:tcW w:w="3118" w:type="dxa"/>
          </w:tcPr>
          <w:p w14:paraId="064B21FB" w14:textId="77777777" w:rsidR="00BB759C" w:rsidRPr="009B1280" w:rsidRDefault="00BB759C" w:rsidP="00F710F6">
            <w:pPr>
              <w:rPr>
                <w:rFonts w:ascii="Gotham Book" w:hAnsi="Gotham Book" w:cs="Tahoma"/>
              </w:rPr>
            </w:pPr>
          </w:p>
        </w:tc>
        <w:tc>
          <w:tcPr>
            <w:tcW w:w="5470" w:type="dxa"/>
          </w:tcPr>
          <w:p w14:paraId="0B6350A9"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7C1A18E4" w14:textId="77777777" w:rsidR="00BB759C" w:rsidRPr="009B1280" w:rsidRDefault="00BB759C" w:rsidP="00F710F6">
            <w:pPr>
              <w:rPr>
                <w:rFonts w:ascii="Gotham Book" w:hAnsi="Gotham Book" w:cs="Tahoma"/>
              </w:rPr>
            </w:pPr>
          </w:p>
          <w:p w14:paraId="1039D732" w14:textId="77777777" w:rsidR="0047559E" w:rsidRPr="009B1280" w:rsidRDefault="0047559E" w:rsidP="00F710F6">
            <w:pPr>
              <w:rPr>
                <w:rFonts w:ascii="Gotham Book" w:hAnsi="Gotham Book" w:cs="Tahoma"/>
                <w:smallCaps/>
              </w:rPr>
            </w:pPr>
          </w:p>
          <w:p w14:paraId="16015017"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4B6A3B4D"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4571D49C" w14:textId="77777777" w:rsidR="00BB759C" w:rsidRPr="009B1280" w:rsidRDefault="00BB759C" w:rsidP="00F710F6">
            <w:pPr>
              <w:rPr>
                <w:rFonts w:ascii="Gotham Book" w:hAnsi="Gotham Book" w:cs="Tahoma"/>
              </w:rPr>
            </w:pPr>
          </w:p>
          <w:p w14:paraId="3AF64422" w14:textId="77777777" w:rsidR="00560B05" w:rsidRPr="009B1280" w:rsidRDefault="00560B05" w:rsidP="00F710F6">
            <w:pPr>
              <w:rPr>
                <w:rFonts w:ascii="Gotham Book" w:hAnsi="Gotham Book" w:cs="Tahoma"/>
              </w:rPr>
            </w:pPr>
          </w:p>
          <w:p w14:paraId="14A08F91"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6EB05E87"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7F274B5D" w14:textId="77777777" w:rsidR="00BB759C" w:rsidRPr="009B1280" w:rsidRDefault="00BB759C" w:rsidP="00F710F6">
            <w:pPr>
              <w:rPr>
                <w:rFonts w:ascii="Gotham Book" w:hAnsi="Gotham Book" w:cs="Tahoma"/>
              </w:rPr>
            </w:pPr>
          </w:p>
          <w:p w14:paraId="21832566" w14:textId="77777777" w:rsidR="00560B05" w:rsidRPr="009B1280" w:rsidRDefault="00560B05" w:rsidP="00F710F6">
            <w:pPr>
              <w:rPr>
                <w:rFonts w:ascii="Gotham Book" w:hAnsi="Gotham Book" w:cs="Tahoma"/>
              </w:rPr>
            </w:pPr>
          </w:p>
          <w:p w14:paraId="3F3E8236"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C162862"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59181E7A" w14:textId="77777777" w:rsidR="0047559E" w:rsidRPr="009B1280" w:rsidRDefault="0047559E" w:rsidP="00560B05">
            <w:pPr>
              <w:rPr>
                <w:rFonts w:ascii="Gotham Book" w:hAnsi="Gotham Book" w:cs="Tahoma"/>
                <w:b/>
              </w:rPr>
            </w:pPr>
          </w:p>
        </w:tc>
      </w:tr>
      <w:tr w:rsidR="00BB759C" w:rsidRPr="009B1280" w14:paraId="31282728" w14:textId="77777777" w:rsidTr="00D110C5">
        <w:tblPrEx>
          <w:tblLook w:val="04A0" w:firstRow="1" w:lastRow="0" w:firstColumn="1" w:lastColumn="0" w:noHBand="0" w:noVBand="1"/>
        </w:tblPrEx>
        <w:trPr>
          <w:gridAfter w:val="1"/>
          <w:wAfter w:w="76" w:type="dxa"/>
        </w:trPr>
        <w:tc>
          <w:tcPr>
            <w:tcW w:w="959" w:type="dxa"/>
          </w:tcPr>
          <w:p w14:paraId="3AC5A493" w14:textId="77777777" w:rsidR="00BB759C" w:rsidRPr="009B1280" w:rsidRDefault="00BB759C" w:rsidP="00F710F6">
            <w:pPr>
              <w:rPr>
                <w:rFonts w:ascii="Gotham Book" w:hAnsi="Gotham Book" w:cs="Tahoma"/>
              </w:rPr>
            </w:pPr>
          </w:p>
        </w:tc>
        <w:tc>
          <w:tcPr>
            <w:tcW w:w="3118" w:type="dxa"/>
          </w:tcPr>
          <w:p w14:paraId="4B475E17" w14:textId="77777777" w:rsidR="00BB759C" w:rsidRPr="009B1280" w:rsidRDefault="00BB759C" w:rsidP="00F710F6">
            <w:pPr>
              <w:rPr>
                <w:rFonts w:ascii="Gotham Book" w:hAnsi="Gotham Book" w:cs="Tahoma"/>
              </w:rPr>
            </w:pPr>
          </w:p>
        </w:tc>
        <w:tc>
          <w:tcPr>
            <w:tcW w:w="5470" w:type="dxa"/>
          </w:tcPr>
          <w:p w14:paraId="0BF16529" w14:textId="77777777" w:rsidR="00560B05" w:rsidRPr="009B1280" w:rsidRDefault="00560B05" w:rsidP="00F710F6">
            <w:pPr>
              <w:jc w:val="center"/>
              <w:rPr>
                <w:rFonts w:ascii="Gotham Book" w:hAnsi="Gotham Book" w:cs="Tahoma"/>
                <w:b/>
                <w:sz w:val="28"/>
                <w:szCs w:val="28"/>
              </w:rPr>
            </w:pPr>
          </w:p>
          <w:p w14:paraId="46C29057" w14:textId="77777777" w:rsidR="00BB759C" w:rsidRPr="009B1280" w:rsidRDefault="00154F10" w:rsidP="0047559E">
            <w:pPr>
              <w:jc w:val="right"/>
              <w:rPr>
                <w:rFonts w:ascii="Gotham Book" w:hAnsi="Gotham Book" w:cs="Tahoma"/>
              </w:rPr>
            </w:pPr>
            <w:r>
              <w:rPr>
                <w:rFonts w:ascii="Gotham Book" w:hAnsi="Gotham Book" w:cs="Tahoma"/>
                <w:color w:val="000000"/>
              </w:rPr>
              <w:t>Octubre</w:t>
            </w:r>
            <w:r w:rsidR="0077453D">
              <w:rPr>
                <w:rFonts w:ascii="Gotham Book" w:hAnsi="Gotham Book" w:cs="Tahoma"/>
                <w:color w:val="000000"/>
              </w:rPr>
              <w:t xml:space="preserve"> de 2026.</w:t>
            </w:r>
          </w:p>
        </w:tc>
      </w:tr>
    </w:tbl>
    <w:p w14:paraId="6C73034B" w14:textId="77777777" w:rsidR="00D110C5" w:rsidRPr="009B1280" w:rsidRDefault="00D110C5" w:rsidP="007D5D1D">
      <w:pPr>
        <w:rPr>
          <w:rFonts w:ascii="Gotham Book" w:hAnsi="Gotham Book"/>
        </w:rPr>
      </w:pPr>
    </w:p>
    <w:p w14:paraId="13524551"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1405B2F" w14:textId="77777777" w:rsidTr="00A11615">
        <w:tc>
          <w:tcPr>
            <w:tcW w:w="9623" w:type="dxa"/>
            <w:gridSpan w:val="4"/>
          </w:tcPr>
          <w:p w14:paraId="5639EBA6" w14:textId="77777777" w:rsidR="00D5088D" w:rsidRPr="009B1280" w:rsidRDefault="00D5088D" w:rsidP="00A11615">
            <w:pPr>
              <w:jc w:val="center"/>
              <w:rPr>
                <w:rFonts w:ascii="Gotham Bold" w:hAnsi="Gotham Bold" w:cs="Tahoma"/>
                <w:b/>
                <w:sz w:val="32"/>
                <w:szCs w:val="32"/>
              </w:rPr>
            </w:pPr>
          </w:p>
          <w:p w14:paraId="07121421"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5B9ADAC7" w14:textId="77777777" w:rsidR="00D110C5" w:rsidRPr="009B1280" w:rsidRDefault="00D110C5" w:rsidP="00A11615">
            <w:pPr>
              <w:jc w:val="center"/>
              <w:rPr>
                <w:rFonts w:ascii="Gotham Bold" w:hAnsi="Gotham Bold" w:cs="Tahoma"/>
                <w:b/>
                <w:smallCaps/>
              </w:rPr>
            </w:pPr>
          </w:p>
          <w:p w14:paraId="5EC7E540"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5B2A3BD"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66D04282"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3CF6E587"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35626207" w14:textId="77777777" w:rsidTr="00D110C5">
        <w:tblPrEx>
          <w:tblLook w:val="04A0" w:firstRow="1" w:lastRow="0" w:firstColumn="1" w:lastColumn="0" w:noHBand="0" w:noVBand="1"/>
        </w:tblPrEx>
        <w:trPr>
          <w:gridAfter w:val="1"/>
          <w:wAfter w:w="76" w:type="dxa"/>
        </w:trPr>
        <w:tc>
          <w:tcPr>
            <w:tcW w:w="959" w:type="dxa"/>
          </w:tcPr>
          <w:p w14:paraId="5E946697" w14:textId="77777777" w:rsidR="00D110C5" w:rsidRPr="009B1280" w:rsidRDefault="00D110C5" w:rsidP="00A11615">
            <w:pPr>
              <w:rPr>
                <w:rFonts w:ascii="Gotham Book" w:hAnsi="Gotham Book" w:cs="Tahoma"/>
              </w:rPr>
            </w:pPr>
          </w:p>
        </w:tc>
        <w:tc>
          <w:tcPr>
            <w:tcW w:w="3118" w:type="dxa"/>
          </w:tcPr>
          <w:p w14:paraId="7E30A83C" w14:textId="77777777" w:rsidR="00D110C5" w:rsidRPr="009B1280" w:rsidRDefault="00D110C5" w:rsidP="00A11615">
            <w:pPr>
              <w:rPr>
                <w:rFonts w:ascii="Gotham Book" w:hAnsi="Gotham Book" w:cs="Tahoma"/>
              </w:rPr>
            </w:pPr>
          </w:p>
        </w:tc>
        <w:tc>
          <w:tcPr>
            <w:tcW w:w="5470" w:type="dxa"/>
          </w:tcPr>
          <w:p w14:paraId="2BB30FE4"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0F756EAE" w14:textId="77777777" w:rsidR="00FC6A9C" w:rsidRPr="009B1280" w:rsidRDefault="00FC6A9C" w:rsidP="00A11615">
            <w:pPr>
              <w:rPr>
                <w:rFonts w:ascii="Gotham Book" w:hAnsi="Gotham Book" w:cs="Tahoma"/>
                <w:smallCaps/>
              </w:rPr>
            </w:pPr>
          </w:p>
          <w:p w14:paraId="2723BC50"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20FC1E42"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0321919D" w14:textId="77777777" w:rsidR="00D110C5" w:rsidRPr="009B1280" w:rsidRDefault="00D110C5" w:rsidP="00A11615">
            <w:pPr>
              <w:rPr>
                <w:rFonts w:ascii="Gotham Book" w:hAnsi="Gotham Book" w:cs="Tahoma"/>
              </w:rPr>
            </w:pPr>
          </w:p>
          <w:p w14:paraId="39DBDA06" w14:textId="77777777" w:rsidR="00D110C5" w:rsidRPr="009B1280" w:rsidRDefault="00D110C5" w:rsidP="00A11615">
            <w:pPr>
              <w:rPr>
                <w:rFonts w:ascii="Gotham Book" w:hAnsi="Gotham Book" w:cs="Tahoma"/>
              </w:rPr>
            </w:pPr>
          </w:p>
          <w:p w14:paraId="4247F58B"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5DA3AC69"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6B1A2CF5" w14:textId="77777777" w:rsidR="00D110C5" w:rsidRPr="009B1280" w:rsidRDefault="00D110C5" w:rsidP="00A11615">
            <w:pPr>
              <w:rPr>
                <w:rFonts w:ascii="Gotham Book" w:hAnsi="Gotham Book" w:cs="Tahoma"/>
              </w:rPr>
            </w:pPr>
          </w:p>
          <w:p w14:paraId="663B93A9" w14:textId="77777777" w:rsidR="00D110C5" w:rsidRPr="009B1280" w:rsidRDefault="00D110C5" w:rsidP="00A11615">
            <w:pPr>
              <w:rPr>
                <w:rFonts w:ascii="Gotham Book" w:hAnsi="Gotham Book" w:cs="Tahoma"/>
              </w:rPr>
            </w:pPr>
          </w:p>
          <w:p w14:paraId="169CA086"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11C6FE43"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1A15120E" w14:textId="77777777" w:rsidR="00D110C5" w:rsidRPr="009B1280" w:rsidRDefault="00D110C5" w:rsidP="00A11615">
            <w:pPr>
              <w:rPr>
                <w:rFonts w:ascii="Gotham Book" w:hAnsi="Gotham Book" w:cs="Tahoma"/>
                <w:b/>
              </w:rPr>
            </w:pPr>
          </w:p>
        </w:tc>
      </w:tr>
      <w:tr w:rsidR="00D110C5" w:rsidRPr="009B1280" w14:paraId="2BF5D501" w14:textId="77777777" w:rsidTr="00D110C5">
        <w:tblPrEx>
          <w:tblLook w:val="04A0" w:firstRow="1" w:lastRow="0" w:firstColumn="1" w:lastColumn="0" w:noHBand="0" w:noVBand="1"/>
        </w:tblPrEx>
        <w:trPr>
          <w:gridAfter w:val="1"/>
          <w:wAfter w:w="76" w:type="dxa"/>
        </w:trPr>
        <w:tc>
          <w:tcPr>
            <w:tcW w:w="959" w:type="dxa"/>
          </w:tcPr>
          <w:p w14:paraId="1A577033" w14:textId="77777777" w:rsidR="00D110C5" w:rsidRPr="009B1280" w:rsidRDefault="00D110C5" w:rsidP="00A11615">
            <w:pPr>
              <w:rPr>
                <w:rFonts w:ascii="Gotham Book" w:hAnsi="Gotham Book" w:cs="Tahoma"/>
              </w:rPr>
            </w:pPr>
          </w:p>
        </w:tc>
        <w:tc>
          <w:tcPr>
            <w:tcW w:w="3118" w:type="dxa"/>
          </w:tcPr>
          <w:p w14:paraId="27781D36" w14:textId="77777777" w:rsidR="00D110C5" w:rsidRPr="009B1280" w:rsidRDefault="00D110C5" w:rsidP="00A11615">
            <w:pPr>
              <w:rPr>
                <w:rFonts w:ascii="Gotham Book" w:hAnsi="Gotham Book" w:cs="Tahoma"/>
              </w:rPr>
            </w:pPr>
          </w:p>
        </w:tc>
        <w:tc>
          <w:tcPr>
            <w:tcW w:w="5470" w:type="dxa"/>
          </w:tcPr>
          <w:p w14:paraId="46055B70" w14:textId="77777777" w:rsidR="00D110C5" w:rsidRPr="009B1280" w:rsidRDefault="00D110C5" w:rsidP="00A11615">
            <w:pPr>
              <w:jc w:val="center"/>
              <w:rPr>
                <w:rFonts w:ascii="Gotham Book" w:hAnsi="Gotham Book" w:cs="Tahoma"/>
                <w:b/>
                <w:sz w:val="28"/>
                <w:szCs w:val="28"/>
              </w:rPr>
            </w:pPr>
          </w:p>
          <w:p w14:paraId="5691A1B7" w14:textId="77777777" w:rsidR="00D110C5" w:rsidRPr="009B1280" w:rsidRDefault="00154F10" w:rsidP="00A11615">
            <w:pPr>
              <w:jc w:val="right"/>
              <w:rPr>
                <w:rFonts w:ascii="Gotham Book" w:hAnsi="Gotham Book" w:cs="Tahoma"/>
              </w:rPr>
            </w:pPr>
            <w:r>
              <w:rPr>
                <w:rFonts w:ascii="Gotham Book" w:hAnsi="Gotham Book" w:cs="Tahoma"/>
                <w:color w:val="000000"/>
              </w:rPr>
              <w:t>Octubre</w:t>
            </w:r>
            <w:r w:rsidR="00D110C5">
              <w:rPr>
                <w:rFonts w:ascii="Gotham Book" w:hAnsi="Gotham Book" w:cs="Tahoma"/>
                <w:color w:val="000000"/>
              </w:rPr>
              <w:t xml:space="preserve"> de 2026.</w:t>
            </w:r>
          </w:p>
        </w:tc>
      </w:tr>
    </w:tbl>
    <w:p w14:paraId="10F953F1" w14:textId="77777777" w:rsidR="00534986" w:rsidRPr="009B1280" w:rsidRDefault="00534986" w:rsidP="00FC6A9C">
      <w:pPr>
        <w:rPr>
          <w:rFonts w:ascii="Gotham Book" w:hAnsi="Gotham Book"/>
        </w:rPr>
      </w:pPr>
    </w:p>
    <w:p w14:paraId="48161074"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start="1"/>
          <w:cols w:space="708"/>
          <w:titlePg/>
          <w:docGrid w:linePitch="360"/>
        </w:sectPr>
      </w:pPr>
    </w:p>
    <w:p w14:paraId="45154DBA" w14:textId="1D9A1406" w:rsidR="00311EB6" w:rsidRPr="009B1280" w:rsidRDefault="00A11615" w:rsidP="006F0A59">
      <w:pPr>
        <w:keepNext/>
        <w:spacing w:before="240"/>
        <w:jc w:val="left"/>
        <w:outlineLvl w:val="0"/>
        <w:rPr>
          <w:rFonts w:ascii="Arial" w:hAnsi="Arial" w:cs="Arial"/>
          <w:b/>
          <w:bCs/>
          <w:caps/>
        </w:rPr>
      </w:pPr>
      <w:bookmarkStart w:id="0" w:name="_Toc239835836"/>
      <w:bookmarkStart w:id="1" w:name="_Toc240832354"/>
      <w:bookmarkStart w:id="2" w:name="_Toc242357316"/>
      <w:r>
        <w:rPr>
          <w:rFonts w:ascii="Arial" w:hAnsi="Arial" w:cs="Arial"/>
          <w:b/>
          <w:bCs/>
          <w:caps/>
          <w:color w:val="000000"/>
        </w:rPr>
        <w:lastRenderedPageBreak/>
        <w:t>Índice de contenido</w:t>
      </w:r>
      <w:bookmarkEnd w:id="0"/>
      <w:bookmarkEnd w:id="1"/>
      <w:bookmarkEnd w:id="2"/>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5D53ADD6" w14:textId="77777777" w:rsidR="006E5247" w:rsidRDefault="006E5247">
          <w:pPr>
            <w:pStyle w:val="TtuloTDC"/>
          </w:pPr>
        </w:p>
        <w:p w14:paraId="06B856D3" w14:textId="408E6A9D" w:rsidR="0062773F"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357316" w:history="1">
            <w:r w:rsidR="0062773F" w:rsidRPr="00C77E25">
              <w:rPr>
                <w:rStyle w:val="Hipervnculo"/>
                <w:rFonts w:ascii="Arial" w:hAnsi="Arial" w:cs="Arial"/>
                <w:b/>
                <w:bCs/>
                <w:caps/>
                <w:noProof/>
              </w:rPr>
              <w:t>Índice de contenido</w:t>
            </w:r>
            <w:r w:rsidR="0062773F">
              <w:rPr>
                <w:noProof/>
                <w:webHidden/>
              </w:rPr>
              <w:tab/>
            </w:r>
            <w:r w:rsidR="0062773F">
              <w:rPr>
                <w:noProof/>
                <w:webHidden/>
              </w:rPr>
              <w:fldChar w:fldCharType="begin"/>
            </w:r>
            <w:r w:rsidR="0062773F">
              <w:rPr>
                <w:noProof/>
                <w:webHidden/>
              </w:rPr>
              <w:instrText xml:space="preserve"> PAGEREF _Toc242357316 \h </w:instrText>
            </w:r>
            <w:r w:rsidR="0062773F">
              <w:rPr>
                <w:noProof/>
                <w:webHidden/>
              </w:rPr>
            </w:r>
            <w:r w:rsidR="0062773F">
              <w:rPr>
                <w:noProof/>
                <w:webHidden/>
              </w:rPr>
              <w:fldChar w:fldCharType="separate"/>
            </w:r>
            <w:r w:rsidR="0062773F">
              <w:rPr>
                <w:noProof/>
                <w:webHidden/>
              </w:rPr>
              <w:t>III</w:t>
            </w:r>
            <w:r w:rsidR="0062773F">
              <w:rPr>
                <w:noProof/>
                <w:webHidden/>
              </w:rPr>
              <w:fldChar w:fldCharType="end"/>
            </w:r>
          </w:hyperlink>
        </w:p>
        <w:p w14:paraId="68E79FF0" w14:textId="485975CE"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317" w:history="1">
            <w:r w:rsidRPr="00C77E25">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_Toc242357317 \h </w:instrText>
            </w:r>
            <w:r>
              <w:rPr>
                <w:noProof/>
                <w:webHidden/>
              </w:rPr>
            </w:r>
            <w:r>
              <w:rPr>
                <w:noProof/>
                <w:webHidden/>
              </w:rPr>
              <w:fldChar w:fldCharType="separate"/>
            </w:r>
            <w:r>
              <w:rPr>
                <w:noProof/>
                <w:webHidden/>
              </w:rPr>
              <w:t>IX</w:t>
            </w:r>
            <w:r>
              <w:rPr>
                <w:noProof/>
                <w:webHidden/>
              </w:rPr>
              <w:fldChar w:fldCharType="end"/>
            </w:r>
          </w:hyperlink>
        </w:p>
        <w:p w14:paraId="18EF9860" w14:textId="1BCE3555"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318" w:history="1">
            <w:r w:rsidRPr="00C77E25">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_Toc242357318 \h </w:instrText>
            </w:r>
            <w:r>
              <w:rPr>
                <w:noProof/>
                <w:webHidden/>
              </w:rPr>
            </w:r>
            <w:r>
              <w:rPr>
                <w:noProof/>
                <w:webHidden/>
              </w:rPr>
              <w:fldChar w:fldCharType="separate"/>
            </w:r>
            <w:r>
              <w:rPr>
                <w:noProof/>
                <w:webHidden/>
              </w:rPr>
              <w:t>XVI</w:t>
            </w:r>
            <w:r>
              <w:rPr>
                <w:noProof/>
                <w:webHidden/>
              </w:rPr>
              <w:fldChar w:fldCharType="end"/>
            </w:r>
          </w:hyperlink>
        </w:p>
        <w:p w14:paraId="3AB55AB7" w14:textId="59D52124"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319" w:history="1">
            <w:r w:rsidRPr="00C77E25">
              <w:rPr>
                <w:rStyle w:val="Hipervnculo"/>
                <w:rFonts w:ascii="Arial" w:hAnsi="Arial" w:cs="Arial"/>
                <w:b/>
                <w:bCs/>
                <w:noProof/>
              </w:rPr>
              <w:t>Planteamiento del problema</w:t>
            </w:r>
            <w:r>
              <w:rPr>
                <w:noProof/>
                <w:webHidden/>
              </w:rPr>
              <w:tab/>
            </w:r>
            <w:r>
              <w:rPr>
                <w:noProof/>
                <w:webHidden/>
              </w:rPr>
              <w:fldChar w:fldCharType="begin"/>
            </w:r>
            <w:r>
              <w:rPr>
                <w:noProof/>
                <w:webHidden/>
              </w:rPr>
              <w:instrText xml:space="preserve"> PAGEREF _Toc242357319 \h </w:instrText>
            </w:r>
            <w:r>
              <w:rPr>
                <w:noProof/>
                <w:webHidden/>
              </w:rPr>
            </w:r>
            <w:r>
              <w:rPr>
                <w:noProof/>
                <w:webHidden/>
              </w:rPr>
              <w:fldChar w:fldCharType="separate"/>
            </w:r>
            <w:r>
              <w:rPr>
                <w:noProof/>
                <w:webHidden/>
              </w:rPr>
              <w:t>XVII</w:t>
            </w:r>
            <w:r>
              <w:rPr>
                <w:noProof/>
                <w:webHidden/>
              </w:rPr>
              <w:fldChar w:fldCharType="end"/>
            </w:r>
          </w:hyperlink>
        </w:p>
        <w:p w14:paraId="5A65EF07" w14:textId="263FBD7A"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320" w:history="1">
            <w:r w:rsidRPr="00C77E25">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_Toc242357320 \h </w:instrText>
            </w:r>
            <w:r>
              <w:rPr>
                <w:noProof/>
                <w:webHidden/>
              </w:rPr>
            </w:r>
            <w:r>
              <w:rPr>
                <w:noProof/>
                <w:webHidden/>
              </w:rPr>
              <w:fldChar w:fldCharType="separate"/>
            </w:r>
            <w:r>
              <w:rPr>
                <w:noProof/>
                <w:webHidden/>
              </w:rPr>
              <w:t>XVIII</w:t>
            </w:r>
            <w:r>
              <w:rPr>
                <w:noProof/>
                <w:webHidden/>
              </w:rPr>
              <w:fldChar w:fldCharType="end"/>
            </w:r>
          </w:hyperlink>
        </w:p>
        <w:p w14:paraId="138FC380" w14:textId="2B22D6AD"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321" w:history="1">
            <w:r w:rsidRPr="00C77E25">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_Toc242357321 \h </w:instrText>
            </w:r>
            <w:r>
              <w:rPr>
                <w:noProof/>
                <w:webHidden/>
              </w:rPr>
            </w:r>
            <w:r>
              <w:rPr>
                <w:noProof/>
                <w:webHidden/>
              </w:rPr>
              <w:fldChar w:fldCharType="separate"/>
            </w:r>
            <w:r>
              <w:rPr>
                <w:noProof/>
                <w:webHidden/>
              </w:rPr>
              <w:t>XIX</w:t>
            </w:r>
            <w:r>
              <w:rPr>
                <w:noProof/>
                <w:webHidden/>
              </w:rPr>
              <w:fldChar w:fldCharType="end"/>
            </w:r>
          </w:hyperlink>
        </w:p>
        <w:p w14:paraId="0D4BC4D1" w14:textId="770DC73B" w:rsidR="0062773F" w:rsidRDefault="0062773F">
          <w:pPr>
            <w:pStyle w:val="TDC2"/>
            <w:rPr>
              <w:rFonts w:asciiTheme="minorHAnsi" w:hAnsiTheme="minorHAnsi" w:cstheme="minorBidi"/>
              <w:b w:val="0"/>
              <w:bCs w:val="0"/>
              <w:sz w:val="24"/>
              <w:szCs w:val="24"/>
            </w:rPr>
          </w:pPr>
          <w:hyperlink w:anchor="_Toc242357322" w:history="1">
            <w:r w:rsidRPr="00C77E25">
              <w:rPr>
                <w:rStyle w:val="Hipervnculo"/>
              </w:rPr>
              <w:t>Objetivo general</w:t>
            </w:r>
            <w:r>
              <w:rPr>
                <w:webHidden/>
              </w:rPr>
              <w:tab/>
            </w:r>
            <w:r>
              <w:rPr>
                <w:webHidden/>
              </w:rPr>
              <w:fldChar w:fldCharType="begin"/>
            </w:r>
            <w:r>
              <w:rPr>
                <w:webHidden/>
              </w:rPr>
              <w:instrText xml:space="preserve"> PAGEREF _Toc242357322 \h </w:instrText>
            </w:r>
            <w:r>
              <w:rPr>
                <w:webHidden/>
              </w:rPr>
            </w:r>
            <w:r>
              <w:rPr>
                <w:webHidden/>
              </w:rPr>
              <w:fldChar w:fldCharType="separate"/>
            </w:r>
            <w:r>
              <w:rPr>
                <w:webHidden/>
              </w:rPr>
              <w:t>XIX</w:t>
            </w:r>
            <w:r>
              <w:rPr>
                <w:webHidden/>
              </w:rPr>
              <w:fldChar w:fldCharType="end"/>
            </w:r>
          </w:hyperlink>
        </w:p>
        <w:p w14:paraId="2ECA4C0F" w14:textId="4E479E22" w:rsidR="0062773F" w:rsidRDefault="0062773F">
          <w:pPr>
            <w:pStyle w:val="TDC2"/>
            <w:rPr>
              <w:rFonts w:asciiTheme="minorHAnsi" w:hAnsiTheme="minorHAnsi" w:cstheme="minorBidi"/>
              <w:b w:val="0"/>
              <w:bCs w:val="0"/>
              <w:sz w:val="24"/>
              <w:szCs w:val="24"/>
            </w:rPr>
          </w:pPr>
          <w:hyperlink w:anchor="_Toc242357323" w:history="1">
            <w:r w:rsidRPr="00C77E25">
              <w:rPr>
                <w:rStyle w:val="Hipervnculo"/>
              </w:rPr>
              <w:t>Objetivos específicos</w:t>
            </w:r>
            <w:r>
              <w:rPr>
                <w:webHidden/>
              </w:rPr>
              <w:tab/>
            </w:r>
            <w:r>
              <w:rPr>
                <w:webHidden/>
              </w:rPr>
              <w:fldChar w:fldCharType="begin"/>
            </w:r>
            <w:r>
              <w:rPr>
                <w:webHidden/>
              </w:rPr>
              <w:instrText xml:space="preserve"> PAGEREF _Toc242357323 \h </w:instrText>
            </w:r>
            <w:r>
              <w:rPr>
                <w:webHidden/>
              </w:rPr>
            </w:r>
            <w:r>
              <w:rPr>
                <w:webHidden/>
              </w:rPr>
              <w:fldChar w:fldCharType="separate"/>
            </w:r>
            <w:r>
              <w:rPr>
                <w:webHidden/>
              </w:rPr>
              <w:t>XIX</w:t>
            </w:r>
            <w:r>
              <w:rPr>
                <w:webHidden/>
              </w:rPr>
              <w:fldChar w:fldCharType="end"/>
            </w:r>
          </w:hyperlink>
        </w:p>
        <w:p w14:paraId="21D4B5E4" w14:textId="55152290"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324" w:history="1">
            <w:r w:rsidRPr="00C77E25">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_Toc242357324 \h </w:instrText>
            </w:r>
            <w:r>
              <w:rPr>
                <w:noProof/>
                <w:webHidden/>
              </w:rPr>
            </w:r>
            <w:r>
              <w:rPr>
                <w:noProof/>
                <w:webHidden/>
              </w:rPr>
              <w:fldChar w:fldCharType="separate"/>
            </w:r>
            <w:r>
              <w:rPr>
                <w:noProof/>
                <w:webHidden/>
              </w:rPr>
              <w:t>20</w:t>
            </w:r>
            <w:r>
              <w:rPr>
                <w:noProof/>
                <w:webHidden/>
              </w:rPr>
              <w:fldChar w:fldCharType="end"/>
            </w:r>
          </w:hyperlink>
        </w:p>
        <w:p w14:paraId="7852A884" w14:textId="5A691D04" w:rsidR="0062773F" w:rsidRDefault="0062773F">
          <w:pPr>
            <w:pStyle w:val="TDC2"/>
            <w:rPr>
              <w:rFonts w:asciiTheme="minorHAnsi" w:hAnsiTheme="minorHAnsi" w:cstheme="minorBidi"/>
              <w:b w:val="0"/>
              <w:bCs w:val="0"/>
              <w:sz w:val="24"/>
              <w:szCs w:val="24"/>
            </w:rPr>
          </w:pPr>
          <w:hyperlink w:anchor="_Toc242357325" w:history="1">
            <w:r w:rsidRPr="00C77E25">
              <w:rPr>
                <w:rStyle w:val="Hipervnculo"/>
              </w:rPr>
              <w:t>1.1 Contexto de la organización</w:t>
            </w:r>
            <w:r>
              <w:rPr>
                <w:webHidden/>
              </w:rPr>
              <w:tab/>
            </w:r>
            <w:r>
              <w:rPr>
                <w:webHidden/>
              </w:rPr>
              <w:fldChar w:fldCharType="begin"/>
            </w:r>
            <w:r>
              <w:rPr>
                <w:webHidden/>
              </w:rPr>
              <w:instrText xml:space="preserve"> PAGEREF _Toc242357325 \h </w:instrText>
            </w:r>
            <w:r>
              <w:rPr>
                <w:webHidden/>
              </w:rPr>
            </w:r>
            <w:r>
              <w:rPr>
                <w:webHidden/>
              </w:rPr>
              <w:fldChar w:fldCharType="separate"/>
            </w:r>
            <w:r>
              <w:rPr>
                <w:webHidden/>
              </w:rPr>
              <w:t>21</w:t>
            </w:r>
            <w:r>
              <w:rPr>
                <w:webHidden/>
              </w:rPr>
              <w:fldChar w:fldCharType="end"/>
            </w:r>
          </w:hyperlink>
        </w:p>
        <w:p w14:paraId="1617D51B" w14:textId="2BFA0D02" w:rsidR="0062773F" w:rsidRDefault="0062773F">
          <w:pPr>
            <w:pStyle w:val="TDC2"/>
            <w:rPr>
              <w:rFonts w:asciiTheme="minorHAnsi" w:hAnsiTheme="minorHAnsi" w:cstheme="minorBidi"/>
              <w:b w:val="0"/>
              <w:bCs w:val="0"/>
              <w:sz w:val="24"/>
              <w:szCs w:val="24"/>
            </w:rPr>
          </w:pPr>
          <w:hyperlink w:anchor="_Toc242357326" w:history="1">
            <w:r w:rsidRPr="00C77E25">
              <w:rPr>
                <w:rStyle w:val="Hipervnculo"/>
              </w:rPr>
              <w:t>1.2 Misión, Visión y Valores</w:t>
            </w:r>
            <w:r>
              <w:rPr>
                <w:webHidden/>
              </w:rPr>
              <w:tab/>
            </w:r>
            <w:r>
              <w:rPr>
                <w:webHidden/>
              </w:rPr>
              <w:fldChar w:fldCharType="begin"/>
            </w:r>
            <w:r>
              <w:rPr>
                <w:webHidden/>
              </w:rPr>
              <w:instrText xml:space="preserve"> PAGEREF _Toc242357326 \h </w:instrText>
            </w:r>
            <w:r>
              <w:rPr>
                <w:webHidden/>
              </w:rPr>
            </w:r>
            <w:r>
              <w:rPr>
                <w:webHidden/>
              </w:rPr>
              <w:fldChar w:fldCharType="separate"/>
            </w:r>
            <w:r>
              <w:rPr>
                <w:webHidden/>
              </w:rPr>
              <w:t>21</w:t>
            </w:r>
            <w:r>
              <w:rPr>
                <w:webHidden/>
              </w:rPr>
              <w:fldChar w:fldCharType="end"/>
            </w:r>
          </w:hyperlink>
        </w:p>
        <w:p w14:paraId="2B5717BE" w14:textId="37A2F90C"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27" w:history="1">
            <w:r w:rsidRPr="00C77E25">
              <w:rPr>
                <w:rStyle w:val="Hipervnculo"/>
                <w:rFonts w:ascii="Arial" w:hAnsi="Arial"/>
                <w:noProof/>
              </w:rPr>
              <w:t>1.2.1 Misión</w:t>
            </w:r>
            <w:r>
              <w:rPr>
                <w:noProof/>
                <w:webHidden/>
              </w:rPr>
              <w:tab/>
            </w:r>
            <w:r>
              <w:rPr>
                <w:noProof/>
                <w:webHidden/>
              </w:rPr>
              <w:fldChar w:fldCharType="begin"/>
            </w:r>
            <w:r>
              <w:rPr>
                <w:noProof/>
                <w:webHidden/>
              </w:rPr>
              <w:instrText xml:space="preserve"> PAGEREF _Toc242357327 \h </w:instrText>
            </w:r>
            <w:r>
              <w:rPr>
                <w:noProof/>
                <w:webHidden/>
              </w:rPr>
            </w:r>
            <w:r>
              <w:rPr>
                <w:noProof/>
                <w:webHidden/>
              </w:rPr>
              <w:fldChar w:fldCharType="separate"/>
            </w:r>
            <w:r>
              <w:rPr>
                <w:noProof/>
                <w:webHidden/>
              </w:rPr>
              <w:t>21</w:t>
            </w:r>
            <w:r>
              <w:rPr>
                <w:noProof/>
                <w:webHidden/>
              </w:rPr>
              <w:fldChar w:fldCharType="end"/>
            </w:r>
          </w:hyperlink>
        </w:p>
        <w:p w14:paraId="4736B0EF" w14:textId="6417623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28" w:history="1">
            <w:r w:rsidRPr="00C77E25">
              <w:rPr>
                <w:rStyle w:val="Hipervnculo"/>
                <w:rFonts w:ascii="Arial" w:hAnsi="Arial"/>
                <w:noProof/>
              </w:rPr>
              <w:t>1.2.2 Visión</w:t>
            </w:r>
            <w:r>
              <w:rPr>
                <w:noProof/>
                <w:webHidden/>
              </w:rPr>
              <w:tab/>
            </w:r>
            <w:r>
              <w:rPr>
                <w:noProof/>
                <w:webHidden/>
              </w:rPr>
              <w:fldChar w:fldCharType="begin"/>
            </w:r>
            <w:r>
              <w:rPr>
                <w:noProof/>
                <w:webHidden/>
              </w:rPr>
              <w:instrText xml:space="preserve"> PAGEREF _Toc242357328 \h </w:instrText>
            </w:r>
            <w:r>
              <w:rPr>
                <w:noProof/>
                <w:webHidden/>
              </w:rPr>
            </w:r>
            <w:r>
              <w:rPr>
                <w:noProof/>
                <w:webHidden/>
              </w:rPr>
              <w:fldChar w:fldCharType="separate"/>
            </w:r>
            <w:r>
              <w:rPr>
                <w:noProof/>
                <w:webHidden/>
              </w:rPr>
              <w:t>21</w:t>
            </w:r>
            <w:r>
              <w:rPr>
                <w:noProof/>
                <w:webHidden/>
              </w:rPr>
              <w:fldChar w:fldCharType="end"/>
            </w:r>
          </w:hyperlink>
        </w:p>
        <w:p w14:paraId="182EA3A8" w14:textId="196EE744"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29" w:history="1">
            <w:r w:rsidRPr="00C77E25">
              <w:rPr>
                <w:rStyle w:val="Hipervnculo"/>
                <w:rFonts w:ascii="Arial" w:hAnsi="Arial"/>
                <w:noProof/>
              </w:rPr>
              <w:t>1.2.3 Valores</w:t>
            </w:r>
            <w:r>
              <w:rPr>
                <w:noProof/>
                <w:webHidden/>
              </w:rPr>
              <w:tab/>
            </w:r>
            <w:r>
              <w:rPr>
                <w:noProof/>
                <w:webHidden/>
              </w:rPr>
              <w:fldChar w:fldCharType="begin"/>
            </w:r>
            <w:r>
              <w:rPr>
                <w:noProof/>
                <w:webHidden/>
              </w:rPr>
              <w:instrText xml:space="preserve"> PAGEREF _Toc242357329 \h </w:instrText>
            </w:r>
            <w:r>
              <w:rPr>
                <w:noProof/>
                <w:webHidden/>
              </w:rPr>
            </w:r>
            <w:r>
              <w:rPr>
                <w:noProof/>
                <w:webHidden/>
              </w:rPr>
              <w:fldChar w:fldCharType="separate"/>
            </w:r>
            <w:r>
              <w:rPr>
                <w:noProof/>
                <w:webHidden/>
              </w:rPr>
              <w:t>21</w:t>
            </w:r>
            <w:r>
              <w:rPr>
                <w:noProof/>
                <w:webHidden/>
              </w:rPr>
              <w:fldChar w:fldCharType="end"/>
            </w:r>
          </w:hyperlink>
        </w:p>
        <w:p w14:paraId="50492DE9" w14:textId="0B84563F" w:rsidR="0062773F" w:rsidRDefault="0062773F">
          <w:pPr>
            <w:pStyle w:val="TDC2"/>
            <w:rPr>
              <w:rFonts w:asciiTheme="minorHAnsi" w:hAnsiTheme="minorHAnsi" w:cstheme="minorBidi"/>
              <w:b w:val="0"/>
              <w:bCs w:val="0"/>
              <w:sz w:val="24"/>
              <w:szCs w:val="24"/>
            </w:rPr>
          </w:pPr>
          <w:hyperlink w:anchor="_Toc242357330" w:history="1">
            <w:r w:rsidRPr="00C77E25">
              <w:rPr>
                <w:rStyle w:val="Hipervnculo"/>
              </w:rPr>
              <w:t>1.3 Ubicación</w:t>
            </w:r>
            <w:r>
              <w:rPr>
                <w:webHidden/>
              </w:rPr>
              <w:tab/>
            </w:r>
            <w:r>
              <w:rPr>
                <w:webHidden/>
              </w:rPr>
              <w:fldChar w:fldCharType="begin"/>
            </w:r>
            <w:r>
              <w:rPr>
                <w:webHidden/>
              </w:rPr>
              <w:instrText xml:space="preserve"> PAGEREF _Toc242357330 \h </w:instrText>
            </w:r>
            <w:r>
              <w:rPr>
                <w:webHidden/>
              </w:rPr>
            </w:r>
            <w:r>
              <w:rPr>
                <w:webHidden/>
              </w:rPr>
              <w:fldChar w:fldCharType="separate"/>
            </w:r>
            <w:r>
              <w:rPr>
                <w:webHidden/>
              </w:rPr>
              <w:t>22</w:t>
            </w:r>
            <w:r>
              <w:rPr>
                <w:webHidden/>
              </w:rPr>
              <w:fldChar w:fldCharType="end"/>
            </w:r>
          </w:hyperlink>
        </w:p>
        <w:p w14:paraId="2273213B" w14:textId="24679583" w:rsidR="0062773F" w:rsidRDefault="0062773F">
          <w:pPr>
            <w:pStyle w:val="TDC2"/>
            <w:rPr>
              <w:rFonts w:asciiTheme="minorHAnsi" w:hAnsiTheme="minorHAnsi" w:cstheme="minorBidi"/>
              <w:b w:val="0"/>
              <w:bCs w:val="0"/>
              <w:sz w:val="24"/>
              <w:szCs w:val="24"/>
            </w:rPr>
          </w:pPr>
          <w:hyperlink w:anchor="_Toc242357331" w:history="1">
            <w:r w:rsidRPr="00C77E25">
              <w:rPr>
                <w:rStyle w:val="Hipervnculo"/>
              </w:rPr>
              <w:t>1.4 Generalidades de GPON TELECOM</w:t>
            </w:r>
            <w:r>
              <w:rPr>
                <w:webHidden/>
              </w:rPr>
              <w:tab/>
            </w:r>
            <w:r>
              <w:rPr>
                <w:webHidden/>
              </w:rPr>
              <w:fldChar w:fldCharType="begin"/>
            </w:r>
            <w:r>
              <w:rPr>
                <w:webHidden/>
              </w:rPr>
              <w:instrText xml:space="preserve"> PAGEREF _Toc242357331 \h </w:instrText>
            </w:r>
            <w:r>
              <w:rPr>
                <w:webHidden/>
              </w:rPr>
            </w:r>
            <w:r>
              <w:rPr>
                <w:webHidden/>
              </w:rPr>
              <w:fldChar w:fldCharType="separate"/>
            </w:r>
            <w:r>
              <w:rPr>
                <w:webHidden/>
              </w:rPr>
              <w:t>22</w:t>
            </w:r>
            <w:r>
              <w:rPr>
                <w:webHidden/>
              </w:rPr>
              <w:fldChar w:fldCharType="end"/>
            </w:r>
          </w:hyperlink>
        </w:p>
        <w:p w14:paraId="35CEA941" w14:textId="7C0638BE" w:rsidR="0062773F" w:rsidRDefault="0062773F">
          <w:pPr>
            <w:pStyle w:val="TDC2"/>
            <w:rPr>
              <w:rFonts w:asciiTheme="minorHAnsi" w:hAnsiTheme="minorHAnsi" w:cstheme="minorBidi"/>
              <w:b w:val="0"/>
              <w:bCs w:val="0"/>
              <w:sz w:val="24"/>
              <w:szCs w:val="24"/>
            </w:rPr>
          </w:pPr>
          <w:hyperlink w:anchor="_Toc242357332" w:history="1">
            <w:r w:rsidRPr="00C77E25">
              <w:rPr>
                <w:rStyle w:val="Hipervnculo"/>
              </w:rPr>
              <w:t>1.5 Organigrama de la institución</w:t>
            </w:r>
            <w:r>
              <w:rPr>
                <w:webHidden/>
              </w:rPr>
              <w:tab/>
            </w:r>
            <w:r>
              <w:rPr>
                <w:webHidden/>
              </w:rPr>
              <w:fldChar w:fldCharType="begin"/>
            </w:r>
            <w:r>
              <w:rPr>
                <w:webHidden/>
              </w:rPr>
              <w:instrText xml:space="preserve"> PAGEREF _Toc242357332 \h </w:instrText>
            </w:r>
            <w:r>
              <w:rPr>
                <w:webHidden/>
              </w:rPr>
            </w:r>
            <w:r>
              <w:rPr>
                <w:webHidden/>
              </w:rPr>
              <w:fldChar w:fldCharType="separate"/>
            </w:r>
            <w:r>
              <w:rPr>
                <w:webHidden/>
              </w:rPr>
              <w:t>24</w:t>
            </w:r>
            <w:r>
              <w:rPr>
                <w:webHidden/>
              </w:rPr>
              <w:fldChar w:fldCharType="end"/>
            </w:r>
          </w:hyperlink>
        </w:p>
        <w:p w14:paraId="543FEDC4" w14:textId="5DF256DF"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333" w:history="1">
            <w:r w:rsidRPr="00C77E25">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_Toc242357333 \h </w:instrText>
            </w:r>
            <w:r>
              <w:rPr>
                <w:noProof/>
                <w:webHidden/>
              </w:rPr>
            </w:r>
            <w:r>
              <w:rPr>
                <w:noProof/>
                <w:webHidden/>
              </w:rPr>
              <w:fldChar w:fldCharType="separate"/>
            </w:r>
            <w:r>
              <w:rPr>
                <w:noProof/>
                <w:webHidden/>
              </w:rPr>
              <w:t>25</w:t>
            </w:r>
            <w:r>
              <w:rPr>
                <w:noProof/>
                <w:webHidden/>
              </w:rPr>
              <w:fldChar w:fldCharType="end"/>
            </w:r>
          </w:hyperlink>
        </w:p>
        <w:p w14:paraId="33915929" w14:textId="335B6E64" w:rsidR="0062773F" w:rsidRDefault="0062773F">
          <w:pPr>
            <w:pStyle w:val="TDC2"/>
            <w:rPr>
              <w:rFonts w:asciiTheme="minorHAnsi" w:hAnsiTheme="minorHAnsi" w:cstheme="minorBidi"/>
              <w:b w:val="0"/>
              <w:bCs w:val="0"/>
              <w:sz w:val="24"/>
              <w:szCs w:val="24"/>
            </w:rPr>
          </w:pPr>
          <w:hyperlink w:anchor="_Toc242357334" w:history="1">
            <w:r w:rsidRPr="00C77E25">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_Toc242357334 \h </w:instrText>
            </w:r>
            <w:r>
              <w:rPr>
                <w:webHidden/>
              </w:rPr>
            </w:r>
            <w:r>
              <w:rPr>
                <w:webHidden/>
              </w:rPr>
              <w:fldChar w:fldCharType="separate"/>
            </w:r>
            <w:r>
              <w:rPr>
                <w:webHidden/>
              </w:rPr>
              <w:t>26</w:t>
            </w:r>
            <w:r>
              <w:rPr>
                <w:webHidden/>
              </w:rPr>
              <w:fldChar w:fldCharType="end"/>
            </w:r>
          </w:hyperlink>
        </w:p>
        <w:p w14:paraId="6A165561" w14:textId="774D2952"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35" w:history="1">
            <w:r w:rsidRPr="00C77E25">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_Toc242357335 \h </w:instrText>
            </w:r>
            <w:r>
              <w:rPr>
                <w:noProof/>
                <w:webHidden/>
              </w:rPr>
            </w:r>
            <w:r>
              <w:rPr>
                <w:noProof/>
                <w:webHidden/>
              </w:rPr>
              <w:fldChar w:fldCharType="separate"/>
            </w:r>
            <w:r>
              <w:rPr>
                <w:noProof/>
                <w:webHidden/>
              </w:rPr>
              <w:t>26</w:t>
            </w:r>
            <w:r>
              <w:rPr>
                <w:noProof/>
                <w:webHidden/>
              </w:rPr>
              <w:fldChar w:fldCharType="end"/>
            </w:r>
          </w:hyperlink>
        </w:p>
        <w:p w14:paraId="75D6621F" w14:textId="6D7FFE8A"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36" w:history="1">
            <w:r w:rsidRPr="00C77E25">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_Toc242357336 \h </w:instrText>
            </w:r>
            <w:r>
              <w:rPr>
                <w:noProof/>
                <w:webHidden/>
              </w:rPr>
            </w:r>
            <w:r>
              <w:rPr>
                <w:noProof/>
                <w:webHidden/>
              </w:rPr>
              <w:fldChar w:fldCharType="separate"/>
            </w:r>
            <w:r>
              <w:rPr>
                <w:noProof/>
                <w:webHidden/>
              </w:rPr>
              <w:t>26</w:t>
            </w:r>
            <w:r>
              <w:rPr>
                <w:noProof/>
                <w:webHidden/>
              </w:rPr>
              <w:fldChar w:fldCharType="end"/>
            </w:r>
          </w:hyperlink>
        </w:p>
        <w:p w14:paraId="3C7F3114" w14:textId="6D1D9C5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37" w:history="1">
            <w:r w:rsidRPr="00C77E25">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_Toc242357337 \h </w:instrText>
            </w:r>
            <w:r>
              <w:rPr>
                <w:noProof/>
                <w:webHidden/>
              </w:rPr>
            </w:r>
            <w:r>
              <w:rPr>
                <w:noProof/>
                <w:webHidden/>
              </w:rPr>
              <w:fldChar w:fldCharType="separate"/>
            </w:r>
            <w:r>
              <w:rPr>
                <w:noProof/>
                <w:webHidden/>
              </w:rPr>
              <w:t>27</w:t>
            </w:r>
            <w:r>
              <w:rPr>
                <w:noProof/>
                <w:webHidden/>
              </w:rPr>
              <w:fldChar w:fldCharType="end"/>
            </w:r>
          </w:hyperlink>
        </w:p>
        <w:p w14:paraId="768AA2CE" w14:textId="63C67DD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38" w:history="1">
            <w:r w:rsidRPr="00C77E25">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_Toc242357338 \h </w:instrText>
            </w:r>
            <w:r>
              <w:rPr>
                <w:noProof/>
                <w:webHidden/>
              </w:rPr>
            </w:r>
            <w:r>
              <w:rPr>
                <w:noProof/>
                <w:webHidden/>
              </w:rPr>
              <w:fldChar w:fldCharType="separate"/>
            </w:r>
            <w:r>
              <w:rPr>
                <w:noProof/>
                <w:webHidden/>
              </w:rPr>
              <w:t>28</w:t>
            </w:r>
            <w:r>
              <w:rPr>
                <w:noProof/>
                <w:webHidden/>
              </w:rPr>
              <w:fldChar w:fldCharType="end"/>
            </w:r>
          </w:hyperlink>
        </w:p>
        <w:p w14:paraId="3F94B12C" w14:textId="66A679A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39" w:history="1">
            <w:r w:rsidRPr="00C77E25">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_Toc242357339 \h </w:instrText>
            </w:r>
            <w:r>
              <w:rPr>
                <w:noProof/>
                <w:webHidden/>
              </w:rPr>
            </w:r>
            <w:r>
              <w:rPr>
                <w:noProof/>
                <w:webHidden/>
              </w:rPr>
              <w:fldChar w:fldCharType="separate"/>
            </w:r>
            <w:r>
              <w:rPr>
                <w:noProof/>
                <w:webHidden/>
              </w:rPr>
              <w:t>29</w:t>
            </w:r>
            <w:r>
              <w:rPr>
                <w:noProof/>
                <w:webHidden/>
              </w:rPr>
              <w:fldChar w:fldCharType="end"/>
            </w:r>
          </w:hyperlink>
        </w:p>
        <w:p w14:paraId="465DB409" w14:textId="0B02898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0" w:history="1">
            <w:r w:rsidRPr="00C77E25">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_Toc242357340 \h </w:instrText>
            </w:r>
            <w:r>
              <w:rPr>
                <w:noProof/>
                <w:webHidden/>
              </w:rPr>
            </w:r>
            <w:r>
              <w:rPr>
                <w:noProof/>
                <w:webHidden/>
              </w:rPr>
              <w:fldChar w:fldCharType="separate"/>
            </w:r>
            <w:r>
              <w:rPr>
                <w:noProof/>
                <w:webHidden/>
              </w:rPr>
              <w:t>29</w:t>
            </w:r>
            <w:r>
              <w:rPr>
                <w:noProof/>
                <w:webHidden/>
              </w:rPr>
              <w:fldChar w:fldCharType="end"/>
            </w:r>
          </w:hyperlink>
        </w:p>
        <w:p w14:paraId="13D088F3" w14:textId="725CF0C8"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1" w:history="1">
            <w:r w:rsidRPr="00C77E25">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_Toc242357341 \h </w:instrText>
            </w:r>
            <w:r>
              <w:rPr>
                <w:noProof/>
                <w:webHidden/>
              </w:rPr>
            </w:r>
            <w:r>
              <w:rPr>
                <w:noProof/>
                <w:webHidden/>
              </w:rPr>
              <w:fldChar w:fldCharType="separate"/>
            </w:r>
            <w:r>
              <w:rPr>
                <w:noProof/>
                <w:webHidden/>
              </w:rPr>
              <w:t>30</w:t>
            </w:r>
            <w:r>
              <w:rPr>
                <w:noProof/>
                <w:webHidden/>
              </w:rPr>
              <w:fldChar w:fldCharType="end"/>
            </w:r>
          </w:hyperlink>
        </w:p>
        <w:p w14:paraId="42229749" w14:textId="53468BB8"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2" w:history="1">
            <w:r w:rsidRPr="00C77E25">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_Toc242357342 \h </w:instrText>
            </w:r>
            <w:r>
              <w:rPr>
                <w:noProof/>
                <w:webHidden/>
              </w:rPr>
            </w:r>
            <w:r>
              <w:rPr>
                <w:noProof/>
                <w:webHidden/>
              </w:rPr>
              <w:fldChar w:fldCharType="separate"/>
            </w:r>
            <w:r>
              <w:rPr>
                <w:noProof/>
                <w:webHidden/>
              </w:rPr>
              <w:t>31</w:t>
            </w:r>
            <w:r>
              <w:rPr>
                <w:noProof/>
                <w:webHidden/>
              </w:rPr>
              <w:fldChar w:fldCharType="end"/>
            </w:r>
          </w:hyperlink>
        </w:p>
        <w:p w14:paraId="4412B086" w14:textId="26339AFD"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3" w:history="1">
            <w:r w:rsidRPr="00C77E25">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_Toc242357343 \h </w:instrText>
            </w:r>
            <w:r>
              <w:rPr>
                <w:noProof/>
                <w:webHidden/>
              </w:rPr>
            </w:r>
            <w:r>
              <w:rPr>
                <w:noProof/>
                <w:webHidden/>
              </w:rPr>
              <w:fldChar w:fldCharType="separate"/>
            </w:r>
            <w:r>
              <w:rPr>
                <w:noProof/>
                <w:webHidden/>
              </w:rPr>
              <w:t>33</w:t>
            </w:r>
            <w:r>
              <w:rPr>
                <w:noProof/>
                <w:webHidden/>
              </w:rPr>
              <w:fldChar w:fldCharType="end"/>
            </w:r>
          </w:hyperlink>
        </w:p>
        <w:p w14:paraId="1C0AD8D4" w14:textId="7ECE85F1" w:rsidR="0062773F" w:rsidRDefault="0062773F">
          <w:pPr>
            <w:pStyle w:val="TDC2"/>
            <w:rPr>
              <w:rFonts w:asciiTheme="minorHAnsi" w:hAnsiTheme="minorHAnsi" w:cstheme="minorBidi"/>
              <w:b w:val="0"/>
              <w:bCs w:val="0"/>
              <w:sz w:val="24"/>
              <w:szCs w:val="24"/>
            </w:rPr>
          </w:pPr>
          <w:hyperlink w:anchor="_Toc242357344" w:history="1">
            <w:r w:rsidRPr="00C77E25">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_Toc242357344 \h </w:instrText>
            </w:r>
            <w:r>
              <w:rPr>
                <w:webHidden/>
              </w:rPr>
            </w:r>
            <w:r>
              <w:rPr>
                <w:webHidden/>
              </w:rPr>
              <w:fldChar w:fldCharType="separate"/>
            </w:r>
            <w:r>
              <w:rPr>
                <w:webHidden/>
              </w:rPr>
              <w:t>34</w:t>
            </w:r>
            <w:r>
              <w:rPr>
                <w:webHidden/>
              </w:rPr>
              <w:fldChar w:fldCharType="end"/>
            </w:r>
          </w:hyperlink>
        </w:p>
        <w:p w14:paraId="672CEFD1" w14:textId="0881810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5" w:history="1">
            <w:r w:rsidRPr="00C77E25">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_Toc242357345 \h </w:instrText>
            </w:r>
            <w:r>
              <w:rPr>
                <w:noProof/>
                <w:webHidden/>
              </w:rPr>
            </w:r>
            <w:r>
              <w:rPr>
                <w:noProof/>
                <w:webHidden/>
              </w:rPr>
              <w:fldChar w:fldCharType="separate"/>
            </w:r>
            <w:r>
              <w:rPr>
                <w:noProof/>
                <w:webHidden/>
              </w:rPr>
              <w:t>34</w:t>
            </w:r>
            <w:r>
              <w:rPr>
                <w:noProof/>
                <w:webHidden/>
              </w:rPr>
              <w:fldChar w:fldCharType="end"/>
            </w:r>
          </w:hyperlink>
        </w:p>
        <w:p w14:paraId="41F9049C" w14:textId="2B70A294"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6" w:history="1">
            <w:r w:rsidRPr="00C77E25">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_Toc242357346 \h </w:instrText>
            </w:r>
            <w:r>
              <w:rPr>
                <w:noProof/>
                <w:webHidden/>
              </w:rPr>
            </w:r>
            <w:r>
              <w:rPr>
                <w:noProof/>
                <w:webHidden/>
              </w:rPr>
              <w:fldChar w:fldCharType="separate"/>
            </w:r>
            <w:r>
              <w:rPr>
                <w:noProof/>
                <w:webHidden/>
              </w:rPr>
              <w:t>35</w:t>
            </w:r>
            <w:r>
              <w:rPr>
                <w:noProof/>
                <w:webHidden/>
              </w:rPr>
              <w:fldChar w:fldCharType="end"/>
            </w:r>
          </w:hyperlink>
        </w:p>
        <w:p w14:paraId="0932ACCB" w14:textId="4AFC487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7" w:history="1">
            <w:r w:rsidRPr="00C77E25">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_Toc242357347 \h </w:instrText>
            </w:r>
            <w:r>
              <w:rPr>
                <w:noProof/>
                <w:webHidden/>
              </w:rPr>
            </w:r>
            <w:r>
              <w:rPr>
                <w:noProof/>
                <w:webHidden/>
              </w:rPr>
              <w:fldChar w:fldCharType="separate"/>
            </w:r>
            <w:r>
              <w:rPr>
                <w:noProof/>
                <w:webHidden/>
              </w:rPr>
              <w:t>35</w:t>
            </w:r>
            <w:r>
              <w:rPr>
                <w:noProof/>
                <w:webHidden/>
              </w:rPr>
              <w:fldChar w:fldCharType="end"/>
            </w:r>
          </w:hyperlink>
        </w:p>
        <w:p w14:paraId="781B8C3C" w14:textId="59E1FC7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8" w:history="1">
            <w:r w:rsidRPr="00C77E25">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_Toc242357348 \h </w:instrText>
            </w:r>
            <w:r>
              <w:rPr>
                <w:noProof/>
                <w:webHidden/>
              </w:rPr>
            </w:r>
            <w:r>
              <w:rPr>
                <w:noProof/>
                <w:webHidden/>
              </w:rPr>
              <w:fldChar w:fldCharType="separate"/>
            </w:r>
            <w:r>
              <w:rPr>
                <w:noProof/>
                <w:webHidden/>
              </w:rPr>
              <w:t>36</w:t>
            </w:r>
            <w:r>
              <w:rPr>
                <w:noProof/>
                <w:webHidden/>
              </w:rPr>
              <w:fldChar w:fldCharType="end"/>
            </w:r>
          </w:hyperlink>
        </w:p>
        <w:p w14:paraId="53DFC53E" w14:textId="49F2B12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49" w:history="1">
            <w:r w:rsidRPr="00C77E25">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_Toc242357349 \h </w:instrText>
            </w:r>
            <w:r>
              <w:rPr>
                <w:noProof/>
                <w:webHidden/>
              </w:rPr>
            </w:r>
            <w:r>
              <w:rPr>
                <w:noProof/>
                <w:webHidden/>
              </w:rPr>
              <w:fldChar w:fldCharType="separate"/>
            </w:r>
            <w:r>
              <w:rPr>
                <w:noProof/>
                <w:webHidden/>
              </w:rPr>
              <w:t>38</w:t>
            </w:r>
            <w:r>
              <w:rPr>
                <w:noProof/>
                <w:webHidden/>
              </w:rPr>
              <w:fldChar w:fldCharType="end"/>
            </w:r>
          </w:hyperlink>
        </w:p>
        <w:p w14:paraId="4A9EC7A5" w14:textId="5C6D37D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0" w:history="1">
            <w:r w:rsidRPr="00C77E25">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_Toc242357350 \h </w:instrText>
            </w:r>
            <w:r>
              <w:rPr>
                <w:noProof/>
                <w:webHidden/>
              </w:rPr>
            </w:r>
            <w:r>
              <w:rPr>
                <w:noProof/>
                <w:webHidden/>
              </w:rPr>
              <w:fldChar w:fldCharType="separate"/>
            </w:r>
            <w:r>
              <w:rPr>
                <w:noProof/>
                <w:webHidden/>
              </w:rPr>
              <w:t>38</w:t>
            </w:r>
            <w:r>
              <w:rPr>
                <w:noProof/>
                <w:webHidden/>
              </w:rPr>
              <w:fldChar w:fldCharType="end"/>
            </w:r>
          </w:hyperlink>
        </w:p>
        <w:p w14:paraId="485DE2E7" w14:textId="400DB74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1" w:history="1">
            <w:r w:rsidRPr="00C77E25">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_Toc242357351 \h </w:instrText>
            </w:r>
            <w:r>
              <w:rPr>
                <w:noProof/>
                <w:webHidden/>
              </w:rPr>
            </w:r>
            <w:r>
              <w:rPr>
                <w:noProof/>
                <w:webHidden/>
              </w:rPr>
              <w:fldChar w:fldCharType="separate"/>
            </w:r>
            <w:r>
              <w:rPr>
                <w:noProof/>
                <w:webHidden/>
              </w:rPr>
              <w:t>39</w:t>
            </w:r>
            <w:r>
              <w:rPr>
                <w:noProof/>
                <w:webHidden/>
              </w:rPr>
              <w:fldChar w:fldCharType="end"/>
            </w:r>
          </w:hyperlink>
        </w:p>
        <w:p w14:paraId="54D68937" w14:textId="4B19850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2" w:history="1">
            <w:r w:rsidRPr="00C77E25">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_Toc242357352 \h </w:instrText>
            </w:r>
            <w:r>
              <w:rPr>
                <w:noProof/>
                <w:webHidden/>
              </w:rPr>
            </w:r>
            <w:r>
              <w:rPr>
                <w:noProof/>
                <w:webHidden/>
              </w:rPr>
              <w:fldChar w:fldCharType="separate"/>
            </w:r>
            <w:r>
              <w:rPr>
                <w:noProof/>
                <w:webHidden/>
              </w:rPr>
              <w:t>40</w:t>
            </w:r>
            <w:r>
              <w:rPr>
                <w:noProof/>
                <w:webHidden/>
              </w:rPr>
              <w:fldChar w:fldCharType="end"/>
            </w:r>
          </w:hyperlink>
        </w:p>
        <w:p w14:paraId="455ADFE4" w14:textId="00CCD541" w:rsidR="0062773F" w:rsidRDefault="0062773F">
          <w:pPr>
            <w:pStyle w:val="TDC2"/>
            <w:rPr>
              <w:rFonts w:asciiTheme="minorHAnsi" w:hAnsiTheme="minorHAnsi" w:cstheme="minorBidi"/>
              <w:b w:val="0"/>
              <w:bCs w:val="0"/>
              <w:sz w:val="24"/>
              <w:szCs w:val="24"/>
            </w:rPr>
          </w:pPr>
          <w:hyperlink w:anchor="_Toc242357353" w:history="1">
            <w:r w:rsidRPr="00C77E25">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_Toc242357353 \h </w:instrText>
            </w:r>
            <w:r>
              <w:rPr>
                <w:webHidden/>
              </w:rPr>
            </w:r>
            <w:r>
              <w:rPr>
                <w:webHidden/>
              </w:rPr>
              <w:fldChar w:fldCharType="separate"/>
            </w:r>
            <w:r>
              <w:rPr>
                <w:webHidden/>
              </w:rPr>
              <w:t>41</w:t>
            </w:r>
            <w:r>
              <w:rPr>
                <w:webHidden/>
              </w:rPr>
              <w:fldChar w:fldCharType="end"/>
            </w:r>
          </w:hyperlink>
        </w:p>
        <w:p w14:paraId="4A4C10A9" w14:textId="0B765504"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4" w:history="1">
            <w:r w:rsidRPr="00C77E25">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_Toc242357354 \h </w:instrText>
            </w:r>
            <w:r>
              <w:rPr>
                <w:noProof/>
                <w:webHidden/>
              </w:rPr>
            </w:r>
            <w:r>
              <w:rPr>
                <w:noProof/>
                <w:webHidden/>
              </w:rPr>
              <w:fldChar w:fldCharType="separate"/>
            </w:r>
            <w:r>
              <w:rPr>
                <w:noProof/>
                <w:webHidden/>
              </w:rPr>
              <w:t>41</w:t>
            </w:r>
            <w:r>
              <w:rPr>
                <w:noProof/>
                <w:webHidden/>
              </w:rPr>
              <w:fldChar w:fldCharType="end"/>
            </w:r>
          </w:hyperlink>
        </w:p>
        <w:p w14:paraId="6327ED46" w14:textId="30782F5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5" w:history="1">
            <w:r w:rsidRPr="00C77E25">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_Toc242357355 \h </w:instrText>
            </w:r>
            <w:r>
              <w:rPr>
                <w:noProof/>
                <w:webHidden/>
              </w:rPr>
            </w:r>
            <w:r>
              <w:rPr>
                <w:noProof/>
                <w:webHidden/>
              </w:rPr>
              <w:fldChar w:fldCharType="separate"/>
            </w:r>
            <w:r>
              <w:rPr>
                <w:noProof/>
                <w:webHidden/>
              </w:rPr>
              <w:t>41</w:t>
            </w:r>
            <w:r>
              <w:rPr>
                <w:noProof/>
                <w:webHidden/>
              </w:rPr>
              <w:fldChar w:fldCharType="end"/>
            </w:r>
          </w:hyperlink>
        </w:p>
        <w:p w14:paraId="0DC67405" w14:textId="7DEC2A5F"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6" w:history="1">
            <w:r w:rsidRPr="00C77E25">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_Toc242357356 \h </w:instrText>
            </w:r>
            <w:r>
              <w:rPr>
                <w:noProof/>
                <w:webHidden/>
              </w:rPr>
            </w:r>
            <w:r>
              <w:rPr>
                <w:noProof/>
                <w:webHidden/>
              </w:rPr>
              <w:fldChar w:fldCharType="separate"/>
            </w:r>
            <w:r>
              <w:rPr>
                <w:noProof/>
                <w:webHidden/>
              </w:rPr>
              <w:t>42</w:t>
            </w:r>
            <w:r>
              <w:rPr>
                <w:noProof/>
                <w:webHidden/>
              </w:rPr>
              <w:fldChar w:fldCharType="end"/>
            </w:r>
          </w:hyperlink>
        </w:p>
        <w:p w14:paraId="115D9246" w14:textId="0B870522"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7" w:history="1">
            <w:r w:rsidRPr="00C77E25">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_Toc242357357 \h </w:instrText>
            </w:r>
            <w:r>
              <w:rPr>
                <w:noProof/>
                <w:webHidden/>
              </w:rPr>
            </w:r>
            <w:r>
              <w:rPr>
                <w:noProof/>
                <w:webHidden/>
              </w:rPr>
              <w:fldChar w:fldCharType="separate"/>
            </w:r>
            <w:r>
              <w:rPr>
                <w:noProof/>
                <w:webHidden/>
              </w:rPr>
              <w:t>42</w:t>
            </w:r>
            <w:r>
              <w:rPr>
                <w:noProof/>
                <w:webHidden/>
              </w:rPr>
              <w:fldChar w:fldCharType="end"/>
            </w:r>
          </w:hyperlink>
        </w:p>
        <w:p w14:paraId="4DC15295" w14:textId="0DA9C97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8" w:history="1">
            <w:r w:rsidRPr="00C77E25">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_Toc242357358 \h </w:instrText>
            </w:r>
            <w:r>
              <w:rPr>
                <w:noProof/>
                <w:webHidden/>
              </w:rPr>
            </w:r>
            <w:r>
              <w:rPr>
                <w:noProof/>
                <w:webHidden/>
              </w:rPr>
              <w:fldChar w:fldCharType="separate"/>
            </w:r>
            <w:r>
              <w:rPr>
                <w:noProof/>
                <w:webHidden/>
              </w:rPr>
              <w:t>42</w:t>
            </w:r>
            <w:r>
              <w:rPr>
                <w:noProof/>
                <w:webHidden/>
              </w:rPr>
              <w:fldChar w:fldCharType="end"/>
            </w:r>
          </w:hyperlink>
        </w:p>
        <w:p w14:paraId="0C89FF17" w14:textId="13DF034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59" w:history="1">
            <w:r w:rsidRPr="00C77E25">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_Toc242357359 \h </w:instrText>
            </w:r>
            <w:r>
              <w:rPr>
                <w:noProof/>
                <w:webHidden/>
              </w:rPr>
            </w:r>
            <w:r>
              <w:rPr>
                <w:noProof/>
                <w:webHidden/>
              </w:rPr>
              <w:fldChar w:fldCharType="separate"/>
            </w:r>
            <w:r>
              <w:rPr>
                <w:noProof/>
                <w:webHidden/>
              </w:rPr>
              <w:t>43</w:t>
            </w:r>
            <w:r>
              <w:rPr>
                <w:noProof/>
                <w:webHidden/>
              </w:rPr>
              <w:fldChar w:fldCharType="end"/>
            </w:r>
          </w:hyperlink>
        </w:p>
        <w:p w14:paraId="250BCA7B" w14:textId="6FC1CC0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0" w:history="1">
            <w:r w:rsidRPr="00C77E25">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_Toc242357360 \h </w:instrText>
            </w:r>
            <w:r>
              <w:rPr>
                <w:noProof/>
                <w:webHidden/>
              </w:rPr>
            </w:r>
            <w:r>
              <w:rPr>
                <w:noProof/>
                <w:webHidden/>
              </w:rPr>
              <w:fldChar w:fldCharType="separate"/>
            </w:r>
            <w:r>
              <w:rPr>
                <w:noProof/>
                <w:webHidden/>
              </w:rPr>
              <w:t>43</w:t>
            </w:r>
            <w:r>
              <w:rPr>
                <w:noProof/>
                <w:webHidden/>
              </w:rPr>
              <w:fldChar w:fldCharType="end"/>
            </w:r>
          </w:hyperlink>
        </w:p>
        <w:p w14:paraId="5063A234" w14:textId="04620EC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1" w:history="1">
            <w:r w:rsidRPr="00C77E25">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_Toc242357361 \h </w:instrText>
            </w:r>
            <w:r>
              <w:rPr>
                <w:noProof/>
                <w:webHidden/>
              </w:rPr>
            </w:r>
            <w:r>
              <w:rPr>
                <w:noProof/>
                <w:webHidden/>
              </w:rPr>
              <w:fldChar w:fldCharType="separate"/>
            </w:r>
            <w:r>
              <w:rPr>
                <w:noProof/>
                <w:webHidden/>
              </w:rPr>
              <w:t>44</w:t>
            </w:r>
            <w:r>
              <w:rPr>
                <w:noProof/>
                <w:webHidden/>
              </w:rPr>
              <w:fldChar w:fldCharType="end"/>
            </w:r>
          </w:hyperlink>
        </w:p>
        <w:p w14:paraId="195296B6" w14:textId="6A1322DC" w:rsidR="0062773F" w:rsidRDefault="0062773F">
          <w:pPr>
            <w:pStyle w:val="TDC2"/>
            <w:rPr>
              <w:rFonts w:asciiTheme="minorHAnsi" w:hAnsiTheme="minorHAnsi" w:cstheme="minorBidi"/>
              <w:b w:val="0"/>
              <w:bCs w:val="0"/>
              <w:sz w:val="24"/>
              <w:szCs w:val="24"/>
            </w:rPr>
          </w:pPr>
          <w:hyperlink w:anchor="_Toc242357362" w:history="1">
            <w:r w:rsidRPr="00C77E25">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_Toc242357362 \h </w:instrText>
            </w:r>
            <w:r>
              <w:rPr>
                <w:webHidden/>
              </w:rPr>
            </w:r>
            <w:r>
              <w:rPr>
                <w:webHidden/>
              </w:rPr>
              <w:fldChar w:fldCharType="separate"/>
            </w:r>
            <w:r>
              <w:rPr>
                <w:webHidden/>
              </w:rPr>
              <w:t>44</w:t>
            </w:r>
            <w:r>
              <w:rPr>
                <w:webHidden/>
              </w:rPr>
              <w:fldChar w:fldCharType="end"/>
            </w:r>
          </w:hyperlink>
        </w:p>
        <w:p w14:paraId="106C7439" w14:textId="10B51557"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3" w:history="1">
            <w:r w:rsidRPr="00C77E25">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_Toc242357363 \h </w:instrText>
            </w:r>
            <w:r>
              <w:rPr>
                <w:noProof/>
                <w:webHidden/>
              </w:rPr>
            </w:r>
            <w:r>
              <w:rPr>
                <w:noProof/>
                <w:webHidden/>
              </w:rPr>
              <w:fldChar w:fldCharType="separate"/>
            </w:r>
            <w:r>
              <w:rPr>
                <w:noProof/>
                <w:webHidden/>
              </w:rPr>
              <w:t>44</w:t>
            </w:r>
            <w:r>
              <w:rPr>
                <w:noProof/>
                <w:webHidden/>
              </w:rPr>
              <w:fldChar w:fldCharType="end"/>
            </w:r>
          </w:hyperlink>
        </w:p>
        <w:p w14:paraId="2BB379B6" w14:textId="407F0DC8"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4" w:history="1">
            <w:r w:rsidRPr="00C77E25">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_Toc242357364 \h </w:instrText>
            </w:r>
            <w:r>
              <w:rPr>
                <w:noProof/>
                <w:webHidden/>
              </w:rPr>
            </w:r>
            <w:r>
              <w:rPr>
                <w:noProof/>
                <w:webHidden/>
              </w:rPr>
              <w:fldChar w:fldCharType="separate"/>
            </w:r>
            <w:r>
              <w:rPr>
                <w:noProof/>
                <w:webHidden/>
              </w:rPr>
              <w:t>44</w:t>
            </w:r>
            <w:r>
              <w:rPr>
                <w:noProof/>
                <w:webHidden/>
              </w:rPr>
              <w:fldChar w:fldCharType="end"/>
            </w:r>
          </w:hyperlink>
        </w:p>
        <w:p w14:paraId="1F510E24" w14:textId="78C41257"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5" w:history="1">
            <w:r w:rsidRPr="00C77E25">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_Toc242357365 \h </w:instrText>
            </w:r>
            <w:r>
              <w:rPr>
                <w:noProof/>
                <w:webHidden/>
              </w:rPr>
            </w:r>
            <w:r>
              <w:rPr>
                <w:noProof/>
                <w:webHidden/>
              </w:rPr>
              <w:fldChar w:fldCharType="separate"/>
            </w:r>
            <w:r>
              <w:rPr>
                <w:noProof/>
                <w:webHidden/>
              </w:rPr>
              <w:t>45</w:t>
            </w:r>
            <w:r>
              <w:rPr>
                <w:noProof/>
                <w:webHidden/>
              </w:rPr>
              <w:fldChar w:fldCharType="end"/>
            </w:r>
          </w:hyperlink>
        </w:p>
        <w:p w14:paraId="03983873" w14:textId="4FFFD74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6" w:history="1">
            <w:r w:rsidRPr="00C77E25">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_Toc242357366 \h </w:instrText>
            </w:r>
            <w:r>
              <w:rPr>
                <w:noProof/>
                <w:webHidden/>
              </w:rPr>
            </w:r>
            <w:r>
              <w:rPr>
                <w:noProof/>
                <w:webHidden/>
              </w:rPr>
              <w:fldChar w:fldCharType="separate"/>
            </w:r>
            <w:r>
              <w:rPr>
                <w:noProof/>
                <w:webHidden/>
              </w:rPr>
              <w:t>46</w:t>
            </w:r>
            <w:r>
              <w:rPr>
                <w:noProof/>
                <w:webHidden/>
              </w:rPr>
              <w:fldChar w:fldCharType="end"/>
            </w:r>
          </w:hyperlink>
        </w:p>
        <w:p w14:paraId="01BA3E31" w14:textId="221FD8C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7" w:history="1">
            <w:r w:rsidRPr="00C77E25">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_Toc242357367 \h </w:instrText>
            </w:r>
            <w:r>
              <w:rPr>
                <w:noProof/>
                <w:webHidden/>
              </w:rPr>
            </w:r>
            <w:r>
              <w:rPr>
                <w:noProof/>
                <w:webHidden/>
              </w:rPr>
              <w:fldChar w:fldCharType="separate"/>
            </w:r>
            <w:r>
              <w:rPr>
                <w:noProof/>
                <w:webHidden/>
              </w:rPr>
              <w:t>46</w:t>
            </w:r>
            <w:r>
              <w:rPr>
                <w:noProof/>
                <w:webHidden/>
              </w:rPr>
              <w:fldChar w:fldCharType="end"/>
            </w:r>
          </w:hyperlink>
        </w:p>
        <w:p w14:paraId="60F089EF" w14:textId="59786D5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8" w:history="1">
            <w:r w:rsidRPr="00C77E25">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_Toc242357368 \h </w:instrText>
            </w:r>
            <w:r>
              <w:rPr>
                <w:noProof/>
                <w:webHidden/>
              </w:rPr>
            </w:r>
            <w:r>
              <w:rPr>
                <w:noProof/>
                <w:webHidden/>
              </w:rPr>
              <w:fldChar w:fldCharType="separate"/>
            </w:r>
            <w:r>
              <w:rPr>
                <w:noProof/>
                <w:webHidden/>
              </w:rPr>
              <w:t>46</w:t>
            </w:r>
            <w:r>
              <w:rPr>
                <w:noProof/>
                <w:webHidden/>
              </w:rPr>
              <w:fldChar w:fldCharType="end"/>
            </w:r>
          </w:hyperlink>
        </w:p>
        <w:p w14:paraId="06E86F25" w14:textId="522D899D"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69" w:history="1">
            <w:r w:rsidRPr="00C77E25">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_Toc242357369 \h </w:instrText>
            </w:r>
            <w:r>
              <w:rPr>
                <w:noProof/>
                <w:webHidden/>
              </w:rPr>
            </w:r>
            <w:r>
              <w:rPr>
                <w:noProof/>
                <w:webHidden/>
              </w:rPr>
              <w:fldChar w:fldCharType="separate"/>
            </w:r>
            <w:r>
              <w:rPr>
                <w:noProof/>
                <w:webHidden/>
              </w:rPr>
              <w:t>47</w:t>
            </w:r>
            <w:r>
              <w:rPr>
                <w:noProof/>
                <w:webHidden/>
              </w:rPr>
              <w:fldChar w:fldCharType="end"/>
            </w:r>
          </w:hyperlink>
        </w:p>
        <w:p w14:paraId="1DFC9657" w14:textId="3765A13D"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0" w:history="1">
            <w:r w:rsidRPr="00C77E25">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_Toc242357370 \h </w:instrText>
            </w:r>
            <w:r>
              <w:rPr>
                <w:noProof/>
                <w:webHidden/>
              </w:rPr>
            </w:r>
            <w:r>
              <w:rPr>
                <w:noProof/>
                <w:webHidden/>
              </w:rPr>
              <w:fldChar w:fldCharType="separate"/>
            </w:r>
            <w:r>
              <w:rPr>
                <w:noProof/>
                <w:webHidden/>
              </w:rPr>
              <w:t>48</w:t>
            </w:r>
            <w:r>
              <w:rPr>
                <w:noProof/>
                <w:webHidden/>
              </w:rPr>
              <w:fldChar w:fldCharType="end"/>
            </w:r>
          </w:hyperlink>
        </w:p>
        <w:p w14:paraId="7E204E69" w14:textId="5B16044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1" w:history="1">
            <w:r w:rsidRPr="00C77E25">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_Toc242357371 \h </w:instrText>
            </w:r>
            <w:r>
              <w:rPr>
                <w:noProof/>
                <w:webHidden/>
              </w:rPr>
            </w:r>
            <w:r>
              <w:rPr>
                <w:noProof/>
                <w:webHidden/>
              </w:rPr>
              <w:fldChar w:fldCharType="separate"/>
            </w:r>
            <w:r>
              <w:rPr>
                <w:noProof/>
                <w:webHidden/>
              </w:rPr>
              <w:t>49</w:t>
            </w:r>
            <w:r>
              <w:rPr>
                <w:noProof/>
                <w:webHidden/>
              </w:rPr>
              <w:fldChar w:fldCharType="end"/>
            </w:r>
          </w:hyperlink>
        </w:p>
        <w:p w14:paraId="386D04EF" w14:textId="4771DCEC"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2" w:history="1">
            <w:r w:rsidRPr="00C77E25">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_Toc242357372 \h </w:instrText>
            </w:r>
            <w:r>
              <w:rPr>
                <w:noProof/>
                <w:webHidden/>
              </w:rPr>
            </w:r>
            <w:r>
              <w:rPr>
                <w:noProof/>
                <w:webHidden/>
              </w:rPr>
              <w:fldChar w:fldCharType="separate"/>
            </w:r>
            <w:r>
              <w:rPr>
                <w:noProof/>
                <w:webHidden/>
              </w:rPr>
              <w:t>49</w:t>
            </w:r>
            <w:r>
              <w:rPr>
                <w:noProof/>
                <w:webHidden/>
              </w:rPr>
              <w:fldChar w:fldCharType="end"/>
            </w:r>
          </w:hyperlink>
        </w:p>
        <w:p w14:paraId="49632927" w14:textId="70CD829F"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3" w:history="1">
            <w:r w:rsidRPr="00C77E25">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_Toc242357373 \h </w:instrText>
            </w:r>
            <w:r>
              <w:rPr>
                <w:noProof/>
                <w:webHidden/>
              </w:rPr>
            </w:r>
            <w:r>
              <w:rPr>
                <w:noProof/>
                <w:webHidden/>
              </w:rPr>
              <w:fldChar w:fldCharType="separate"/>
            </w:r>
            <w:r>
              <w:rPr>
                <w:noProof/>
                <w:webHidden/>
              </w:rPr>
              <w:t>50</w:t>
            </w:r>
            <w:r>
              <w:rPr>
                <w:noProof/>
                <w:webHidden/>
              </w:rPr>
              <w:fldChar w:fldCharType="end"/>
            </w:r>
          </w:hyperlink>
        </w:p>
        <w:p w14:paraId="7C2E9F52" w14:textId="36311A6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4" w:history="1">
            <w:r w:rsidRPr="00C77E25">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_Toc242357374 \h </w:instrText>
            </w:r>
            <w:r>
              <w:rPr>
                <w:noProof/>
                <w:webHidden/>
              </w:rPr>
            </w:r>
            <w:r>
              <w:rPr>
                <w:noProof/>
                <w:webHidden/>
              </w:rPr>
              <w:fldChar w:fldCharType="separate"/>
            </w:r>
            <w:r>
              <w:rPr>
                <w:noProof/>
                <w:webHidden/>
              </w:rPr>
              <w:t>51</w:t>
            </w:r>
            <w:r>
              <w:rPr>
                <w:noProof/>
                <w:webHidden/>
              </w:rPr>
              <w:fldChar w:fldCharType="end"/>
            </w:r>
          </w:hyperlink>
        </w:p>
        <w:p w14:paraId="23A30B0C" w14:textId="320210A9" w:rsidR="0062773F" w:rsidRDefault="0062773F">
          <w:pPr>
            <w:pStyle w:val="TDC2"/>
            <w:rPr>
              <w:rFonts w:asciiTheme="minorHAnsi" w:hAnsiTheme="minorHAnsi" w:cstheme="minorBidi"/>
              <w:b w:val="0"/>
              <w:bCs w:val="0"/>
              <w:sz w:val="24"/>
              <w:szCs w:val="24"/>
            </w:rPr>
          </w:pPr>
          <w:hyperlink w:anchor="_Toc242357375" w:history="1">
            <w:r w:rsidRPr="00C77E25">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_Toc242357375 \h </w:instrText>
            </w:r>
            <w:r>
              <w:rPr>
                <w:webHidden/>
              </w:rPr>
            </w:r>
            <w:r>
              <w:rPr>
                <w:webHidden/>
              </w:rPr>
              <w:fldChar w:fldCharType="separate"/>
            </w:r>
            <w:r>
              <w:rPr>
                <w:webHidden/>
              </w:rPr>
              <w:t>51</w:t>
            </w:r>
            <w:r>
              <w:rPr>
                <w:webHidden/>
              </w:rPr>
              <w:fldChar w:fldCharType="end"/>
            </w:r>
          </w:hyperlink>
        </w:p>
        <w:p w14:paraId="40EB8162" w14:textId="5C9212A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6" w:history="1">
            <w:r w:rsidRPr="00C77E25">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_Toc242357376 \h </w:instrText>
            </w:r>
            <w:r>
              <w:rPr>
                <w:noProof/>
                <w:webHidden/>
              </w:rPr>
            </w:r>
            <w:r>
              <w:rPr>
                <w:noProof/>
                <w:webHidden/>
              </w:rPr>
              <w:fldChar w:fldCharType="separate"/>
            </w:r>
            <w:r>
              <w:rPr>
                <w:noProof/>
                <w:webHidden/>
              </w:rPr>
              <w:t>51</w:t>
            </w:r>
            <w:r>
              <w:rPr>
                <w:noProof/>
                <w:webHidden/>
              </w:rPr>
              <w:fldChar w:fldCharType="end"/>
            </w:r>
          </w:hyperlink>
        </w:p>
        <w:p w14:paraId="25CF6505" w14:textId="064026E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7" w:history="1">
            <w:r w:rsidRPr="00C77E25">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_Toc242357377 \h </w:instrText>
            </w:r>
            <w:r>
              <w:rPr>
                <w:noProof/>
                <w:webHidden/>
              </w:rPr>
            </w:r>
            <w:r>
              <w:rPr>
                <w:noProof/>
                <w:webHidden/>
              </w:rPr>
              <w:fldChar w:fldCharType="separate"/>
            </w:r>
            <w:r>
              <w:rPr>
                <w:noProof/>
                <w:webHidden/>
              </w:rPr>
              <w:t>52</w:t>
            </w:r>
            <w:r>
              <w:rPr>
                <w:noProof/>
                <w:webHidden/>
              </w:rPr>
              <w:fldChar w:fldCharType="end"/>
            </w:r>
          </w:hyperlink>
        </w:p>
        <w:p w14:paraId="2063312F" w14:textId="1CE41837"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8" w:history="1">
            <w:r w:rsidRPr="00C77E25">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_Toc242357378 \h </w:instrText>
            </w:r>
            <w:r>
              <w:rPr>
                <w:noProof/>
                <w:webHidden/>
              </w:rPr>
            </w:r>
            <w:r>
              <w:rPr>
                <w:noProof/>
                <w:webHidden/>
              </w:rPr>
              <w:fldChar w:fldCharType="separate"/>
            </w:r>
            <w:r>
              <w:rPr>
                <w:noProof/>
                <w:webHidden/>
              </w:rPr>
              <w:t>53</w:t>
            </w:r>
            <w:r>
              <w:rPr>
                <w:noProof/>
                <w:webHidden/>
              </w:rPr>
              <w:fldChar w:fldCharType="end"/>
            </w:r>
          </w:hyperlink>
        </w:p>
        <w:p w14:paraId="18628CAD" w14:textId="0BE12D1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79" w:history="1">
            <w:r w:rsidRPr="00C77E25">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_Toc242357379 \h </w:instrText>
            </w:r>
            <w:r>
              <w:rPr>
                <w:noProof/>
                <w:webHidden/>
              </w:rPr>
            </w:r>
            <w:r>
              <w:rPr>
                <w:noProof/>
                <w:webHidden/>
              </w:rPr>
              <w:fldChar w:fldCharType="separate"/>
            </w:r>
            <w:r>
              <w:rPr>
                <w:noProof/>
                <w:webHidden/>
              </w:rPr>
              <w:t>53</w:t>
            </w:r>
            <w:r>
              <w:rPr>
                <w:noProof/>
                <w:webHidden/>
              </w:rPr>
              <w:fldChar w:fldCharType="end"/>
            </w:r>
          </w:hyperlink>
        </w:p>
        <w:p w14:paraId="17BB8FF5" w14:textId="63498F0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0" w:history="1">
            <w:r w:rsidRPr="00C77E25">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_Toc242357380 \h </w:instrText>
            </w:r>
            <w:r>
              <w:rPr>
                <w:noProof/>
                <w:webHidden/>
              </w:rPr>
            </w:r>
            <w:r>
              <w:rPr>
                <w:noProof/>
                <w:webHidden/>
              </w:rPr>
              <w:fldChar w:fldCharType="separate"/>
            </w:r>
            <w:r>
              <w:rPr>
                <w:noProof/>
                <w:webHidden/>
              </w:rPr>
              <w:t>53</w:t>
            </w:r>
            <w:r>
              <w:rPr>
                <w:noProof/>
                <w:webHidden/>
              </w:rPr>
              <w:fldChar w:fldCharType="end"/>
            </w:r>
          </w:hyperlink>
        </w:p>
        <w:p w14:paraId="118E6BF2" w14:textId="5FE2F9A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1" w:history="1">
            <w:r w:rsidRPr="00C77E25">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_Toc242357381 \h </w:instrText>
            </w:r>
            <w:r>
              <w:rPr>
                <w:noProof/>
                <w:webHidden/>
              </w:rPr>
            </w:r>
            <w:r>
              <w:rPr>
                <w:noProof/>
                <w:webHidden/>
              </w:rPr>
              <w:fldChar w:fldCharType="separate"/>
            </w:r>
            <w:r>
              <w:rPr>
                <w:noProof/>
                <w:webHidden/>
              </w:rPr>
              <w:t>54</w:t>
            </w:r>
            <w:r>
              <w:rPr>
                <w:noProof/>
                <w:webHidden/>
              </w:rPr>
              <w:fldChar w:fldCharType="end"/>
            </w:r>
          </w:hyperlink>
        </w:p>
        <w:p w14:paraId="1FCFD066" w14:textId="15BD460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2" w:history="1">
            <w:r w:rsidRPr="00C77E25">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_Toc242357382 \h </w:instrText>
            </w:r>
            <w:r>
              <w:rPr>
                <w:noProof/>
                <w:webHidden/>
              </w:rPr>
            </w:r>
            <w:r>
              <w:rPr>
                <w:noProof/>
                <w:webHidden/>
              </w:rPr>
              <w:fldChar w:fldCharType="separate"/>
            </w:r>
            <w:r>
              <w:rPr>
                <w:noProof/>
                <w:webHidden/>
              </w:rPr>
              <w:t>54</w:t>
            </w:r>
            <w:r>
              <w:rPr>
                <w:noProof/>
                <w:webHidden/>
              </w:rPr>
              <w:fldChar w:fldCharType="end"/>
            </w:r>
          </w:hyperlink>
        </w:p>
        <w:p w14:paraId="027A965A" w14:textId="2A25B73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3" w:history="1">
            <w:r w:rsidRPr="00C77E25">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_Toc242357383 \h </w:instrText>
            </w:r>
            <w:r>
              <w:rPr>
                <w:noProof/>
                <w:webHidden/>
              </w:rPr>
            </w:r>
            <w:r>
              <w:rPr>
                <w:noProof/>
                <w:webHidden/>
              </w:rPr>
              <w:fldChar w:fldCharType="separate"/>
            </w:r>
            <w:r>
              <w:rPr>
                <w:noProof/>
                <w:webHidden/>
              </w:rPr>
              <w:t>54</w:t>
            </w:r>
            <w:r>
              <w:rPr>
                <w:noProof/>
                <w:webHidden/>
              </w:rPr>
              <w:fldChar w:fldCharType="end"/>
            </w:r>
          </w:hyperlink>
        </w:p>
        <w:p w14:paraId="33E69E23" w14:textId="0271C1A2"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4" w:history="1">
            <w:r w:rsidRPr="00C77E25">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_Toc242357384 \h </w:instrText>
            </w:r>
            <w:r>
              <w:rPr>
                <w:noProof/>
                <w:webHidden/>
              </w:rPr>
            </w:r>
            <w:r>
              <w:rPr>
                <w:noProof/>
                <w:webHidden/>
              </w:rPr>
              <w:fldChar w:fldCharType="separate"/>
            </w:r>
            <w:r>
              <w:rPr>
                <w:noProof/>
                <w:webHidden/>
              </w:rPr>
              <w:t>55</w:t>
            </w:r>
            <w:r>
              <w:rPr>
                <w:noProof/>
                <w:webHidden/>
              </w:rPr>
              <w:fldChar w:fldCharType="end"/>
            </w:r>
          </w:hyperlink>
        </w:p>
        <w:p w14:paraId="314D7B56" w14:textId="5AEA7DC2"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5" w:history="1">
            <w:r w:rsidRPr="00C77E25">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_Toc242357385 \h </w:instrText>
            </w:r>
            <w:r>
              <w:rPr>
                <w:noProof/>
                <w:webHidden/>
              </w:rPr>
            </w:r>
            <w:r>
              <w:rPr>
                <w:noProof/>
                <w:webHidden/>
              </w:rPr>
              <w:fldChar w:fldCharType="separate"/>
            </w:r>
            <w:r>
              <w:rPr>
                <w:noProof/>
                <w:webHidden/>
              </w:rPr>
              <w:t>56</w:t>
            </w:r>
            <w:r>
              <w:rPr>
                <w:noProof/>
                <w:webHidden/>
              </w:rPr>
              <w:fldChar w:fldCharType="end"/>
            </w:r>
          </w:hyperlink>
        </w:p>
        <w:p w14:paraId="04815BD3" w14:textId="7630F10D"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6" w:history="1">
            <w:r w:rsidRPr="00C77E25">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_Toc242357386 \h </w:instrText>
            </w:r>
            <w:r>
              <w:rPr>
                <w:noProof/>
                <w:webHidden/>
              </w:rPr>
            </w:r>
            <w:r>
              <w:rPr>
                <w:noProof/>
                <w:webHidden/>
              </w:rPr>
              <w:fldChar w:fldCharType="separate"/>
            </w:r>
            <w:r>
              <w:rPr>
                <w:noProof/>
                <w:webHidden/>
              </w:rPr>
              <w:t>57</w:t>
            </w:r>
            <w:r>
              <w:rPr>
                <w:noProof/>
                <w:webHidden/>
              </w:rPr>
              <w:fldChar w:fldCharType="end"/>
            </w:r>
          </w:hyperlink>
        </w:p>
        <w:p w14:paraId="71AC6F5D" w14:textId="63BF4609" w:rsidR="0062773F" w:rsidRDefault="0062773F">
          <w:pPr>
            <w:pStyle w:val="TDC2"/>
            <w:rPr>
              <w:rFonts w:asciiTheme="minorHAnsi" w:hAnsiTheme="minorHAnsi" w:cstheme="minorBidi"/>
              <w:b w:val="0"/>
              <w:bCs w:val="0"/>
              <w:sz w:val="24"/>
              <w:szCs w:val="24"/>
            </w:rPr>
          </w:pPr>
          <w:hyperlink w:anchor="_Toc242357387" w:history="1">
            <w:r w:rsidRPr="00C77E25">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_Toc242357387 \h </w:instrText>
            </w:r>
            <w:r>
              <w:rPr>
                <w:webHidden/>
              </w:rPr>
            </w:r>
            <w:r>
              <w:rPr>
                <w:webHidden/>
              </w:rPr>
              <w:fldChar w:fldCharType="separate"/>
            </w:r>
            <w:r>
              <w:rPr>
                <w:webHidden/>
              </w:rPr>
              <w:t>57</w:t>
            </w:r>
            <w:r>
              <w:rPr>
                <w:webHidden/>
              </w:rPr>
              <w:fldChar w:fldCharType="end"/>
            </w:r>
          </w:hyperlink>
        </w:p>
        <w:p w14:paraId="7F392816" w14:textId="4D62587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8" w:history="1">
            <w:r w:rsidRPr="00C77E25">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_Toc242357388 \h </w:instrText>
            </w:r>
            <w:r>
              <w:rPr>
                <w:noProof/>
                <w:webHidden/>
              </w:rPr>
            </w:r>
            <w:r>
              <w:rPr>
                <w:noProof/>
                <w:webHidden/>
              </w:rPr>
              <w:fldChar w:fldCharType="separate"/>
            </w:r>
            <w:r>
              <w:rPr>
                <w:noProof/>
                <w:webHidden/>
              </w:rPr>
              <w:t>57</w:t>
            </w:r>
            <w:r>
              <w:rPr>
                <w:noProof/>
                <w:webHidden/>
              </w:rPr>
              <w:fldChar w:fldCharType="end"/>
            </w:r>
          </w:hyperlink>
        </w:p>
        <w:p w14:paraId="4EC3C402" w14:textId="60289E5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89" w:history="1">
            <w:r w:rsidRPr="00C77E25">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_Toc242357389 \h </w:instrText>
            </w:r>
            <w:r>
              <w:rPr>
                <w:noProof/>
                <w:webHidden/>
              </w:rPr>
            </w:r>
            <w:r>
              <w:rPr>
                <w:noProof/>
                <w:webHidden/>
              </w:rPr>
              <w:fldChar w:fldCharType="separate"/>
            </w:r>
            <w:r>
              <w:rPr>
                <w:noProof/>
                <w:webHidden/>
              </w:rPr>
              <w:t>57</w:t>
            </w:r>
            <w:r>
              <w:rPr>
                <w:noProof/>
                <w:webHidden/>
              </w:rPr>
              <w:fldChar w:fldCharType="end"/>
            </w:r>
          </w:hyperlink>
        </w:p>
        <w:p w14:paraId="47436FD8" w14:textId="1696A8D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0" w:history="1">
            <w:r w:rsidRPr="00C77E25">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_Toc242357390 \h </w:instrText>
            </w:r>
            <w:r>
              <w:rPr>
                <w:noProof/>
                <w:webHidden/>
              </w:rPr>
            </w:r>
            <w:r>
              <w:rPr>
                <w:noProof/>
                <w:webHidden/>
              </w:rPr>
              <w:fldChar w:fldCharType="separate"/>
            </w:r>
            <w:r>
              <w:rPr>
                <w:noProof/>
                <w:webHidden/>
              </w:rPr>
              <w:t>58</w:t>
            </w:r>
            <w:r>
              <w:rPr>
                <w:noProof/>
                <w:webHidden/>
              </w:rPr>
              <w:fldChar w:fldCharType="end"/>
            </w:r>
          </w:hyperlink>
        </w:p>
        <w:p w14:paraId="012699A0" w14:textId="0135F0B5"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1" w:history="1">
            <w:r w:rsidRPr="00C77E25">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_Toc242357391 \h </w:instrText>
            </w:r>
            <w:r>
              <w:rPr>
                <w:noProof/>
                <w:webHidden/>
              </w:rPr>
            </w:r>
            <w:r>
              <w:rPr>
                <w:noProof/>
                <w:webHidden/>
              </w:rPr>
              <w:fldChar w:fldCharType="separate"/>
            </w:r>
            <w:r>
              <w:rPr>
                <w:noProof/>
                <w:webHidden/>
              </w:rPr>
              <w:t>58</w:t>
            </w:r>
            <w:r>
              <w:rPr>
                <w:noProof/>
                <w:webHidden/>
              </w:rPr>
              <w:fldChar w:fldCharType="end"/>
            </w:r>
          </w:hyperlink>
        </w:p>
        <w:p w14:paraId="40E02EAC" w14:textId="394E8A4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2" w:history="1">
            <w:r w:rsidRPr="00C77E25">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_Toc242357392 \h </w:instrText>
            </w:r>
            <w:r>
              <w:rPr>
                <w:noProof/>
                <w:webHidden/>
              </w:rPr>
            </w:r>
            <w:r>
              <w:rPr>
                <w:noProof/>
                <w:webHidden/>
              </w:rPr>
              <w:fldChar w:fldCharType="separate"/>
            </w:r>
            <w:r>
              <w:rPr>
                <w:noProof/>
                <w:webHidden/>
              </w:rPr>
              <w:t>58</w:t>
            </w:r>
            <w:r>
              <w:rPr>
                <w:noProof/>
                <w:webHidden/>
              </w:rPr>
              <w:fldChar w:fldCharType="end"/>
            </w:r>
          </w:hyperlink>
        </w:p>
        <w:p w14:paraId="736B4204" w14:textId="384E9222"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3" w:history="1">
            <w:r w:rsidRPr="00C77E25">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_Toc242357393 \h </w:instrText>
            </w:r>
            <w:r>
              <w:rPr>
                <w:noProof/>
                <w:webHidden/>
              </w:rPr>
            </w:r>
            <w:r>
              <w:rPr>
                <w:noProof/>
                <w:webHidden/>
              </w:rPr>
              <w:fldChar w:fldCharType="separate"/>
            </w:r>
            <w:r>
              <w:rPr>
                <w:noProof/>
                <w:webHidden/>
              </w:rPr>
              <w:t>59</w:t>
            </w:r>
            <w:r>
              <w:rPr>
                <w:noProof/>
                <w:webHidden/>
              </w:rPr>
              <w:fldChar w:fldCharType="end"/>
            </w:r>
          </w:hyperlink>
        </w:p>
        <w:p w14:paraId="74D08E55" w14:textId="3D5953F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4" w:history="1">
            <w:r w:rsidRPr="00C77E25">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_Toc242357394 \h </w:instrText>
            </w:r>
            <w:r>
              <w:rPr>
                <w:noProof/>
                <w:webHidden/>
              </w:rPr>
            </w:r>
            <w:r>
              <w:rPr>
                <w:noProof/>
                <w:webHidden/>
              </w:rPr>
              <w:fldChar w:fldCharType="separate"/>
            </w:r>
            <w:r>
              <w:rPr>
                <w:noProof/>
                <w:webHidden/>
              </w:rPr>
              <w:t>60</w:t>
            </w:r>
            <w:r>
              <w:rPr>
                <w:noProof/>
                <w:webHidden/>
              </w:rPr>
              <w:fldChar w:fldCharType="end"/>
            </w:r>
          </w:hyperlink>
        </w:p>
        <w:p w14:paraId="7FF14EE2" w14:textId="17A980B5" w:rsidR="0062773F" w:rsidRDefault="0062773F">
          <w:pPr>
            <w:pStyle w:val="TDC2"/>
            <w:rPr>
              <w:rFonts w:asciiTheme="minorHAnsi" w:hAnsiTheme="minorHAnsi" w:cstheme="minorBidi"/>
              <w:b w:val="0"/>
              <w:bCs w:val="0"/>
              <w:sz w:val="24"/>
              <w:szCs w:val="24"/>
            </w:rPr>
          </w:pPr>
          <w:hyperlink w:anchor="_Toc242357395" w:history="1">
            <w:r w:rsidRPr="00C77E25">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_Toc242357395 \h </w:instrText>
            </w:r>
            <w:r>
              <w:rPr>
                <w:webHidden/>
              </w:rPr>
            </w:r>
            <w:r>
              <w:rPr>
                <w:webHidden/>
              </w:rPr>
              <w:fldChar w:fldCharType="separate"/>
            </w:r>
            <w:r>
              <w:rPr>
                <w:webHidden/>
              </w:rPr>
              <w:t>61</w:t>
            </w:r>
            <w:r>
              <w:rPr>
                <w:webHidden/>
              </w:rPr>
              <w:fldChar w:fldCharType="end"/>
            </w:r>
          </w:hyperlink>
        </w:p>
        <w:p w14:paraId="676C259E" w14:textId="1B29BC7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6" w:history="1">
            <w:r w:rsidRPr="00C77E25">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_Toc242357396 \h </w:instrText>
            </w:r>
            <w:r>
              <w:rPr>
                <w:noProof/>
                <w:webHidden/>
              </w:rPr>
            </w:r>
            <w:r>
              <w:rPr>
                <w:noProof/>
                <w:webHidden/>
              </w:rPr>
              <w:fldChar w:fldCharType="separate"/>
            </w:r>
            <w:r>
              <w:rPr>
                <w:noProof/>
                <w:webHidden/>
              </w:rPr>
              <w:t>61</w:t>
            </w:r>
            <w:r>
              <w:rPr>
                <w:noProof/>
                <w:webHidden/>
              </w:rPr>
              <w:fldChar w:fldCharType="end"/>
            </w:r>
          </w:hyperlink>
        </w:p>
        <w:p w14:paraId="3AEBFF6E" w14:textId="51CC9292"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7" w:history="1">
            <w:r w:rsidRPr="00C77E25">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_Toc242357397 \h </w:instrText>
            </w:r>
            <w:r>
              <w:rPr>
                <w:noProof/>
                <w:webHidden/>
              </w:rPr>
            </w:r>
            <w:r>
              <w:rPr>
                <w:noProof/>
                <w:webHidden/>
              </w:rPr>
              <w:fldChar w:fldCharType="separate"/>
            </w:r>
            <w:r>
              <w:rPr>
                <w:noProof/>
                <w:webHidden/>
              </w:rPr>
              <w:t>61</w:t>
            </w:r>
            <w:r>
              <w:rPr>
                <w:noProof/>
                <w:webHidden/>
              </w:rPr>
              <w:fldChar w:fldCharType="end"/>
            </w:r>
          </w:hyperlink>
        </w:p>
        <w:p w14:paraId="0AB3016C" w14:textId="51B91067"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8" w:history="1">
            <w:r w:rsidRPr="00C77E25">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_Toc242357398 \h </w:instrText>
            </w:r>
            <w:r>
              <w:rPr>
                <w:noProof/>
                <w:webHidden/>
              </w:rPr>
            </w:r>
            <w:r>
              <w:rPr>
                <w:noProof/>
                <w:webHidden/>
              </w:rPr>
              <w:fldChar w:fldCharType="separate"/>
            </w:r>
            <w:r>
              <w:rPr>
                <w:noProof/>
                <w:webHidden/>
              </w:rPr>
              <w:t>61</w:t>
            </w:r>
            <w:r>
              <w:rPr>
                <w:noProof/>
                <w:webHidden/>
              </w:rPr>
              <w:fldChar w:fldCharType="end"/>
            </w:r>
          </w:hyperlink>
        </w:p>
        <w:p w14:paraId="104A3346" w14:textId="65CBE28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399" w:history="1">
            <w:r w:rsidRPr="00C77E25">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_Toc242357399 \h </w:instrText>
            </w:r>
            <w:r>
              <w:rPr>
                <w:noProof/>
                <w:webHidden/>
              </w:rPr>
            </w:r>
            <w:r>
              <w:rPr>
                <w:noProof/>
                <w:webHidden/>
              </w:rPr>
              <w:fldChar w:fldCharType="separate"/>
            </w:r>
            <w:r>
              <w:rPr>
                <w:noProof/>
                <w:webHidden/>
              </w:rPr>
              <w:t>62</w:t>
            </w:r>
            <w:r>
              <w:rPr>
                <w:noProof/>
                <w:webHidden/>
              </w:rPr>
              <w:fldChar w:fldCharType="end"/>
            </w:r>
          </w:hyperlink>
        </w:p>
        <w:p w14:paraId="099DD043" w14:textId="1C4B68C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0" w:history="1">
            <w:r w:rsidRPr="00C77E25">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_Toc242357400 \h </w:instrText>
            </w:r>
            <w:r>
              <w:rPr>
                <w:noProof/>
                <w:webHidden/>
              </w:rPr>
            </w:r>
            <w:r>
              <w:rPr>
                <w:noProof/>
                <w:webHidden/>
              </w:rPr>
              <w:fldChar w:fldCharType="separate"/>
            </w:r>
            <w:r>
              <w:rPr>
                <w:noProof/>
                <w:webHidden/>
              </w:rPr>
              <w:t>62</w:t>
            </w:r>
            <w:r>
              <w:rPr>
                <w:noProof/>
                <w:webHidden/>
              </w:rPr>
              <w:fldChar w:fldCharType="end"/>
            </w:r>
          </w:hyperlink>
        </w:p>
        <w:p w14:paraId="064B46ED" w14:textId="1D1BD41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1" w:history="1">
            <w:r w:rsidRPr="00C77E25">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_Toc242357401 \h </w:instrText>
            </w:r>
            <w:r>
              <w:rPr>
                <w:noProof/>
                <w:webHidden/>
              </w:rPr>
            </w:r>
            <w:r>
              <w:rPr>
                <w:noProof/>
                <w:webHidden/>
              </w:rPr>
              <w:fldChar w:fldCharType="separate"/>
            </w:r>
            <w:r>
              <w:rPr>
                <w:noProof/>
                <w:webHidden/>
              </w:rPr>
              <w:t>63</w:t>
            </w:r>
            <w:r>
              <w:rPr>
                <w:noProof/>
                <w:webHidden/>
              </w:rPr>
              <w:fldChar w:fldCharType="end"/>
            </w:r>
          </w:hyperlink>
        </w:p>
        <w:p w14:paraId="10ECA880" w14:textId="00BC03FC"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2" w:history="1">
            <w:r w:rsidRPr="00C77E25">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_Toc242357402 \h </w:instrText>
            </w:r>
            <w:r>
              <w:rPr>
                <w:noProof/>
                <w:webHidden/>
              </w:rPr>
            </w:r>
            <w:r>
              <w:rPr>
                <w:noProof/>
                <w:webHidden/>
              </w:rPr>
              <w:fldChar w:fldCharType="separate"/>
            </w:r>
            <w:r>
              <w:rPr>
                <w:noProof/>
                <w:webHidden/>
              </w:rPr>
              <w:t>65</w:t>
            </w:r>
            <w:r>
              <w:rPr>
                <w:noProof/>
                <w:webHidden/>
              </w:rPr>
              <w:fldChar w:fldCharType="end"/>
            </w:r>
          </w:hyperlink>
        </w:p>
        <w:p w14:paraId="6208E507" w14:textId="1B04754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3" w:history="1">
            <w:r w:rsidRPr="00C77E25">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_Toc242357403 \h </w:instrText>
            </w:r>
            <w:r>
              <w:rPr>
                <w:noProof/>
                <w:webHidden/>
              </w:rPr>
            </w:r>
            <w:r>
              <w:rPr>
                <w:noProof/>
                <w:webHidden/>
              </w:rPr>
              <w:fldChar w:fldCharType="separate"/>
            </w:r>
            <w:r>
              <w:rPr>
                <w:noProof/>
                <w:webHidden/>
              </w:rPr>
              <w:t>65</w:t>
            </w:r>
            <w:r>
              <w:rPr>
                <w:noProof/>
                <w:webHidden/>
              </w:rPr>
              <w:fldChar w:fldCharType="end"/>
            </w:r>
          </w:hyperlink>
        </w:p>
        <w:p w14:paraId="0A473608" w14:textId="40270475"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4" w:history="1">
            <w:r w:rsidRPr="00C77E25">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_Toc242357404 \h </w:instrText>
            </w:r>
            <w:r>
              <w:rPr>
                <w:noProof/>
                <w:webHidden/>
              </w:rPr>
            </w:r>
            <w:r>
              <w:rPr>
                <w:noProof/>
                <w:webHidden/>
              </w:rPr>
              <w:fldChar w:fldCharType="separate"/>
            </w:r>
            <w:r>
              <w:rPr>
                <w:noProof/>
                <w:webHidden/>
              </w:rPr>
              <w:t>66</w:t>
            </w:r>
            <w:r>
              <w:rPr>
                <w:noProof/>
                <w:webHidden/>
              </w:rPr>
              <w:fldChar w:fldCharType="end"/>
            </w:r>
          </w:hyperlink>
        </w:p>
        <w:p w14:paraId="68F08760" w14:textId="1EDE6FCF" w:rsidR="0062773F" w:rsidRDefault="0062773F">
          <w:pPr>
            <w:pStyle w:val="TDC2"/>
            <w:rPr>
              <w:rFonts w:asciiTheme="minorHAnsi" w:hAnsiTheme="minorHAnsi" w:cstheme="minorBidi"/>
              <w:b w:val="0"/>
              <w:bCs w:val="0"/>
              <w:sz w:val="24"/>
              <w:szCs w:val="24"/>
            </w:rPr>
          </w:pPr>
          <w:hyperlink w:anchor="_Toc242357405" w:history="1">
            <w:r w:rsidRPr="00C77E25">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_Toc242357405 \h </w:instrText>
            </w:r>
            <w:r>
              <w:rPr>
                <w:webHidden/>
              </w:rPr>
            </w:r>
            <w:r>
              <w:rPr>
                <w:webHidden/>
              </w:rPr>
              <w:fldChar w:fldCharType="separate"/>
            </w:r>
            <w:r>
              <w:rPr>
                <w:webHidden/>
              </w:rPr>
              <w:t>66</w:t>
            </w:r>
            <w:r>
              <w:rPr>
                <w:webHidden/>
              </w:rPr>
              <w:fldChar w:fldCharType="end"/>
            </w:r>
          </w:hyperlink>
        </w:p>
        <w:p w14:paraId="6E867019" w14:textId="3F5501F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6" w:history="1">
            <w:r w:rsidRPr="00C77E25">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_Toc242357406 \h </w:instrText>
            </w:r>
            <w:r>
              <w:rPr>
                <w:noProof/>
                <w:webHidden/>
              </w:rPr>
            </w:r>
            <w:r>
              <w:rPr>
                <w:noProof/>
                <w:webHidden/>
              </w:rPr>
              <w:fldChar w:fldCharType="separate"/>
            </w:r>
            <w:r>
              <w:rPr>
                <w:noProof/>
                <w:webHidden/>
              </w:rPr>
              <w:t>66</w:t>
            </w:r>
            <w:r>
              <w:rPr>
                <w:noProof/>
                <w:webHidden/>
              </w:rPr>
              <w:fldChar w:fldCharType="end"/>
            </w:r>
          </w:hyperlink>
        </w:p>
        <w:p w14:paraId="36876372" w14:textId="29A6592C"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7" w:history="1">
            <w:r w:rsidRPr="00C77E25">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_Toc242357407 \h </w:instrText>
            </w:r>
            <w:r>
              <w:rPr>
                <w:noProof/>
                <w:webHidden/>
              </w:rPr>
            </w:r>
            <w:r>
              <w:rPr>
                <w:noProof/>
                <w:webHidden/>
              </w:rPr>
              <w:fldChar w:fldCharType="separate"/>
            </w:r>
            <w:r>
              <w:rPr>
                <w:noProof/>
                <w:webHidden/>
              </w:rPr>
              <w:t>66</w:t>
            </w:r>
            <w:r>
              <w:rPr>
                <w:noProof/>
                <w:webHidden/>
              </w:rPr>
              <w:fldChar w:fldCharType="end"/>
            </w:r>
          </w:hyperlink>
        </w:p>
        <w:p w14:paraId="02FEE9B4" w14:textId="39097B3D"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8" w:history="1">
            <w:r w:rsidRPr="00C77E25">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_Toc242357408 \h </w:instrText>
            </w:r>
            <w:r>
              <w:rPr>
                <w:noProof/>
                <w:webHidden/>
              </w:rPr>
            </w:r>
            <w:r>
              <w:rPr>
                <w:noProof/>
                <w:webHidden/>
              </w:rPr>
              <w:fldChar w:fldCharType="separate"/>
            </w:r>
            <w:r>
              <w:rPr>
                <w:noProof/>
                <w:webHidden/>
              </w:rPr>
              <w:t>67</w:t>
            </w:r>
            <w:r>
              <w:rPr>
                <w:noProof/>
                <w:webHidden/>
              </w:rPr>
              <w:fldChar w:fldCharType="end"/>
            </w:r>
          </w:hyperlink>
        </w:p>
        <w:p w14:paraId="08585757" w14:textId="409D4617"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09" w:history="1">
            <w:r w:rsidRPr="00C77E25">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_Toc242357409 \h </w:instrText>
            </w:r>
            <w:r>
              <w:rPr>
                <w:noProof/>
                <w:webHidden/>
              </w:rPr>
            </w:r>
            <w:r>
              <w:rPr>
                <w:noProof/>
                <w:webHidden/>
              </w:rPr>
              <w:fldChar w:fldCharType="separate"/>
            </w:r>
            <w:r>
              <w:rPr>
                <w:noProof/>
                <w:webHidden/>
              </w:rPr>
              <w:t>67</w:t>
            </w:r>
            <w:r>
              <w:rPr>
                <w:noProof/>
                <w:webHidden/>
              </w:rPr>
              <w:fldChar w:fldCharType="end"/>
            </w:r>
          </w:hyperlink>
        </w:p>
        <w:p w14:paraId="401B59E2" w14:textId="6C13319C"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0" w:history="1">
            <w:r w:rsidRPr="00C77E25">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_Toc242357410 \h </w:instrText>
            </w:r>
            <w:r>
              <w:rPr>
                <w:noProof/>
                <w:webHidden/>
              </w:rPr>
            </w:r>
            <w:r>
              <w:rPr>
                <w:noProof/>
                <w:webHidden/>
              </w:rPr>
              <w:fldChar w:fldCharType="separate"/>
            </w:r>
            <w:r>
              <w:rPr>
                <w:noProof/>
                <w:webHidden/>
              </w:rPr>
              <w:t>68</w:t>
            </w:r>
            <w:r>
              <w:rPr>
                <w:noProof/>
                <w:webHidden/>
              </w:rPr>
              <w:fldChar w:fldCharType="end"/>
            </w:r>
          </w:hyperlink>
        </w:p>
        <w:p w14:paraId="74540330" w14:textId="736DB5E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1" w:history="1">
            <w:r w:rsidRPr="00C77E25">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_Toc242357411 \h </w:instrText>
            </w:r>
            <w:r>
              <w:rPr>
                <w:noProof/>
                <w:webHidden/>
              </w:rPr>
            </w:r>
            <w:r>
              <w:rPr>
                <w:noProof/>
                <w:webHidden/>
              </w:rPr>
              <w:fldChar w:fldCharType="separate"/>
            </w:r>
            <w:r>
              <w:rPr>
                <w:noProof/>
                <w:webHidden/>
              </w:rPr>
              <w:t>69</w:t>
            </w:r>
            <w:r>
              <w:rPr>
                <w:noProof/>
                <w:webHidden/>
              </w:rPr>
              <w:fldChar w:fldCharType="end"/>
            </w:r>
          </w:hyperlink>
        </w:p>
        <w:p w14:paraId="560B4006" w14:textId="432994C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2" w:history="1">
            <w:r w:rsidRPr="00C77E25">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_Toc242357412 \h </w:instrText>
            </w:r>
            <w:r>
              <w:rPr>
                <w:noProof/>
                <w:webHidden/>
              </w:rPr>
            </w:r>
            <w:r>
              <w:rPr>
                <w:noProof/>
                <w:webHidden/>
              </w:rPr>
              <w:fldChar w:fldCharType="separate"/>
            </w:r>
            <w:r>
              <w:rPr>
                <w:noProof/>
                <w:webHidden/>
              </w:rPr>
              <w:t>69</w:t>
            </w:r>
            <w:r>
              <w:rPr>
                <w:noProof/>
                <w:webHidden/>
              </w:rPr>
              <w:fldChar w:fldCharType="end"/>
            </w:r>
          </w:hyperlink>
        </w:p>
        <w:p w14:paraId="08A3FC20" w14:textId="7E78240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3" w:history="1">
            <w:r w:rsidRPr="00C77E25">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_Toc242357413 \h </w:instrText>
            </w:r>
            <w:r>
              <w:rPr>
                <w:noProof/>
                <w:webHidden/>
              </w:rPr>
            </w:r>
            <w:r>
              <w:rPr>
                <w:noProof/>
                <w:webHidden/>
              </w:rPr>
              <w:fldChar w:fldCharType="separate"/>
            </w:r>
            <w:r>
              <w:rPr>
                <w:noProof/>
                <w:webHidden/>
              </w:rPr>
              <w:t>70</w:t>
            </w:r>
            <w:r>
              <w:rPr>
                <w:noProof/>
                <w:webHidden/>
              </w:rPr>
              <w:fldChar w:fldCharType="end"/>
            </w:r>
          </w:hyperlink>
        </w:p>
        <w:p w14:paraId="160C1837" w14:textId="6B81EBFB" w:rsidR="0062773F" w:rsidRDefault="0062773F">
          <w:pPr>
            <w:pStyle w:val="TDC2"/>
            <w:rPr>
              <w:rFonts w:asciiTheme="minorHAnsi" w:hAnsiTheme="minorHAnsi" w:cstheme="minorBidi"/>
              <w:b w:val="0"/>
              <w:bCs w:val="0"/>
              <w:sz w:val="24"/>
              <w:szCs w:val="24"/>
            </w:rPr>
          </w:pPr>
          <w:hyperlink w:anchor="_Toc242357414" w:history="1">
            <w:r w:rsidRPr="00C77E25">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_Toc242357414 \h </w:instrText>
            </w:r>
            <w:r>
              <w:rPr>
                <w:webHidden/>
              </w:rPr>
            </w:r>
            <w:r>
              <w:rPr>
                <w:webHidden/>
              </w:rPr>
              <w:fldChar w:fldCharType="separate"/>
            </w:r>
            <w:r>
              <w:rPr>
                <w:webHidden/>
              </w:rPr>
              <w:t>71</w:t>
            </w:r>
            <w:r>
              <w:rPr>
                <w:webHidden/>
              </w:rPr>
              <w:fldChar w:fldCharType="end"/>
            </w:r>
          </w:hyperlink>
        </w:p>
        <w:p w14:paraId="6909BF7C" w14:textId="2525782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5" w:history="1">
            <w:r w:rsidRPr="00C77E25">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_Toc242357415 \h </w:instrText>
            </w:r>
            <w:r>
              <w:rPr>
                <w:noProof/>
                <w:webHidden/>
              </w:rPr>
            </w:r>
            <w:r>
              <w:rPr>
                <w:noProof/>
                <w:webHidden/>
              </w:rPr>
              <w:fldChar w:fldCharType="separate"/>
            </w:r>
            <w:r>
              <w:rPr>
                <w:noProof/>
                <w:webHidden/>
              </w:rPr>
              <w:t>71</w:t>
            </w:r>
            <w:r>
              <w:rPr>
                <w:noProof/>
                <w:webHidden/>
              </w:rPr>
              <w:fldChar w:fldCharType="end"/>
            </w:r>
          </w:hyperlink>
        </w:p>
        <w:p w14:paraId="3603D928" w14:textId="6E222C35"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6" w:history="1">
            <w:r w:rsidRPr="00C77E25">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_Toc242357416 \h </w:instrText>
            </w:r>
            <w:r>
              <w:rPr>
                <w:noProof/>
                <w:webHidden/>
              </w:rPr>
            </w:r>
            <w:r>
              <w:rPr>
                <w:noProof/>
                <w:webHidden/>
              </w:rPr>
              <w:fldChar w:fldCharType="separate"/>
            </w:r>
            <w:r>
              <w:rPr>
                <w:noProof/>
                <w:webHidden/>
              </w:rPr>
              <w:t>72</w:t>
            </w:r>
            <w:r>
              <w:rPr>
                <w:noProof/>
                <w:webHidden/>
              </w:rPr>
              <w:fldChar w:fldCharType="end"/>
            </w:r>
          </w:hyperlink>
        </w:p>
        <w:p w14:paraId="4CAE9697" w14:textId="1104DEF7"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7" w:history="1">
            <w:r w:rsidRPr="00C77E25">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_Toc242357417 \h </w:instrText>
            </w:r>
            <w:r>
              <w:rPr>
                <w:noProof/>
                <w:webHidden/>
              </w:rPr>
            </w:r>
            <w:r>
              <w:rPr>
                <w:noProof/>
                <w:webHidden/>
              </w:rPr>
              <w:fldChar w:fldCharType="separate"/>
            </w:r>
            <w:r>
              <w:rPr>
                <w:noProof/>
                <w:webHidden/>
              </w:rPr>
              <w:t>73</w:t>
            </w:r>
            <w:r>
              <w:rPr>
                <w:noProof/>
                <w:webHidden/>
              </w:rPr>
              <w:fldChar w:fldCharType="end"/>
            </w:r>
          </w:hyperlink>
        </w:p>
        <w:p w14:paraId="60D40E7F" w14:textId="76C6CC3D"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8" w:history="1">
            <w:r w:rsidRPr="00C77E25">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_Toc242357418 \h </w:instrText>
            </w:r>
            <w:r>
              <w:rPr>
                <w:noProof/>
                <w:webHidden/>
              </w:rPr>
            </w:r>
            <w:r>
              <w:rPr>
                <w:noProof/>
                <w:webHidden/>
              </w:rPr>
              <w:fldChar w:fldCharType="separate"/>
            </w:r>
            <w:r>
              <w:rPr>
                <w:noProof/>
                <w:webHidden/>
              </w:rPr>
              <w:t>73</w:t>
            </w:r>
            <w:r>
              <w:rPr>
                <w:noProof/>
                <w:webHidden/>
              </w:rPr>
              <w:fldChar w:fldCharType="end"/>
            </w:r>
          </w:hyperlink>
        </w:p>
        <w:p w14:paraId="423D10B4" w14:textId="744A4E6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19" w:history="1">
            <w:r w:rsidRPr="00C77E25">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_Toc242357419 \h </w:instrText>
            </w:r>
            <w:r>
              <w:rPr>
                <w:noProof/>
                <w:webHidden/>
              </w:rPr>
            </w:r>
            <w:r>
              <w:rPr>
                <w:noProof/>
                <w:webHidden/>
              </w:rPr>
              <w:fldChar w:fldCharType="separate"/>
            </w:r>
            <w:r>
              <w:rPr>
                <w:noProof/>
                <w:webHidden/>
              </w:rPr>
              <w:t>74</w:t>
            </w:r>
            <w:r>
              <w:rPr>
                <w:noProof/>
                <w:webHidden/>
              </w:rPr>
              <w:fldChar w:fldCharType="end"/>
            </w:r>
          </w:hyperlink>
        </w:p>
        <w:p w14:paraId="3BB698D1" w14:textId="72629978"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20" w:history="1">
            <w:r w:rsidRPr="00C77E25">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_Toc242357420 \h </w:instrText>
            </w:r>
            <w:r>
              <w:rPr>
                <w:noProof/>
                <w:webHidden/>
              </w:rPr>
            </w:r>
            <w:r>
              <w:rPr>
                <w:noProof/>
                <w:webHidden/>
              </w:rPr>
              <w:fldChar w:fldCharType="separate"/>
            </w:r>
            <w:r>
              <w:rPr>
                <w:noProof/>
                <w:webHidden/>
              </w:rPr>
              <w:t>75</w:t>
            </w:r>
            <w:r>
              <w:rPr>
                <w:noProof/>
                <w:webHidden/>
              </w:rPr>
              <w:fldChar w:fldCharType="end"/>
            </w:r>
          </w:hyperlink>
        </w:p>
        <w:p w14:paraId="67115214" w14:textId="50F0C9B7"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21" w:history="1">
            <w:r w:rsidRPr="00C77E25">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_Toc242357421 \h </w:instrText>
            </w:r>
            <w:r>
              <w:rPr>
                <w:noProof/>
                <w:webHidden/>
              </w:rPr>
            </w:r>
            <w:r>
              <w:rPr>
                <w:noProof/>
                <w:webHidden/>
              </w:rPr>
              <w:fldChar w:fldCharType="separate"/>
            </w:r>
            <w:r>
              <w:rPr>
                <w:noProof/>
                <w:webHidden/>
              </w:rPr>
              <w:t>76</w:t>
            </w:r>
            <w:r>
              <w:rPr>
                <w:noProof/>
                <w:webHidden/>
              </w:rPr>
              <w:fldChar w:fldCharType="end"/>
            </w:r>
          </w:hyperlink>
        </w:p>
        <w:p w14:paraId="1E86C666" w14:textId="3ACB0363" w:rsidR="0062773F" w:rsidRDefault="0062773F">
          <w:pPr>
            <w:pStyle w:val="TDC2"/>
            <w:rPr>
              <w:rFonts w:asciiTheme="minorHAnsi" w:hAnsiTheme="minorHAnsi" w:cstheme="minorBidi"/>
              <w:b w:val="0"/>
              <w:bCs w:val="0"/>
              <w:sz w:val="24"/>
              <w:szCs w:val="24"/>
            </w:rPr>
          </w:pPr>
          <w:hyperlink w:anchor="_Toc242357422" w:history="1">
            <w:r w:rsidRPr="00C77E25">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_Toc242357422 \h </w:instrText>
            </w:r>
            <w:r>
              <w:rPr>
                <w:webHidden/>
              </w:rPr>
            </w:r>
            <w:r>
              <w:rPr>
                <w:webHidden/>
              </w:rPr>
              <w:fldChar w:fldCharType="separate"/>
            </w:r>
            <w:r>
              <w:rPr>
                <w:webHidden/>
              </w:rPr>
              <w:t>78</w:t>
            </w:r>
            <w:r>
              <w:rPr>
                <w:webHidden/>
              </w:rPr>
              <w:fldChar w:fldCharType="end"/>
            </w:r>
          </w:hyperlink>
        </w:p>
        <w:p w14:paraId="3375F792" w14:textId="545E263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23" w:history="1">
            <w:r w:rsidRPr="00C77E25">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_Toc242357423 \h </w:instrText>
            </w:r>
            <w:r>
              <w:rPr>
                <w:noProof/>
                <w:webHidden/>
              </w:rPr>
            </w:r>
            <w:r>
              <w:rPr>
                <w:noProof/>
                <w:webHidden/>
              </w:rPr>
              <w:fldChar w:fldCharType="separate"/>
            </w:r>
            <w:r>
              <w:rPr>
                <w:noProof/>
                <w:webHidden/>
              </w:rPr>
              <w:t>78</w:t>
            </w:r>
            <w:r>
              <w:rPr>
                <w:noProof/>
                <w:webHidden/>
              </w:rPr>
              <w:fldChar w:fldCharType="end"/>
            </w:r>
          </w:hyperlink>
        </w:p>
        <w:p w14:paraId="4FA75E93" w14:textId="2748DF6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24" w:history="1">
            <w:r w:rsidRPr="00C77E25">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_Toc242357424 \h </w:instrText>
            </w:r>
            <w:r>
              <w:rPr>
                <w:noProof/>
                <w:webHidden/>
              </w:rPr>
            </w:r>
            <w:r>
              <w:rPr>
                <w:noProof/>
                <w:webHidden/>
              </w:rPr>
              <w:fldChar w:fldCharType="separate"/>
            </w:r>
            <w:r>
              <w:rPr>
                <w:noProof/>
                <w:webHidden/>
              </w:rPr>
              <w:t>78</w:t>
            </w:r>
            <w:r>
              <w:rPr>
                <w:noProof/>
                <w:webHidden/>
              </w:rPr>
              <w:fldChar w:fldCharType="end"/>
            </w:r>
          </w:hyperlink>
        </w:p>
        <w:p w14:paraId="62E412A1" w14:textId="03BE0D7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25" w:history="1">
            <w:r w:rsidRPr="00C77E25">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_Toc242357425 \h </w:instrText>
            </w:r>
            <w:r>
              <w:rPr>
                <w:noProof/>
                <w:webHidden/>
              </w:rPr>
            </w:r>
            <w:r>
              <w:rPr>
                <w:noProof/>
                <w:webHidden/>
              </w:rPr>
              <w:fldChar w:fldCharType="separate"/>
            </w:r>
            <w:r>
              <w:rPr>
                <w:noProof/>
                <w:webHidden/>
              </w:rPr>
              <w:t>79</w:t>
            </w:r>
            <w:r>
              <w:rPr>
                <w:noProof/>
                <w:webHidden/>
              </w:rPr>
              <w:fldChar w:fldCharType="end"/>
            </w:r>
          </w:hyperlink>
        </w:p>
        <w:p w14:paraId="62AB9389" w14:textId="4EDEAEE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26" w:history="1">
            <w:r w:rsidRPr="00C77E25">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_Toc242357426 \h </w:instrText>
            </w:r>
            <w:r>
              <w:rPr>
                <w:noProof/>
                <w:webHidden/>
              </w:rPr>
            </w:r>
            <w:r>
              <w:rPr>
                <w:noProof/>
                <w:webHidden/>
              </w:rPr>
              <w:fldChar w:fldCharType="separate"/>
            </w:r>
            <w:r>
              <w:rPr>
                <w:noProof/>
                <w:webHidden/>
              </w:rPr>
              <w:t>80</w:t>
            </w:r>
            <w:r>
              <w:rPr>
                <w:noProof/>
                <w:webHidden/>
              </w:rPr>
              <w:fldChar w:fldCharType="end"/>
            </w:r>
          </w:hyperlink>
        </w:p>
        <w:p w14:paraId="6B47E1EF" w14:textId="39E68150"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27" w:history="1">
            <w:r w:rsidRPr="00C77E25">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_Toc242357427 \h </w:instrText>
            </w:r>
            <w:r>
              <w:rPr>
                <w:noProof/>
                <w:webHidden/>
              </w:rPr>
            </w:r>
            <w:r>
              <w:rPr>
                <w:noProof/>
                <w:webHidden/>
              </w:rPr>
              <w:fldChar w:fldCharType="separate"/>
            </w:r>
            <w:r>
              <w:rPr>
                <w:noProof/>
                <w:webHidden/>
              </w:rPr>
              <w:t>81</w:t>
            </w:r>
            <w:r>
              <w:rPr>
                <w:noProof/>
                <w:webHidden/>
              </w:rPr>
              <w:fldChar w:fldCharType="end"/>
            </w:r>
          </w:hyperlink>
        </w:p>
        <w:p w14:paraId="3FB36EA2" w14:textId="0293B4BA"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28" w:history="1">
            <w:r w:rsidRPr="00C77E25">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_Toc242357428 \h </w:instrText>
            </w:r>
            <w:r>
              <w:rPr>
                <w:noProof/>
                <w:webHidden/>
              </w:rPr>
            </w:r>
            <w:r>
              <w:rPr>
                <w:noProof/>
                <w:webHidden/>
              </w:rPr>
              <w:fldChar w:fldCharType="separate"/>
            </w:r>
            <w:r>
              <w:rPr>
                <w:noProof/>
                <w:webHidden/>
              </w:rPr>
              <w:t>81</w:t>
            </w:r>
            <w:r>
              <w:rPr>
                <w:noProof/>
                <w:webHidden/>
              </w:rPr>
              <w:fldChar w:fldCharType="end"/>
            </w:r>
          </w:hyperlink>
        </w:p>
        <w:p w14:paraId="61A80A67" w14:textId="5C9437DE" w:rsidR="0062773F" w:rsidRDefault="0062773F">
          <w:pPr>
            <w:pStyle w:val="TDC2"/>
            <w:rPr>
              <w:rFonts w:asciiTheme="minorHAnsi" w:hAnsiTheme="minorHAnsi" w:cstheme="minorBidi"/>
              <w:b w:val="0"/>
              <w:bCs w:val="0"/>
              <w:sz w:val="24"/>
              <w:szCs w:val="24"/>
            </w:rPr>
          </w:pPr>
          <w:hyperlink w:anchor="_Toc242357429" w:history="1">
            <w:r w:rsidRPr="00C77E25">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_Toc242357429 \h </w:instrText>
            </w:r>
            <w:r>
              <w:rPr>
                <w:webHidden/>
              </w:rPr>
            </w:r>
            <w:r>
              <w:rPr>
                <w:webHidden/>
              </w:rPr>
              <w:fldChar w:fldCharType="separate"/>
            </w:r>
            <w:r>
              <w:rPr>
                <w:webHidden/>
              </w:rPr>
              <w:t>82</w:t>
            </w:r>
            <w:r>
              <w:rPr>
                <w:webHidden/>
              </w:rPr>
              <w:fldChar w:fldCharType="end"/>
            </w:r>
          </w:hyperlink>
        </w:p>
        <w:p w14:paraId="06A3EB30" w14:textId="7CE0B8F4"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30" w:history="1">
            <w:r w:rsidRPr="00C77E25">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_Toc242357430 \h </w:instrText>
            </w:r>
            <w:r>
              <w:rPr>
                <w:noProof/>
                <w:webHidden/>
              </w:rPr>
            </w:r>
            <w:r>
              <w:rPr>
                <w:noProof/>
                <w:webHidden/>
              </w:rPr>
              <w:fldChar w:fldCharType="separate"/>
            </w:r>
            <w:r>
              <w:rPr>
                <w:noProof/>
                <w:webHidden/>
              </w:rPr>
              <w:t>82</w:t>
            </w:r>
            <w:r>
              <w:rPr>
                <w:noProof/>
                <w:webHidden/>
              </w:rPr>
              <w:fldChar w:fldCharType="end"/>
            </w:r>
          </w:hyperlink>
        </w:p>
        <w:p w14:paraId="598234C7" w14:textId="12DA039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31" w:history="1">
            <w:r w:rsidRPr="00C77E25">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_Toc242357431 \h </w:instrText>
            </w:r>
            <w:r>
              <w:rPr>
                <w:noProof/>
                <w:webHidden/>
              </w:rPr>
            </w:r>
            <w:r>
              <w:rPr>
                <w:noProof/>
                <w:webHidden/>
              </w:rPr>
              <w:fldChar w:fldCharType="separate"/>
            </w:r>
            <w:r>
              <w:rPr>
                <w:noProof/>
                <w:webHidden/>
              </w:rPr>
              <w:t>83</w:t>
            </w:r>
            <w:r>
              <w:rPr>
                <w:noProof/>
                <w:webHidden/>
              </w:rPr>
              <w:fldChar w:fldCharType="end"/>
            </w:r>
          </w:hyperlink>
        </w:p>
        <w:p w14:paraId="732F93CD" w14:textId="42DEDFD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32" w:history="1">
            <w:r w:rsidRPr="00C77E25">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_Toc242357432 \h </w:instrText>
            </w:r>
            <w:r>
              <w:rPr>
                <w:noProof/>
                <w:webHidden/>
              </w:rPr>
            </w:r>
            <w:r>
              <w:rPr>
                <w:noProof/>
                <w:webHidden/>
              </w:rPr>
              <w:fldChar w:fldCharType="separate"/>
            </w:r>
            <w:r>
              <w:rPr>
                <w:noProof/>
                <w:webHidden/>
              </w:rPr>
              <w:t>83</w:t>
            </w:r>
            <w:r>
              <w:rPr>
                <w:noProof/>
                <w:webHidden/>
              </w:rPr>
              <w:fldChar w:fldCharType="end"/>
            </w:r>
          </w:hyperlink>
        </w:p>
        <w:p w14:paraId="034613B1" w14:textId="3E597C9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33" w:history="1">
            <w:r w:rsidRPr="00C77E25">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_Toc242357433 \h </w:instrText>
            </w:r>
            <w:r>
              <w:rPr>
                <w:noProof/>
                <w:webHidden/>
              </w:rPr>
            </w:r>
            <w:r>
              <w:rPr>
                <w:noProof/>
                <w:webHidden/>
              </w:rPr>
              <w:fldChar w:fldCharType="separate"/>
            </w:r>
            <w:r>
              <w:rPr>
                <w:noProof/>
                <w:webHidden/>
              </w:rPr>
              <w:t>84</w:t>
            </w:r>
            <w:r>
              <w:rPr>
                <w:noProof/>
                <w:webHidden/>
              </w:rPr>
              <w:fldChar w:fldCharType="end"/>
            </w:r>
          </w:hyperlink>
        </w:p>
        <w:p w14:paraId="326E164A" w14:textId="2EFB9DE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34" w:history="1">
            <w:r w:rsidRPr="00C77E25">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_Toc242357434 \h </w:instrText>
            </w:r>
            <w:r>
              <w:rPr>
                <w:noProof/>
                <w:webHidden/>
              </w:rPr>
            </w:r>
            <w:r>
              <w:rPr>
                <w:noProof/>
                <w:webHidden/>
              </w:rPr>
              <w:fldChar w:fldCharType="separate"/>
            </w:r>
            <w:r>
              <w:rPr>
                <w:noProof/>
                <w:webHidden/>
              </w:rPr>
              <w:t>85</w:t>
            </w:r>
            <w:r>
              <w:rPr>
                <w:noProof/>
                <w:webHidden/>
              </w:rPr>
              <w:fldChar w:fldCharType="end"/>
            </w:r>
          </w:hyperlink>
        </w:p>
        <w:p w14:paraId="4459D613" w14:textId="6588B24F"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35" w:history="1">
            <w:r w:rsidRPr="00C77E25">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_Toc242357435 \h </w:instrText>
            </w:r>
            <w:r>
              <w:rPr>
                <w:noProof/>
                <w:webHidden/>
              </w:rPr>
            </w:r>
            <w:r>
              <w:rPr>
                <w:noProof/>
                <w:webHidden/>
              </w:rPr>
              <w:fldChar w:fldCharType="separate"/>
            </w:r>
            <w:r>
              <w:rPr>
                <w:noProof/>
                <w:webHidden/>
              </w:rPr>
              <w:t>86</w:t>
            </w:r>
            <w:r>
              <w:rPr>
                <w:noProof/>
                <w:webHidden/>
              </w:rPr>
              <w:fldChar w:fldCharType="end"/>
            </w:r>
          </w:hyperlink>
        </w:p>
        <w:p w14:paraId="4576626E" w14:textId="0F982A91" w:rsidR="0062773F" w:rsidRDefault="0062773F">
          <w:pPr>
            <w:pStyle w:val="TDC2"/>
            <w:rPr>
              <w:rFonts w:asciiTheme="minorHAnsi" w:hAnsiTheme="minorHAnsi" w:cstheme="minorBidi"/>
              <w:b w:val="0"/>
              <w:bCs w:val="0"/>
              <w:sz w:val="24"/>
              <w:szCs w:val="24"/>
            </w:rPr>
          </w:pPr>
          <w:hyperlink w:anchor="_Toc242357436" w:history="1">
            <w:r w:rsidRPr="00C77E25">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_Toc242357436 \h </w:instrText>
            </w:r>
            <w:r>
              <w:rPr>
                <w:webHidden/>
              </w:rPr>
            </w:r>
            <w:r>
              <w:rPr>
                <w:webHidden/>
              </w:rPr>
              <w:fldChar w:fldCharType="separate"/>
            </w:r>
            <w:r>
              <w:rPr>
                <w:webHidden/>
              </w:rPr>
              <w:t>87</w:t>
            </w:r>
            <w:r>
              <w:rPr>
                <w:webHidden/>
              </w:rPr>
              <w:fldChar w:fldCharType="end"/>
            </w:r>
          </w:hyperlink>
        </w:p>
        <w:p w14:paraId="69AAF365" w14:textId="7E3B5BA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37" w:history="1">
            <w:r w:rsidRPr="00C77E25">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_Toc242357437 \h </w:instrText>
            </w:r>
            <w:r>
              <w:rPr>
                <w:noProof/>
                <w:webHidden/>
              </w:rPr>
            </w:r>
            <w:r>
              <w:rPr>
                <w:noProof/>
                <w:webHidden/>
              </w:rPr>
              <w:fldChar w:fldCharType="separate"/>
            </w:r>
            <w:r>
              <w:rPr>
                <w:noProof/>
                <w:webHidden/>
              </w:rPr>
              <w:t>87</w:t>
            </w:r>
            <w:r>
              <w:rPr>
                <w:noProof/>
                <w:webHidden/>
              </w:rPr>
              <w:fldChar w:fldCharType="end"/>
            </w:r>
          </w:hyperlink>
        </w:p>
        <w:p w14:paraId="5E4856EF" w14:textId="6800C19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38" w:history="1">
            <w:r w:rsidRPr="00C77E25">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_Toc242357438 \h </w:instrText>
            </w:r>
            <w:r>
              <w:rPr>
                <w:noProof/>
                <w:webHidden/>
              </w:rPr>
            </w:r>
            <w:r>
              <w:rPr>
                <w:noProof/>
                <w:webHidden/>
              </w:rPr>
              <w:fldChar w:fldCharType="separate"/>
            </w:r>
            <w:r>
              <w:rPr>
                <w:noProof/>
                <w:webHidden/>
              </w:rPr>
              <w:t>87</w:t>
            </w:r>
            <w:r>
              <w:rPr>
                <w:noProof/>
                <w:webHidden/>
              </w:rPr>
              <w:fldChar w:fldCharType="end"/>
            </w:r>
          </w:hyperlink>
        </w:p>
        <w:p w14:paraId="183C0896" w14:textId="7D4D6E4F"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439" w:history="1">
            <w:r w:rsidRPr="00C77E25">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_Toc242357439 \h </w:instrText>
            </w:r>
            <w:r>
              <w:rPr>
                <w:noProof/>
                <w:webHidden/>
              </w:rPr>
            </w:r>
            <w:r>
              <w:rPr>
                <w:noProof/>
                <w:webHidden/>
              </w:rPr>
              <w:fldChar w:fldCharType="separate"/>
            </w:r>
            <w:r>
              <w:rPr>
                <w:noProof/>
                <w:webHidden/>
              </w:rPr>
              <w:t>89</w:t>
            </w:r>
            <w:r>
              <w:rPr>
                <w:noProof/>
                <w:webHidden/>
              </w:rPr>
              <w:fldChar w:fldCharType="end"/>
            </w:r>
          </w:hyperlink>
        </w:p>
        <w:p w14:paraId="52221C56" w14:textId="3E2919D6" w:rsidR="0062773F" w:rsidRDefault="0062773F">
          <w:pPr>
            <w:pStyle w:val="TDC2"/>
            <w:rPr>
              <w:rFonts w:asciiTheme="minorHAnsi" w:hAnsiTheme="minorHAnsi" w:cstheme="minorBidi"/>
              <w:b w:val="0"/>
              <w:bCs w:val="0"/>
              <w:sz w:val="24"/>
              <w:szCs w:val="24"/>
            </w:rPr>
          </w:pPr>
          <w:hyperlink w:anchor="_Toc242357440" w:history="1">
            <w:r w:rsidRPr="00C77E25">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_Toc242357440 \h </w:instrText>
            </w:r>
            <w:r>
              <w:rPr>
                <w:webHidden/>
              </w:rPr>
            </w:r>
            <w:r>
              <w:rPr>
                <w:webHidden/>
              </w:rPr>
              <w:fldChar w:fldCharType="separate"/>
            </w:r>
            <w:r>
              <w:rPr>
                <w:webHidden/>
              </w:rPr>
              <w:t>90</w:t>
            </w:r>
            <w:r>
              <w:rPr>
                <w:webHidden/>
              </w:rPr>
              <w:fldChar w:fldCharType="end"/>
            </w:r>
          </w:hyperlink>
        </w:p>
        <w:p w14:paraId="01A5F1C7" w14:textId="74352D1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41" w:history="1">
            <w:r w:rsidRPr="00C77E25">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_Toc242357441 \h </w:instrText>
            </w:r>
            <w:r>
              <w:rPr>
                <w:noProof/>
                <w:webHidden/>
              </w:rPr>
            </w:r>
            <w:r>
              <w:rPr>
                <w:noProof/>
                <w:webHidden/>
              </w:rPr>
              <w:fldChar w:fldCharType="separate"/>
            </w:r>
            <w:r>
              <w:rPr>
                <w:noProof/>
                <w:webHidden/>
              </w:rPr>
              <w:t>90</w:t>
            </w:r>
            <w:r>
              <w:rPr>
                <w:noProof/>
                <w:webHidden/>
              </w:rPr>
              <w:fldChar w:fldCharType="end"/>
            </w:r>
          </w:hyperlink>
        </w:p>
        <w:p w14:paraId="56390D4C" w14:textId="7C757D3C"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42" w:history="1">
            <w:r w:rsidRPr="00C77E25">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_Toc242357442 \h </w:instrText>
            </w:r>
            <w:r>
              <w:rPr>
                <w:noProof/>
                <w:webHidden/>
              </w:rPr>
            </w:r>
            <w:r>
              <w:rPr>
                <w:noProof/>
                <w:webHidden/>
              </w:rPr>
              <w:fldChar w:fldCharType="separate"/>
            </w:r>
            <w:r>
              <w:rPr>
                <w:noProof/>
                <w:webHidden/>
              </w:rPr>
              <w:t>91</w:t>
            </w:r>
            <w:r>
              <w:rPr>
                <w:noProof/>
                <w:webHidden/>
              </w:rPr>
              <w:fldChar w:fldCharType="end"/>
            </w:r>
          </w:hyperlink>
        </w:p>
        <w:p w14:paraId="65C00AAE" w14:textId="6ED8D63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43" w:history="1">
            <w:r w:rsidRPr="00C77E25">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_Toc242357443 \h </w:instrText>
            </w:r>
            <w:r>
              <w:rPr>
                <w:noProof/>
                <w:webHidden/>
              </w:rPr>
            </w:r>
            <w:r>
              <w:rPr>
                <w:noProof/>
                <w:webHidden/>
              </w:rPr>
              <w:fldChar w:fldCharType="separate"/>
            </w:r>
            <w:r>
              <w:rPr>
                <w:noProof/>
                <w:webHidden/>
              </w:rPr>
              <w:t>92</w:t>
            </w:r>
            <w:r>
              <w:rPr>
                <w:noProof/>
                <w:webHidden/>
              </w:rPr>
              <w:fldChar w:fldCharType="end"/>
            </w:r>
          </w:hyperlink>
        </w:p>
        <w:p w14:paraId="13669400" w14:textId="6C020CDF" w:rsidR="0062773F" w:rsidRDefault="0062773F">
          <w:pPr>
            <w:pStyle w:val="TDC2"/>
            <w:rPr>
              <w:rFonts w:asciiTheme="minorHAnsi" w:hAnsiTheme="minorHAnsi" w:cstheme="minorBidi"/>
              <w:b w:val="0"/>
              <w:bCs w:val="0"/>
              <w:sz w:val="24"/>
              <w:szCs w:val="24"/>
            </w:rPr>
          </w:pPr>
          <w:hyperlink w:anchor="_Toc242357444" w:history="1">
            <w:r w:rsidRPr="00C77E25">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_Toc242357444 \h </w:instrText>
            </w:r>
            <w:r>
              <w:rPr>
                <w:webHidden/>
              </w:rPr>
            </w:r>
            <w:r>
              <w:rPr>
                <w:webHidden/>
              </w:rPr>
              <w:fldChar w:fldCharType="separate"/>
            </w:r>
            <w:r>
              <w:rPr>
                <w:webHidden/>
              </w:rPr>
              <w:t>93</w:t>
            </w:r>
            <w:r>
              <w:rPr>
                <w:webHidden/>
              </w:rPr>
              <w:fldChar w:fldCharType="end"/>
            </w:r>
          </w:hyperlink>
        </w:p>
        <w:p w14:paraId="61486EDB" w14:textId="1F7726E8"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45" w:history="1">
            <w:r w:rsidRPr="00C77E25">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_Toc242357445 \h </w:instrText>
            </w:r>
            <w:r>
              <w:rPr>
                <w:noProof/>
                <w:webHidden/>
              </w:rPr>
            </w:r>
            <w:r>
              <w:rPr>
                <w:noProof/>
                <w:webHidden/>
              </w:rPr>
              <w:fldChar w:fldCharType="separate"/>
            </w:r>
            <w:r>
              <w:rPr>
                <w:noProof/>
                <w:webHidden/>
              </w:rPr>
              <w:t>93</w:t>
            </w:r>
            <w:r>
              <w:rPr>
                <w:noProof/>
                <w:webHidden/>
              </w:rPr>
              <w:fldChar w:fldCharType="end"/>
            </w:r>
          </w:hyperlink>
        </w:p>
        <w:p w14:paraId="32D1C3DE" w14:textId="0C93165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46" w:history="1">
            <w:r w:rsidRPr="00C77E25">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_Toc242357446 \h </w:instrText>
            </w:r>
            <w:r>
              <w:rPr>
                <w:noProof/>
                <w:webHidden/>
              </w:rPr>
            </w:r>
            <w:r>
              <w:rPr>
                <w:noProof/>
                <w:webHidden/>
              </w:rPr>
              <w:fldChar w:fldCharType="separate"/>
            </w:r>
            <w:r>
              <w:rPr>
                <w:noProof/>
                <w:webHidden/>
              </w:rPr>
              <w:t>94</w:t>
            </w:r>
            <w:r>
              <w:rPr>
                <w:noProof/>
                <w:webHidden/>
              </w:rPr>
              <w:fldChar w:fldCharType="end"/>
            </w:r>
          </w:hyperlink>
        </w:p>
        <w:p w14:paraId="3453DC3D" w14:textId="0371569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47" w:history="1">
            <w:r w:rsidRPr="00C77E25">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_Toc242357447 \h </w:instrText>
            </w:r>
            <w:r>
              <w:rPr>
                <w:noProof/>
                <w:webHidden/>
              </w:rPr>
            </w:r>
            <w:r>
              <w:rPr>
                <w:noProof/>
                <w:webHidden/>
              </w:rPr>
              <w:fldChar w:fldCharType="separate"/>
            </w:r>
            <w:r>
              <w:rPr>
                <w:noProof/>
                <w:webHidden/>
              </w:rPr>
              <w:t>100</w:t>
            </w:r>
            <w:r>
              <w:rPr>
                <w:noProof/>
                <w:webHidden/>
              </w:rPr>
              <w:fldChar w:fldCharType="end"/>
            </w:r>
          </w:hyperlink>
        </w:p>
        <w:p w14:paraId="1034D9AB" w14:textId="2006BE72"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48" w:history="1">
            <w:r w:rsidRPr="00C77E25">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_Toc242357448 \h </w:instrText>
            </w:r>
            <w:r>
              <w:rPr>
                <w:noProof/>
                <w:webHidden/>
              </w:rPr>
            </w:r>
            <w:r>
              <w:rPr>
                <w:noProof/>
                <w:webHidden/>
              </w:rPr>
              <w:fldChar w:fldCharType="separate"/>
            </w:r>
            <w:r>
              <w:rPr>
                <w:noProof/>
                <w:webHidden/>
              </w:rPr>
              <w:t>103</w:t>
            </w:r>
            <w:r>
              <w:rPr>
                <w:noProof/>
                <w:webHidden/>
              </w:rPr>
              <w:fldChar w:fldCharType="end"/>
            </w:r>
          </w:hyperlink>
        </w:p>
        <w:p w14:paraId="568F2FDD" w14:textId="42E43B3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49" w:history="1">
            <w:r w:rsidRPr="00C77E25">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_Toc242357449 \h </w:instrText>
            </w:r>
            <w:r>
              <w:rPr>
                <w:noProof/>
                <w:webHidden/>
              </w:rPr>
            </w:r>
            <w:r>
              <w:rPr>
                <w:noProof/>
                <w:webHidden/>
              </w:rPr>
              <w:fldChar w:fldCharType="separate"/>
            </w:r>
            <w:r>
              <w:rPr>
                <w:noProof/>
                <w:webHidden/>
              </w:rPr>
              <w:t>104</w:t>
            </w:r>
            <w:r>
              <w:rPr>
                <w:noProof/>
                <w:webHidden/>
              </w:rPr>
              <w:fldChar w:fldCharType="end"/>
            </w:r>
          </w:hyperlink>
        </w:p>
        <w:p w14:paraId="4E2C1AB5" w14:textId="7CEC897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0" w:history="1">
            <w:r w:rsidRPr="00C77E25">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_Toc242357450 \h </w:instrText>
            </w:r>
            <w:r>
              <w:rPr>
                <w:noProof/>
                <w:webHidden/>
              </w:rPr>
            </w:r>
            <w:r>
              <w:rPr>
                <w:noProof/>
                <w:webHidden/>
              </w:rPr>
              <w:fldChar w:fldCharType="separate"/>
            </w:r>
            <w:r>
              <w:rPr>
                <w:noProof/>
                <w:webHidden/>
              </w:rPr>
              <w:t>106</w:t>
            </w:r>
            <w:r>
              <w:rPr>
                <w:noProof/>
                <w:webHidden/>
              </w:rPr>
              <w:fldChar w:fldCharType="end"/>
            </w:r>
          </w:hyperlink>
        </w:p>
        <w:p w14:paraId="0D098167" w14:textId="53AEDA6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1" w:history="1">
            <w:r w:rsidRPr="00C77E25">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_Toc242357451 \h </w:instrText>
            </w:r>
            <w:r>
              <w:rPr>
                <w:noProof/>
                <w:webHidden/>
              </w:rPr>
            </w:r>
            <w:r>
              <w:rPr>
                <w:noProof/>
                <w:webHidden/>
              </w:rPr>
              <w:fldChar w:fldCharType="separate"/>
            </w:r>
            <w:r>
              <w:rPr>
                <w:noProof/>
                <w:webHidden/>
              </w:rPr>
              <w:t>106</w:t>
            </w:r>
            <w:r>
              <w:rPr>
                <w:noProof/>
                <w:webHidden/>
              </w:rPr>
              <w:fldChar w:fldCharType="end"/>
            </w:r>
          </w:hyperlink>
        </w:p>
        <w:p w14:paraId="40B5F242" w14:textId="12164DB8"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2" w:history="1">
            <w:r w:rsidRPr="00C77E25">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_Toc242357452 \h </w:instrText>
            </w:r>
            <w:r>
              <w:rPr>
                <w:noProof/>
                <w:webHidden/>
              </w:rPr>
            </w:r>
            <w:r>
              <w:rPr>
                <w:noProof/>
                <w:webHidden/>
              </w:rPr>
              <w:fldChar w:fldCharType="separate"/>
            </w:r>
            <w:r>
              <w:rPr>
                <w:noProof/>
                <w:webHidden/>
              </w:rPr>
              <w:t>107</w:t>
            </w:r>
            <w:r>
              <w:rPr>
                <w:noProof/>
                <w:webHidden/>
              </w:rPr>
              <w:fldChar w:fldCharType="end"/>
            </w:r>
          </w:hyperlink>
        </w:p>
        <w:p w14:paraId="1F1B9D67" w14:textId="1468113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3" w:history="1">
            <w:r w:rsidRPr="00C77E25">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_Toc242357453 \h </w:instrText>
            </w:r>
            <w:r>
              <w:rPr>
                <w:noProof/>
                <w:webHidden/>
              </w:rPr>
            </w:r>
            <w:r>
              <w:rPr>
                <w:noProof/>
                <w:webHidden/>
              </w:rPr>
              <w:fldChar w:fldCharType="separate"/>
            </w:r>
            <w:r>
              <w:rPr>
                <w:noProof/>
                <w:webHidden/>
              </w:rPr>
              <w:t>107</w:t>
            </w:r>
            <w:r>
              <w:rPr>
                <w:noProof/>
                <w:webHidden/>
              </w:rPr>
              <w:fldChar w:fldCharType="end"/>
            </w:r>
          </w:hyperlink>
        </w:p>
        <w:p w14:paraId="01724094" w14:textId="02022F2D"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4" w:history="1">
            <w:r w:rsidRPr="00C77E25">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_Toc242357454 \h </w:instrText>
            </w:r>
            <w:r>
              <w:rPr>
                <w:noProof/>
                <w:webHidden/>
              </w:rPr>
            </w:r>
            <w:r>
              <w:rPr>
                <w:noProof/>
                <w:webHidden/>
              </w:rPr>
              <w:fldChar w:fldCharType="separate"/>
            </w:r>
            <w:r>
              <w:rPr>
                <w:noProof/>
                <w:webHidden/>
              </w:rPr>
              <w:t>108</w:t>
            </w:r>
            <w:r>
              <w:rPr>
                <w:noProof/>
                <w:webHidden/>
              </w:rPr>
              <w:fldChar w:fldCharType="end"/>
            </w:r>
          </w:hyperlink>
        </w:p>
        <w:p w14:paraId="17241E2C" w14:textId="129804E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5" w:history="1">
            <w:r w:rsidRPr="00C77E25">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_Toc242357455 \h </w:instrText>
            </w:r>
            <w:r>
              <w:rPr>
                <w:noProof/>
                <w:webHidden/>
              </w:rPr>
            </w:r>
            <w:r>
              <w:rPr>
                <w:noProof/>
                <w:webHidden/>
              </w:rPr>
              <w:fldChar w:fldCharType="separate"/>
            </w:r>
            <w:r>
              <w:rPr>
                <w:noProof/>
                <w:webHidden/>
              </w:rPr>
              <w:t>109</w:t>
            </w:r>
            <w:r>
              <w:rPr>
                <w:noProof/>
                <w:webHidden/>
              </w:rPr>
              <w:fldChar w:fldCharType="end"/>
            </w:r>
          </w:hyperlink>
        </w:p>
        <w:p w14:paraId="5FA63E7F" w14:textId="6C6930E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6" w:history="1">
            <w:r w:rsidRPr="00C77E25">
              <w:rPr>
                <w:rStyle w:val="Hipervnculo"/>
                <w:rFonts w:ascii="Arial" w:hAnsi="Arial"/>
                <w:noProof/>
              </w:rPr>
              <w:t>3.2.12 Matriz de Trazabilidad de Permisos por Rol y Códigos HTTP</w:t>
            </w:r>
            <w:r>
              <w:rPr>
                <w:noProof/>
                <w:webHidden/>
              </w:rPr>
              <w:tab/>
            </w:r>
            <w:r>
              <w:rPr>
                <w:noProof/>
                <w:webHidden/>
              </w:rPr>
              <w:fldChar w:fldCharType="begin"/>
            </w:r>
            <w:r>
              <w:rPr>
                <w:noProof/>
                <w:webHidden/>
              </w:rPr>
              <w:instrText xml:space="preserve"> PAGEREF _Toc242357456 \h </w:instrText>
            </w:r>
            <w:r>
              <w:rPr>
                <w:noProof/>
                <w:webHidden/>
              </w:rPr>
            </w:r>
            <w:r>
              <w:rPr>
                <w:noProof/>
                <w:webHidden/>
              </w:rPr>
              <w:fldChar w:fldCharType="separate"/>
            </w:r>
            <w:r>
              <w:rPr>
                <w:noProof/>
                <w:webHidden/>
              </w:rPr>
              <w:t>111</w:t>
            </w:r>
            <w:r>
              <w:rPr>
                <w:noProof/>
                <w:webHidden/>
              </w:rPr>
              <w:fldChar w:fldCharType="end"/>
            </w:r>
          </w:hyperlink>
        </w:p>
        <w:p w14:paraId="07B8828B" w14:textId="39A1121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7" w:history="1">
            <w:r w:rsidRPr="00C77E25">
              <w:rPr>
                <w:rStyle w:val="Hipervnculo"/>
                <w:rFonts w:ascii="Arial" w:hAnsi="Arial"/>
                <w:noProof/>
              </w:rPr>
              <w:t>3.2.13 Diagrama de Flujo General de Operación y Procesos del Sistema</w:t>
            </w:r>
            <w:r>
              <w:rPr>
                <w:noProof/>
                <w:webHidden/>
              </w:rPr>
              <w:tab/>
            </w:r>
            <w:r>
              <w:rPr>
                <w:noProof/>
                <w:webHidden/>
              </w:rPr>
              <w:fldChar w:fldCharType="begin"/>
            </w:r>
            <w:r>
              <w:rPr>
                <w:noProof/>
                <w:webHidden/>
              </w:rPr>
              <w:instrText xml:space="preserve"> PAGEREF _Toc242357457 \h </w:instrText>
            </w:r>
            <w:r>
              <w:rPr>
                <w:noProof/>
                <w:webHidden/>
              </w:rPr>
            </w:r>
            <w:r>
              <w:rPr>
                <w:noProof/>
                <w:webHidden/>
              </w:rPr>
              <w:fldChar w:fldCharType="separate"/>
            </w:r>
            <w:r>
              <w:rPr>
                <w:noProof/>
                <w:webHidden/>
              </w:rPr>
              <w:t>113</w:t>
            </w:r>
            <w:r>
              <w:rPr>
                <w:noProof/>
                <w:webHidden/>
              </w:rPr>
              <w:fldChar w:fldCharType="end"/>
            </w:r>
          </w:hyperlink>
        </w:p>
        <w:p w14:paraId="4C74B59C" w14:textId="19F6ED77" w:rsidR="0062773F" w:rsidRDefault="0062773F">
          <w:pPr>
            <w:pStyle w:val="TDC2"/>
            <w:rPr>
              <w:rFonts w:asciiTheme="minorHAnsi" w:hAnsiTheme="minorHAnsi" w:cstheme="minorBidi"/>
              <w:b w:val="0"/>
              <w:bCs w:val="0"/>
              <w:sz w:val="24"/>
              <w:szCs w:val="24"/>
            </w:rPr>
          </w:pPr>
          <w:hyperlink w:anchor="_Toc242357458" w:history="1">
            <w:r w:rsidRPr="00C77E25">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_Toc242357458 \h </w:instrText>
            </w:r>
            <w:r>
              <w:rPr>
                <w:webHidden/>
              </w:rPr>
            </w:r>
            <w:r>
              <w:rPr>
                <w:webHidden/>
              </w:rPr>
              <w:fldChar w:fldCharType="separate"/>
            </w:r>
            <w:r>
              <w:rPr>
                <w:webHidden/>
              </w:rPr>
              <w:t>118</w:t>
            </w:r>
            <w:r>
              <w:rPr>
                <w:webHidden/>
              </w:rPr>
              <w:fldChar w:fldCharType="end"/>
            </w:r>
          </w:hyperlink>
        </w:p>
        <w:p w14:paraId="3467F478" w14:textId="037E897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59" w:history="1">
            <w:r w:rsidRPr="00C77E25">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_Toc242357459 \h </w:instrText>
            </w:r>
            <w:r>
              <w:rPr>
                <w:noProof/>
                <w:webHidden/>
              </w:rPr>
            </w:r>
            <w:r>
              <w:rPr>
                <w:noProof/>
                <w:webHidden/>
              </w:rPr>
              <w:fldChar w:fldCharType="separate"/>
            </w:r>
            <w:r>
              <w:rPr>
                <w:noProof/>
                <w:webHidden/>
              </w:rPr>
              <w:t>118</w:t>
            </w:r>
            <w:r>
              <w:rPr>
                <w:noProof/>
                <w:webHidden/>
              </w:rPr>
              <w:fldChar w:fldCharType="end"/>
            </w:r>
          </w:hyperlink>
        </w:p>
        <w:p w14:paraId="131A6E6C" w14:textId="3CF66621"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60" w:history="1">
            <w:r w:rsidRPr="00C77E25">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_Toc242357460 \h </w:instrText>
            </w:r>
            <w:r>
              <w:rPr>
                <w:noProof/>
                <w:webHidden/>
              </w:rPr>
            </w:r>
            <w:r>
              <w:rPr>
                <w:noProof/>
                <w:webHidden/>
              </w:rPr>
              <w:fldChar w:fldCharType="separate"/>
            </w:r>
            <w:r>
              <w:rPr>
                <w:noProof/>
                <w:webHidden/>
              </w:rPr>
              <w:t>120</w:t>
            </w:r>
            <w:r>
              <w:rPr>
                <w:noProof/>
                <w:webHidden/>
              </w:rPr>
              <w:fldChar w:fldCharType="end"/>
            </w:r>
          </w:hyperlink>
        </w:p>
        <w:p w14:paraId="780ADC01" w14:textId="71F754CF" w:rsidR="0062773F" w:rsidRDefault="0062773F">
          <w:pPr>
            <w:pStyle w:val="TDC2"/>
            <w:rPr>
              <w:rFonts w:asciiTheme="minorHAnsi" w:hAnsiTheme="minorHAnsi" w:cstheme="minorBidi"/>
              <w:b w:val="0"/>
              <w:bCs w:val="0"/>
              <w:sz w:val="24"/>
              <w:szCs w:val="24"/>
            </w:rPr>
          </w:pPr>
          <w:hyperlink w:anchor="_Toc242357461" w:history="1">
            <w:r w:rsidRPr="00C77E25">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_Toc242357461 \h </w:instrText>
            </w:r>
            <w:r>
              <w:rPr>
                <w:webHidden/>
              </w:rPr>
            </w:r>
            <w:r>
              <w:rPr>
                <w:webHidden/>
              </w:rPr>
              <w:fldChar w:fldCharType="separate"/>
            </w:r>
            <w:r>
              <w:rPr>
                <w:webHidden/>
              </w:rPr>
              <w:t>122</w:t>
            </w:r>
            <w:r>
              <w:rPr>
                <w:webHidden/>
              </w:rPr>
              <w:fldChar w:fldCharType="end"/>
            </w:r>
          </w:hyperlink>
        </w:p>
        <w:p w14:paraId="53A70A19" w14:textId="43E77C56"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62" w:history="1">
            <w:r w:rsidRPr="00C77E25">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_Toc242357462 \h </w:instrText>
            </w:r>
            <w:r>
              <w:rPr>
                <w:noProof/>
                <w:webHidden/>
              </w:rPr>
            </w:r>
            <w:r>
              <w:rPr>
                <w:noProof/>
                <w:webHidden/>
              </w:rPr>
              <w:fldChar w:fldCharType="separate"/>
            </w:r>
            <w:r>
              <w:rPr>
                <w:noProof/>
                <w:webHidden/>
              </w:rPr>
              <w:t>122</w:t>
            </w:r>
            <w:r>
              <w:rPr>
                <w:noProof/>
                <w:webHidden/>
              </w:rPr>
              <w:fldChar w:fldCharType="end"/>
            </w:r>
          </w:hyperlink>
        </w:p>
        <w:p w14:paraId="4A3B451C" w14:textId="00CC9BEB"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63" w:history="1">
            <w:r w:rsidRPr="00C77E25">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_Toc242357463 \h </w:instrText>
            </w:r>
            <w:r>
              <w:rPr>
                <w:noProof/>
                <w:webHidden/>
              </w:rPr>
            </w:r>
            <w:r>
              <w:rPr>
                <w:noProof/>
                <w:webHidden/>
              </w:rPr>
              <w:fldChar w:fldCharType="separate"/>
            </w:r>
            <w:r>
              <w:rPr>
                <w:noProof/>
                <w:webHidden/>
              </w:rPr>
              <w:t>122</w:t>
            </w:r>
            <w:r>
              <w:rPr>
                <w:noProof/>
                <w:webHidden/>
              </w:rPr>
              <w:fldChar w:fldCharType="end"/>
            </w:r>
          </w:hyperlink>
        </w:p>
        <w:p w14:paraId="5ED72FD1" w14:textId="6A7A819E"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64" w:history="1">
            <w:r w:rsidRPr="00C77E25">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_Toc242357464 \h </w:instrText>
            </w:r>
            <w:r>
              <w:rPr>
                <w:noProof/>
                <w:webHidden/>
              </w:rPr>
            </w:r>
            <w:r>
              <w:rPr>
                <w:noProof/>
                <w:webHidden/>
              </w:rPr>
              <w:fldChar w:fldCharType="separate"/>
            </w:r>
            <w:r>
              <w:rPr>
                <w:noProof/>
                <w:webHidden/>
              </w:rPr>
              <w:t>123</w:t>
            </w:r>
            <w:r>
              <w:rPr>
                <w:noProof/>
                <w:webHidden/>
              </w:rPr>
              <w:fldChar w:fldCharType="end"/>
            </w:r>
          </w:hyperlink>
        </w:p>
        <w:p w14:paraId="00524D4E" w14:textId="31971E61" w:rsidR="0062773F" w:rsidRDefault="0062773F">
          <w:pPr>
            <w:pStyle w:val="TDC2"/>
            <w:rPr>
              <w:rFonts w:asciiTheme="minorHAnsi" w:hAnsiTheme="minorHAnsi" w:cstheme="minorBidi"/>
              <w:b w:val="0"/>
              <w:bCs w:val="0"/>
              <w:sz w:val="24"/>
              <w:szCs w:val="24"/>
            </w:rPr>
          </w:pPr>
          <w:hyperlink w:anchor="_Toc242357465" w:history="1">
            <w:r w:rsidRPr="00C77E25">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_Toc242357465 \h </w:instrText>
            </w:r>
            <w:r>
              <w:rPr>
                <w:webHidden/>
              </w:rPr>
            </w:r>
            <w:r>
              <w:rPr>
                <w:webHidden/>
              </w:rPr>
              <w:fldChar w:fldCharType="separate"/>
            </w:r>
            <w:r>
              <w:rPr>
                <w:webHidden/>
              </w:rPr>
              <w:t>150</w:t>
            </w:r>
            <w:r>
              <w:rPr>
                <w:webHidden/>
              </w:rPr>
              <w:fldChar w:fldCharType="end"/>
            </w:r>
          </w:hyperlink>
        </w:p>
        <w:p w14:paraId="706C5DC8" w14:textId="66EBDCA9"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66" w:history="1">
            <w:r w:rsidRPr="00C77E25">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_Toc242357466 \h </w:instrText>
            </w:r>
            <w:r>
              <w:rPr>
                <w:noProof/>
                <w:webHidden/>
              </w:rPr>
            </w:r>
            <w:r>
              <w:rPr>
                <w:noProof/>
                <w:webHidden/>
              </w:rPr>
              <w:fldChar w:fldCharType="separate"/>
            </w:r>
            <w:r>
              <w:rPr>
                <w:noProof/>
                <w:webHidden/>
              </w:rPr>
              <w:t>150</w:t>
            </w:r>
            <w:r>
              <w:rPr>
                <w:noProof/>
                <w:webHidden/>
              </w:rPr>
              <w:fldChar w:fldCharType="end"/>
            </w:r>
          </w:hyperlink>
        </w:p>
        <w:p w14:paraId="0856C78F" w14:textId="3A8AFE73"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67" w:history="1">
            <w:r w:rsidRPr="00C77E25">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_Toc242357467 \h </w:instrText>
            </w:r>
            <w:r>
              <w:rPr>
                <w:noProof/>
                <w:webHidden/>
              </w:rPr>
            </w:r>
            <w:r>
              <w:rPr>
                <w:noProof/>
                <w:webHidden/>
              </w:rPr>
              <w:fldChar w:fldCharType="separate"/>
            </w:r>
            <w:r>
              <w:rPr>
                <w:noProof/>
                <w:webHidden/>
              </w:rPr>
              <w:t>151</w:t>
            </w:r>
            <w:r>
              <w:rPr>
                <w:noProof/>
                <w:webHidden/>
              </w:rPr>
              <w:fldChar w:fldCharType="end"/>
            </w:r>
          </w:hyperlink>
        </w:p>
        <w:p w14:paraId="04326B3B" w14:textId="7F6DC0D9" w:rsidR="0062773F" w:rsidRDefault="0062773F">
          <w:pPr>
            <w:pStyle w:val="TDC2"/>
            <w:rPr>
              <w:rFonts w:asciiTheme="minorHAnsi" w:hAnsiTheme="minorHAnsi" w:cstheme="minorBidi"/>
              <w:b w:val="0"/>
              <w:bCs w:val="0"/>
              <w:sz w:val="24"/>
              <w:szCs w:val="24"/>
            </w:rPr>
          </w:pPr>
          <w:hyperlink w:anchor="_Toc242357468" w:history="1">
            <w:r w:rsidRPr="00C77E25">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_Toc242357468 \h </w:instrText>
            </w:r>
            <w:r>
              <w:rPr>
                <w:webHidden/>
              </w:rPr>
            </w:r>
            <w:r>
              <w:rPr>
                <w:webHidden/>
              </w:rPr>
              <w:fldChar w:fldCharType="separate"/>
            </w:r>
            <w:r>
              <w:rPr>
                <w:webHidden/>
              </w:rPr>
              <w:t>154</w:t>
            </w:r>
            <w:r>
              <w:rPr>
                <w:webHidden/>
              </w:rPr>
              <w:fldChar w:fldCharType="end"/>
            </w:r>
          </w:hyperlink>
        </w:p>
        <w:p w14:paraId="1D486557" w14:textId="0D028CDC"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69" w:history="1">
            <w:r w:rsidRPr="00C77E25">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_Toc242357469 \h </w:instrText>
            </w:r>
            <w:r>
              <w:rPr>
                <w:noProof/>
                <w:webHidden/>
              </w:rPr>
            </w:r>
            <w:r>
              <w:rPr>
                <w:noProof/>
                <w:webHidden/>
              </w:rPr>
              <w:fldChar w:fldCharType="separate"/>
            </w:r>
            <w:r>
              <w:rPr>
                <w:noProof/>
                <w:webHidden/>
              </w:rPr>
              <w:t>154</w:t>
            </w:r>
            <w:r>
              <w:rPr>
                <w:noProof/>
                <w:webHidden/>
              </w:rPr>
              <w:fldChar w:fldCharType="end"/>
            </w:r>
          </w:hyperlink>
        </w:p>
        <w:p w14:paraId="7D648934" w14:textId="4E79C557" w:rsidR="0062773F" w:rsidRDefault="0062773F">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7470" w:history="1">
            <w:r w:rsidRPr="00C77E25">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_Toc242357470 \h </w:instrText>
            </w:r>
            <w:r>
              <w:rPr>
                <w:noProof/>
                <w:webHidden/>
              </w:rPr>
            </w:r>
            <w:r>
              <w:rPr>
                <w:noProof/>
                <w:webHidden/>
              </w:rPr>
              <w:fldChar w:fldCharType="separate"/>
            </w:r>
            <w:r>
              <w:rPr>
                <w:noProof/>
                <w:webHidden/>
              </w:rPr>
              <w:t>170</w:t>
            </w:r>
            <w:r>
              <w:rPr>
                <w:noProof/>
                <w:webHidden/>
              </w:rPr>
              <w:fldChar w:fldCharType="end"/>
            </w:r>
          </w:hyperlink>
        </w:p>
        <w:p w14:paraId="14F07E7D" w14:textId="48588133"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471" w:history="1">
            <w:r w:rsidRPr="00C77E25">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_Toc242357471 \h </w:instrText>
            </w:r>
            <w:r>
              <w:rPr>
                <w:noProof/>
                <w:webHidden/>
              </w:rPr>
            </w:r>
            <w:r>
              <w:rPr>
                <w:noProof/>
                <w:webHidden/>
              </w:rPr>
              <w:fldChar w:fldCharType="separate"/>
            </w:r>
            <w:r>
              <w:rPr>
                <w:noProof/>
                <w:webHidden/>
              </w:rPr>
              <w:t>177</w:t>
            </w:r>
            <w:r>
              <w:rPr>
                <w:noProof/>
                <w:webHidden/>
              </w:rPr>
              <w:fldChar w:fldCharType="end"/>
            </w:r>
          </w:hyperlink>
        </w:p>
        <w:p w14:paraId="693138C8" w14:textId="6208FF27"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472" w:history="1">
            <w:r w:rsidRPr="00C77E25">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_Toc242357472 \h </w:instrText>
            </w:r>
            <w:r>
              <w:rPr>
                <w:noProof/>
                <w:webHidden/>
              </w:rPr>
            </w:r>
            <w:r>
              <w:rPr>
                <w:noProof/>
                <w:webHidden/>
              </w:rPr>
              <w:fldChar w:fldCharType="separate"/>
            </w:r>
            <w:r>
              <w:rPr>
                <w:noProof/>
                <w:webHidden/>
              </w:rPr>
              <w:t>178</w:t>
            </w:r>
            <w:r>
              <w:rPr>
                <w:noProof/>
                <w:webHidden/>
              </w:rPr>
              <w:fldChar w:fldCharType="end"/>
            </w:r>
          </w:hyperlink>
        </w:p>
        <w:p w14:paraId="205C336A" w14:textId="177CC98C"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473" w:history="1">
            <w:r w:rsidRPr="00C77E25">
              <w:rPr>
                <w:rStyle w:val="Hipervnculo"/>
                <w:rFonts w:ascii="Arial" w:hAnsi="Arial"/>
                <w:noProof/>
              </w:rPr>
              <w:t>Conclusiones</w:t>
            </w:r>
            <w:r>
              <w:rPr>
                <w:noProof/>
                <w:webHidden/>
              </w:rPr>
              <w:tab/>
            </w:r>
            <w:r>
              <w:rPr>
                <w:noProof/>
                <w:webHidden/>
              </w:rPr>
              <w:fldChar w:fldCharType="begin"/>
            </w:r>
            <w:r>
              <w:rPr>
                <w:noProof/>
                <w:webHidden/>
              </w:rPr>
              <w:instrText xml:space="preserve"> PAGEREF _Toc242357473 \h </w:instrText>
            </w:r>
            <w:r>
              <w:rPr>
                <w:noProof/>
                <w:webHidden/>
              </w:rPr>
            </w:r>
            <w:r>
              <w:rPr>
                <w:noProof/>
                <w:webHidden/>
              </w:rPr>
              <w:fldChar w:fldCharType="separate"/>
            </w:r>
            <w:r>
              <w:rPr>
                <w:noProof/>
                <w:webHidden/>
              </w:rPr>
              <w:t>CLXXIX</w:t>
            </w:r>
            <w:r>
              <w:rPr>
                <w:noProof/>
                <w:webHidden/>
              </w:rPr>
              <w:fldChar w:fldCharType="end"/>
            </w:r>
          </w:hyperlink>
        </w:p>
        <w:p w14:paraId="0C2D2C6C" w14:textId="7D9466E7"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474" w:history="1">
            <w:r w:rsidRPr="00C77E25">
              <w:rPr>
                <w:rStyle w:val="Hipervnculo"/>
                <w:rFonts w:ascii="Arial" w:hAnsi="Arial"/>
                <w:noProof/>
              </w:rPr>
              <w:t>Glosario</w:t>
            </w:r>
            <w:r>
              <w:rPr>
                <w:noProof/>
                <w:webHidden/>
              </w:rPr>
              <w:tab/>
            </w:r>
            <w:r>
              <w:rPr>
                <w:noProof/>
                <w:webHidden/>
              </w:rPr>
              <w:fldChar w:fldCharType="begin"/>
            </w:r>
            <w:r>
              <w:rPr>
                <w:noProof/>
                <w:webHidden/>
              </w:rPr>
              <w:instrText xml:space="preserve"> PAGEREF _Toc242357474 \h </w:instrText>
            </w:r>
            <w:r>
              <w:rPr>
                <w:noProof/>
                <w:webHidden/>
              </w:rPr>
            </w:r>
            <w:r>
              <w:rPr>
                <w:noProof/>
                <w:webHidden/>
              </w:rPr>
              <w:fldChar w:fldCharType="separate"/>
            </w:r>
            <w:r>
              <w:rPr>
                <w:noProof/>
                <w:webHidden/>
              </w:rPr>
              <w:t>CLXXX</w:t>
            </w:r>
            <w:r>
              <w:rPr>
                <w:noProof/>
                <w:webHidden/>
              </w:rPr>
              <w:fldChar w:fldCharType="end"/>
            </w:r>
          </w:hyperlink>
        </w:p>
        <w:p w14:paraId="3C0DE694" w14:textId="50534B0B"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475" w:history="1">
            <w:r w:rsidRPr="00C77E25">
              <w:rPr>
                <w:rStyle w:val="Hipervnculo"/>
                <w:rFonts w:ascii="Arial" w:hAnsi="Arial"/>
                <w:b/>
                <w:noProof/>
              </w:rPr>
              <w:t>REFERENCIAS</w:t>
            </w:r>
            <w:r>
              <w:rPr>
                <w:noProof/>
                <w:webHidden/>
              </w:rPr>
              <w:tab/>
            </w:r>
            <w:r>
              <w:rPr>
                <w:noProof/>
                <w:webHidden/>
              </w:rPr>
              <w:fldChar w:fldCharType="begin"/>
            </w:r>
            <w:r>
              <w:rPr>
                <w:noProof/>
                <w:webHidden/>
              </w:rPr>
              <w:instrText xml:space="preserve"> PAGEREF _Toc242357475 \h </w:instrText>
            </w:r>
            <w:r>
              <w:rPr>
                <w:noProof/>
                <w:webHidden/>
              </w:rPr>
            </w:r>
            <w:r>
              <w:rPr>
                <w:noProof/>
                <w:webHidden/>
              </w:rPr>
              <w:fldChar w:fldCharType="separate"/>
            </w:r>
            <w:r>
              <w:rPr>
                <w:noProof/>
                <w:webHidden/>
              </w:rPr>
              <w:t>182</w:t>
            </w:r>
            <w:r>
              <w:rPr>
                <w:noProof/>
                <w:webHidden/>
              </w:rPr>
              <w:fldChar w:fldCharType="end"/>
            </w:r>
          </w:hyperlink>
        </w:p>
        <w:p w14:paraId="7C539035" w14:textId="1D90EC94" w:rsidR="0062773F" w:rsidRDefault="0062773F">
          <w:pPr>
            <w:pStyle w:val="TDC2"/>
            <w:rPr>
              <w:rFonts w:asciiTheme="minorHAnsi" w:hAnsiTheme="minorHAnsi" w:cstheme="minorBidi"/>
              <w:b w:val="0"/>
              <w:bCs w:val="0"/>
              <w:sz w:val="24"/>
              <w:szCs w:val="24"/>
            </w:rPr>
          </w:pPr>
          <w:hyperlink w:anchor="_Toc242357476" w:history="1">
            <w:r w:rsidRPr="00C77E25">
              <w:rPr>
                <w:rStyle w:val="Hipervnculo"/>
              </w:rPr>
              <w:t>Referencias bibliográficas</w:t>
            </w:r>
            <w:r>
              <w:rPr>
                <w:webHidden/>
              </w:rPr>
              <w:tab/>
            </w:r>
            <w:r>
              <w:rPr>
                <w:webHidden/>
              </w:rPr>
              <w:fldChar w:fldCharType="begin"/>
            </w:r>
            <w:r>
              <w:rPr>
                <w:webHidden/>
              </w:rPr>
              <w:instrText xml:space="preserve"> PAGEREF _Toc242357476 \h </w:instrText>
            </w:r>
            <w:r>
              <w:rPr>
                <w:webHidden/>
              </w:rPr>
            </w:r>
            <w:r>
              <w:rPr>
                <w:webHidden/>
              </w:rPr>
              <w:fldChar w:fldCharType="separate"/>
            </w:r>
            <w:r>
              <w:rPr>
                <w:webHidden/>
              </w:rPr>
              <w:t>182</w:t>
            </w:r>
            <w:r>
              <w:rPr>
                <w:webHidden/>
              </w:rPr>
              <w:fldChar w:fldCharType="end"/>
            </w:r>
          </w:hyperlink>
        </w:p>
        <w:p w14:paraId="2CD0364B" w14:textId="6D5E02FF" w:rsidR="0062773F" w:rsidRDefault="0062773F">
          <w:pPr>
            <w:pStyle w:val="TDC2"/>
            <w:rPr>
              <w:rFonts w:asciiTheme="minorHAnsi" w:hAnsiTheme="minorHAnsi" w:cstheme="minorBidi"/>
              <w:b w:val="0"/>
              <w:bCs w:val="0"/>
              <w:sz w:val="24"/>
              <w:szCs w:val="24"/>
            </w:rPr>
          </w:pPr>
          <w:hyperlink w:anchor="_Toc242357477" w:history="1">
            <w:r w:rsidRPr="00C77E25">
              <w:rPr>
                <w:rStyle w:val="Hipervnculo"/>
                <w:lang w:val="en-US"/>
              </w:rPr>
              <w:t>Referencias electrónicas</w:t>
            </w:r>
            <w:r>
              <w:rPr>
                <w:webHidden/>
              </w:rPr>
              <w:tab/>
            </w:r>
            <w:r>
              <w:rPr>
                <w:webHidden/>
              </w:rPr>
              <w:fldChar w:fldCharType="begin"/>
            </w:r>
            <w:r>
              <w:rPr>
                <w:webHidden/>
              </w:rPr>
              <w:instrText xml:space="preserve"> PAGEREF _Toc242357477 \h </w:instrText>
            </w:r>
            <w:r>
              <w:rPr>
                <w:webHidden/>
              </w:rPr>
            </w:r>
            <w:r>
              <w:rPr>
                <w:webHidden/>
              </w:rPr>
              <w:fldChar w:fldCharType="separate"/>
            </w:r>
            <w:r>
              <w:rPr>
                <w:webHidden/>
              </w:rPr>
              <w:t>187</w:t>
            </w:r>
            <w:r>
              <w:rPr>
                <w:webHidden/>
              </w:rPr>
              <w:fldChar w:fldCharType="end"/>
            </w:r>
          </w:hyperlink>
        </w:p>
        <w:p w14:paraId="4ABFAA98" w14:textId="56441168" w:rsidR="0062773F" w:rsidRDefault="0062773F">
          <w:pPr>
            <w:pStyle w:val="TDC1"/>
            <w:rPr>
              <w:rFonts w:asciiTheme="minorHAnsi" w:eastAsiaTheme="minorEastAsia" w:hAnsiTheme="minorHAnsi" w:cstheme="minorBidi"/>
              <w:smallCaps w:val="0"/>
              <w:noProof/>
              <w:kern w:val="2"/>
              <w:sz w:val="24"/>
              <w:szCs w:val="24"/>
              <w14:ligatures w14:val="standardContextual"/>
            </w:rPr>
          </w:pPr>
          <w:hyperlink w:anchor="_Toc242357478" w:history="1">
            <w:r w:rsidRPr="00C77E25">
              <w:rPr>
                <w:rStyle w:val="Hipervnculo"/>
                <w:rFonts w:ascii="Arial" w:hAnsi="Arial"/>
                <w:noProof/>
              </w:rPr>
              <w:t>Anexos</w:t>
            </w:r>
            <w:r>
              <w:rPr>
                <w:noProof/>
                <w:webHidden/>
              </w:rPr>
              <w:tab/>
            </w:r>
            <w:r>
              <w:rPr>
                <w:noProof/>
                <w:webHidden/>
              </w:rPr>
              <w:fldChar w:fldCharType="begin"/>
            </w:r>
            <w:r>
              <w:rPr>
                <w:noProof/>
                <w:webHidden/>
              </w:rPr>
              <w:instrText xml:space="preserve"> PAGEREF _Toc242357478 \h </w:instrText>
            </w:r>
            <w:r>
              <w:rPr>
                <w:noProof/>
                <w:webHidden/>
              </w:rPr>
            </w:r>
            <w:r>
              <w:rPr>
                <w:noProof/>
                <w:webHidden/>
              </w:rPr>
              <w:fldChar w:fldCharType="separate"/>
            </w:r>
            <w:r>
              <w:rPr>
                <w:noProof/>
                <w:webHidden/>
              </w:rPr>
              <w:t>192</w:t>
            </w:r>
            <w:r>
              <w:rPr>
                <w:noProof/>
                <w:webHidden/>
              </w:rPr>
              <w:fldChar w:fldCharType="end"/>
            </w:r>
          </w:hyperlink>
        </w:p>
        <w:p w14:paraId="360070C5" w14:textId="5A725498" w:rsidR="0062773F" w:rsidRDefault="0062773F">
          <w:pPr>
            <w:pStyle w:val="TDC2"/>
            <w:rPr>
              <w:rFonts w:asciiTheme="minorHAnsi" w:hAnsiTheme="minorHAnsi" w:cstheme="minorBidi"/>
              <w:b w:val="0"/>
              <w:bCs w:val="0"/>
              <w:sz w:val="24"/>
              <w:szCs w:val="24"/>
            </w:rPr>
          </w:pPr>
          <w:hyperlink w:anchor="_Toc242357479" w:history="1">
            <w:r w:rsidRPr="00C77E25">
              <w:rPr>
                <w:rStyle w:val="Hipervnculo"/>
              </w:rPr>
              <w:t>Cronograma de actividades de residencia profesional</w:t>
            </w:r>
            <w:r>
              <w:rPr>
                <w:webHidden/>
              </w:rPr>
              <w:tab/>
            </w:r>
            <w:r>
              <w:rPr>
                <w:webHidden/>
              </w:rPr>
              <w:fldChar w:fldCharType="begin"/>
            </w:r>
            <w:r>
              <w:rPr>
                <w:webHidden/>
              </w:rPr>
              <w:instrText xml:space="preserve"> PAGEREF _Toc242357479 \h </w:instrText>
            </w:r>
            <w:r>
              <w:rPr>
                <w:webHidden/>
              </w:rPr>
            </w:r>
            <w:r>
              <w:rPr>
                <w:webHidden/>
              </w:rPr>
              <w:fldChar w:fldCharType="separate"/>
            </w:r>
            <w:r>
              <w:rPr>
                <w:webHidden/>
              </w:rPr>
              <w:t>192</w:t>
            </w:r>
            <w:r>
              <w:rPr>
                <w:webHidden/>
              </w:rPr>
              <w:fldChar w:fldCharType="end"/>
            </w:r>
          </w:hyperlink>
        </w:p>
        <w:p w14:paraId="79FBCB76" w14:textId="49F31074" w:rsidR="006E5247" w:rsidRDefault="006E5247" w:rsidP="00624351">
          <w:pPr>
            <w:spacing w:line="360" w:lineRule="auto"/>
          </w:pPr>
          <w:r w:rsidRPr="00624351">
            <w:rPr>
              <w:rFonts w:ascii="Arial" w:hAnsi="Arial" w:cs="Arial"/>
              <w:b/>
              <w:bCs/>
              <w:sz w:val="22"/>
              <w:szCs w:val="22"/>
            </w:rPr>
            <w:fldChar w:fldCharType="end"/>
          </w:r>
        </w:p>
      </w:sdtContent>
    </w:sdt>
    <w:p w14:paraId="4BB95D96" w14:textId="77777777" w:rsidR="00311EB6" w:rsidRPr="009B1280" w:rsidRDefault="00311EB6" w:rsidP="00311EB6">
      <w:pPr>
        <w:rPr>
          <w:rFonts w:ascii="Arial" w:hAnsi="Arial" w:cs="Arial"/>
        </w:rPr>
      </w:pPr>
    </w:p>
    <w:p w14:paraId="214816BD" w14:textId="77777777" w:rsidR="00EA2E3E" w:rsidRPr="007E7F4F" w:rsidRDefault="00A11615" w:rsidP="007E7F4F">
      <w:pPr>
        <w:keepNext/>
        <w:pageBreakBefore/>
        <w:spacing w:before="240" w:line="360" w:lineRule="auto"/>
        <w:jc w:val="center"/>
        <w:outlineLvl w:val="0"/>
        <w:rPr>
          <w:sz w:val="22"/>
          <w:szCs w:val="22"/>
        </w:rPr>
      </w:pPr>
      <w:bookmarkStart w:id="3" w:name="_Toc239835838"/>
      <w:bookmarkStart w:id="4" w:name="_Toc242357317"/>
      <w:r w:rsidRPr="00B428DE">
        <w:rPr>
          <w:rFonts w:ascii="Arial" w:hAnsi="Arial" w:cs="Arial"/>
          <w:b/>
          <w:bCs/>
          <w:caps/>
          <w:color w:val="000000"/>
          <w:sz w:val="22"/>
          <w:szCs w:val="22"/>
        </w:rPr>
        <w:lastRenderedPageBreak/>
        <w:t>Índice de figuras</w:t>
      </w:r>
      <w:bookmarkStart w:id="5" w:name="_Toc239835839"/>
      <w:bookmarkEnd w:id="3"/>
      <w:bookmarkEnd w:id="4"/>
    </w:p>
    <w:p w14:paraId="659D22EE" w14:textId="26CF2C1F" w:rsidR="007E7F4F" w:rsidRPr="007E7F4F" w:rsidRDefault="007E7F4F">
      <w:pPr>
        <w:pStyle w:val="TDC1"/>
        <w:rPr>
          <w:rFonts w:ascii="Arial" w:eastAsiaTheme="minorEastAsia" w:hAnsi="Arial" w:cs="Arial"/>
          <w:smallCaps w:val="0"/>
          <w:noProof/>
          <w:kern w:val="2"/>
          <w14:ligatures w14:val="standardContextual"/>
        </w:rPr>
      </w:pPr>
      <w:r>
        <w:fldChar w:fldCharType="begin"/>
      </w:r>
      <w:r>
        <w:instrText xml:space="preserve"> TOC \h \z \t "Figuras,1" </w:instrText>
      </w:r>
      <w:r>
        <w:fldChar w:fldCharType="separate"/>
      </w:r>
      <w:hyperlink w:anchor="_Toc242181672" w:history="1">
        <w:r w:rsidRPr="007E7F4F">
          <w:rPr>
            <w:rStyle w:val="Hipervnculo"/>
            <w:rFonts w:ascii="Arial" w:hAnsi="Arial" w:cs="Arial"/>
            <w:smallCaps w:val="0"/>
            <w:noProof/>
          </w:rPr>
          <w:t>Figura 1. Ubicación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22</w:t>
        </w:r>
        <w:r w:rsidRPr="007E7F4F">
          <w:rPr>
            <w:rFonts w:ascii="Arial" w:hAnsi="Arial" w:cs="Arial"/>
            <w:smallCaps w:val="0"/>
            <w:noProof/>
            <w:webHidden/>
          </w:rPr>
          <w:fldChar w:fldCharType="end"/>
        </w:r>
      </w:hyperlink>
    </w:p>
    <w:p w14:paraId="5851EF3C" w14:textId="2E420D8B" w:rsidR="007E7F4F" w:rsidRPr="007E7F4F" w:rsidRDefault="007E7F4F">
      <w:pPr>
        <w:pStyle w:val="TDC1"/>
        <w:rPr>
          <w:rFonts w:ascii="Arial" w:eastAsiaTheme="minorEastAsia" w:hAnsi="Arial" w:cs="Arial"/>
          <w:smallCaps w:val="0"/>
          <w:noProof/>
          <w:kern w:val="2"/>
          <w14:ligatures w14:val="standardContextual"/>
        </w:rPr>
      </w:pPr>
      <w:hyperlink w:anchor="_Toc242181673" w:history="1">
        <w:r w:rsidRPr="007E7F4F">
          <w:rPr>
            <w:rStyle w:val="Hipervnculo"/>
            <w:rFonts w:ascii="Arial" w:hAnsi="Arial" w:cs="Arial"/>
            <w:smallCaps w:val="0"/>
            <w:noProof/>
          </w:rPr>
          <w:t>Figura 2. Organigrama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24</w:t>
        </w:r>
        <w:r w:rsidRPr="007E7F4F">
          <w:rPr>
            <w:rFonts w:ascii="Arial" w:hAnsi="Arial" w:cs="Arial"/>
            <w:smallCaps w:val="0"/>
            <w:noProof/>
            <w:webHidden/>
          </w:rPr>
          <w:fldChar w:fldCharType="end"/>
        </w:r>
      </w:hyperlink>
    </w:p>
    <w:p w14:paraId="5A53A46A" w14:textId="552428E8" w:rsidR="007E7F4F" w:rsidRPr="007E7F4F" w:rsidRDefault="007E7F4F">
      <w:pPr>
        <w:pStyle w:val="TDC1"/>
        <w:rPr>
          <w:rFonts w:ascii="Arial" w:eastAsiaTheme="minorEastAsia" w:hAnsi="Arial" w:cs="Arial"/>
          <w:smallCaps w:val="0"/>
          <w:noProof/>
          <w:kern w:val="2"/>
          <w14:ligatures w14:val="standardContextual"/>
        </w:rPr>
      </w:pPr>
      <w:hyperlink w:anchor="_Toc242181674" w:history="1">
        <w:r w:rsidRPr="007E7F4F">
          <w:rPr>
            <w:rStyle w:val="Hipervnculo"/>
            <w:rFonts w:ascii="Arial" w:hAnsi="Arial" w:cs="Arial"/>
            <w:smallCaps w:val="0"/>
            <w:noProof/>
          </w:rPr>
          <w:t>Figura 3. Modelo de referencia OSI de 7 capas frente a la arquitectura TCP/IP.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28</w:t>
        </w:r>
        <w:r w:rsidRPr="007E7F4F">
          <w:rPr>
            <w:rFonts w:ascii="Arial" w:hAnsi="Arial" w:cs="Arial"/>
            <w:smallCaps w:val="0"/>
            <w:noProof/>
            <w:webHidden/>
          </w:rPr>
          <w:fldChar w:fldCharType="end"/>
        </w:r>
      </w:hyperlink>
    </w:p>
    <w:p w14:paraId="55D76B9F" w14:textId="0B746C9B" w:rsidR="007E7F4F" w:rsidRPr="007E7F4F" w:rsidRDefault="007E7F4F">
      <w:pPr>
        <w:pStyle w:val="TDC1"/>
        <w:rPr>
          <w:rFonts w:ascii="Arial" w:eastAsiaTheme="minorEastAsia" w:hAnsi="Arial" w:cs="Arial"/>
          <w:smallCaps w:val="0"/>
          <w:noProof/>
          <w:kern w:val="2"/>
          <w14:ligatures w14:val="standardContextual"/>
        </w:rPr>
      </w:pPr>
      <w:hyperlink w:anchor="_Toc242181675" w:history="1">
        <w:r w:rsidRPr="007E7F4F">
          <w:rPr>
            <w:rStyle w:val="Hipervnculo"/>
            <w:rFonts w:ascii="Arial" w:hAnsi="Arial" w:cs="Arial"/>
            <w:smallCaps w:val="0"/>
            <w:noProof/>
          </w:rPr>
          <w:t>Figura 4. Principio físico de propagación: Refracción, ángulo crítico y reflexión interna total (TIR).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30</w:t>
        </w:r>
        <w:r w:rsidRPr="007E7F4F">
          <w:rPr>
            <w:rFonts w:ascii="Arial" w:hAnsi="Arial" w:cs="Arial"/>
            <w:smallCaps w:val="0"/>
            <w:noProof/>
            <w:webHidden/>
          </w:rPr>
          <w:fldChar w:fldCharType="end"/>
        </w:r>
      </w:hyperlink>
    </w:p>
    <w:p w14:paraId="444888EE" w14:textId="138ACC79" w:rsidR="007E7F4F" w:rsidRPr="007E7F4F" w:rsidRDefault="007E7F4F">
      <w:pPr>
        <w:pStyle w:val="TDC1"/>
        <w:rPr>
          <w:rFonts w:ascii="Arial" w:eastAsiaTheme="minorEastAsia" w:hAnsi="Arial" w:cs="Arial"/>
          <w:smallCaps w:val="0"/>
          <w:noProof/>
          <w:kern w:val="2"/>
          <w14:ligatures w14:val="standardContextual"/>
        </w:rPr>
      </w:pPr>
      <w:hyperlink w:anchor="_Toc242181676" w:history="1">
        <w:r w:rsidRPr="007E7F4F">
          <w:rPr>
            <w:rStyle w:val="Hipervnculo"/>
            <w:rFonts w:ascii="Arial" w:hAnsi="Arial" w:cs="Arial"/>
            <w:smallCaps w:val="0"/>
            <w:noProof/>
          </w:rPr>
          <w:t>Figura 5. Protocolo UDP.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32</w:t>
        </w:r>
        <w:r w:rsidRPr="007E7F4F">
          <w:rPr>
            <w:rFonts w:ascii="Arial" w:hAnsi="Arial" w:cs="Arial"/>
            <w:smallCaps w:val="0"/>
            <w:noProof/>
            <w:webHidden/>
          </w:rPr>
          <w:fldChar w:fldCharType="end"/>
        </w:r>
      </w:hyperlink>
    </w:p>
    <w:p w14:paraId="2DB9E7F5" w14:textId="7E2BB3BE" w:rsidR="007E7F4F" w:rsidRPr="007E7F4F" w:rsidRDefault="007E7F4F">
      <w:pPr>
        <w:pStyle w:val="TDC1"/>
        <w:rPr>
          <w:rFonts w:ascii="Arial" w:eastAsiaTheme="minorEastAsia" w:hAnsi="Arial" w:cs="Arial"/>
          <w:smallCaps w:val="0"/>
          <w:noProof/>
          <w:kern w:val="2"/>
          <w14:ligatures w14:val="standardContextual"/>
        </w:rPr>
      </w:pPr>
      <w:hyperlink w:anchor="_Toc242181677" w:history="1">
        <w:r w:rsidRPr="007E7F4F">
          <w:rPr>
            <w:rStyle w:val="Hipervnculo"/>
            <w:rFonts w:ascii="Arial" w:hAnsi="Arial" w:cs="Arial"/>
            <w:smallCaps w:val="0"/>
            <w:noProof/>
          </w:rPr>
          <w:t>Figura 6. Paradigma de FTT existente actualmente.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35</w:t>
        </w:r>
        <w:r w:rsidRPr="007E7F4F">
          <w:rPr>
            <w:rFonts w:ascii="Arial" w:hAnsi="Arial" w:cs="Arial"/>
            <w:smallCaps w:val="0"/>
            <w:noProof/>
            <w:webHidden/>
          </w:rPr>
          <w:fldChar w:fldCharType="end"/>
        </w:r>
      </w:hyperlink>
    </w:p>
    <w:p w14:paraId="50045F25" w14:textId="4C76EBC6" w:rsidR="007E7F4F" w:rsidRPr="007E7F4F" w:rsidRDefault="007E7F4F">
      <w:pPr>
        <w:pStyle w:val="TDC1"/>
        <w:rPr>
          <w:rFonts w:ascii="Arial" w:eastAsiaTheme="minorEastAsia" w:hAnsi="Arial" w:cs="Arial"/>
          <w:smallCaps w:val="0"/>
          <w:noProof/>
          <w:kern w:val="2"/>
          <w14:ligatures w14:val="standardContextual"/>
        </w:rPr>
      </w:pPr>
      <w:hyperlink w:anchor="_Toc242181678" w:history="1">
        <w:r w:rsidRPr="007E7F4F">
          <w:rPr>
            <w:rStyle w:val="Hipervnculo"/>
            <w:rFonts w:ascii="Arial" w:hAnsi="Arial" w:cs="Arial"/>
            <w:smallCaps w:val="0"/>
            <w:noProof/>
          </w:rPr>
          <w:t>Figura 7. Espectro y plan de longitudes de onda en GPON (ITU-T G.984.2 WDM).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36</w:t>
        </w:r>
        <w:r w:rsidRPr="007E7F4F">
          <w:rPr>
            <w:rFonts w:ascii="Arial" w:hAnsi="Arial" w:cs="Arial"/>
            <w:smallCaps w:val="0"/>
            <w:noProof/>
            <w:webHidden/>
          </w:rPr>
          <w:fldChar w:fldCharType="end"/>
        </w:r>
      </w:hyperlink>
    </w:p>
    <w:p w14:paraId="52C2F0AC" w14:textId="2630B97A" w:rsidR="007E7F4F" w:rsidRPr="007E7F4F" w:rsidRDefault="007E7F4F">
      <w:pPr>
        <w:pStyle w:val="TDC1"/>
        <w:rPr>
          <w:rFonts w:ascii="Arial" w:eastAsiaTheme="minorEastAsia" w:hAnsi="Arial" w:cs="Arial"/>
          <w:smallCaps w:val="0"/>
          <w:noProof/>
          <w:kern w:val="2"/>
          <w14:ligatures w14:val="standardContextual"/>
        </w:rPr>
      </w:pPr>
      <w:hyperlink w:anchor="_Toc242181679" w:history="1">
        <w:r w:rsidRPr="007E7F4F">
          <w:rPr>
            <w:rStyle w:val="Hipervnculo"/>
            <w:rFonts w:ascii="Arial" w:hAnsi="Arial" w:cs="Arial"/>
            <w:smallCaps w:val="0"/>
            <w:noProof/>
          </w:rPr>
          <w:t>Figura 8. Arquitectura de superposición de capas en un Sistema de Información Geográfica (GIS).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41</w:t>
        </w:r>
        <w:r w:rsidRPr="007E7F4F">
          <w:rPr>
            <w:rFonts w:ascii="Arial" w:hAnsi="Arial" w:cs="Arial"/>
            <w:smallCaps w:val="0"/>
            <w:noProof/>
            <w:webHidden/>
          </w:rPr>
          <w:fldChar w:fldCharType="end"/>
        </w:r>
      </w:hyperlink>
    </w:p>
    <w:p w14:paraId="1B97D559" w14:textId="522D121C" w:rsidR="007E7F4F" w:rsidRPr="007E7F4F" w:rsidRDefault="007E7F4F">
      <w:pPr>
        <w:pStyle w:val="TDC1"/>
        <w:rPr>
          <w:rFonts w:ascii="Arial" w:eastAsiaTheme="minorEastAsia" w:hAnsi="Arial" w:cs="Arial"/>
          <w:smallCaps w:val="0"/>
          <w:noProof/>
          <w:kern w:val="2"/>
          <w14:ligatures w14:val="standardContextual"/>
        </w:rPr>
      </w:pPr>
      <w:hyperlink w:anchor="_Toc242181680" w:history="1">
        <w:r w:rsidRPr="007E7F4F">
          <w:rPr>
            <w:rStyle w:val="Hipervnculo"/>
            <w:rFonts w:ascii="Arial" w:hAnsi="Arial" w:cs="Arial"/>
            <w:smallCaps w:val="0"/>
            <w:noProof/>
          </w:rPr>
          <w:t>Figura 9. Librería Leaflet para mapas en react.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43</w:t>
        </w:r>
        <w:r w:rsidRPr="007E7F4F">
          <w:rPr>
            <w:rFonts w:ascii="Arial" w:hAnsi="Arial" w:cs="Arial"/>
            <w:smallCaps w:val="0"/>
            <w:noProof/>
            <w:webHidden/>
          </w:rPr>
          <w:fldChar w:fldCharType="end"/>
        </w:r>
      </w:hyperlink>
    </w:p>
    <w:p w14:paraId="2AE06929" w14:textId="00235E0D" w:rsidR="007E7F4F" w:rsidRPr="007E7F4F" w:rsidRDefault="007E7F4F">
      <w:pPr>
        <w:pStyle w:val="TDC1"/>
        <w:rPr>
          <w:rFonts w:ascii="Arial" w:eastAsiaTheme="minorEastAsia" w:hAnsi="Arial" w:cs="Arial"/>
          <w:smallCaps w:val="0"/>
          <w:noProof/>
          <w:kern w:val="2"/>
          <w14:ligatures w14:val="standardContextual"/>
        </w:rPr>
      </w:pPr>
      <w:hyperlink w:anchor="_Toc242181681" w:history="1">
        <w:r w:rsidRPr="007E7F4F">
          <w:rPr>
            <w:rStyle w:val="Hipervnculo"/>
            <w:rFonts w:ascii="Arial" w:hAnsi="Arial" w:cs="Arial"/>
            <w:smallCaps w:val="0"/>
            <w:noProof/>
          </w:rPr>
          <w:t>Figura 10. Base de datos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45</w:t>
        </w:r>
        <w:r w:rsidRPr="007E7F4F">
          <w:rPr>
            <w:rFonts w:ascii="Arial" w:hAnsi="Arial" w:cs="Arial"/>
            <w:smallCaps w:val="0"/>
            <w:noProof/>
            <w:webHidden/>
          </w:rPr>
          <w:fldChar w:fldCharType="end"/>
        </w:r>
      </w:hyperlink>
    </w:p>
    <w:p w14:paraId="7E2F1BB6" w14:textId="57CDE121" w:rsidR="007E7F4F" w:rsidRPr="007E7F4F" w:rsidRDefault="007E7F4F">
      <w:pPr>
        <w:pStyle w:val="TDC1"/>
        <w:rPr>
          <w:rFonts w:ascii="Arial" w:eastAsiaTheme="minorEastAsia" w:hAnsi="Arial" w:cs="Arial"/>
          <w:smallCaps w:val="0"/>
          <w:noProof/>
          <w:kern w:val="2"/>
          <w14:ligatures w14:val="standardContextual"/>
        </w:rPr>
      </w:pPr>
      <w:hyperlink w:anchor="_Toc242181682" w:history="1">
        <w:r w:rsidRPr="007E7F4F">
          <w:rPr>
            <w:rStyle w:val="Hipervnculo"/>
            <w:rFonts w:ascii="Arial" w:hAnsi="Arial" w:cs="Arial"/>
            <w:smallCaps w:val="0"/>
            <w:noProof/>
          </w:rPr>
          <w:t>Figura 11. ¿Qué es un ORM?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47</w:t>
        </w:r>
        <w:r w:rsidRPr="007E7F4F">
          <w:rPr>
            <w:rFonts w:ascii="Arial" w:hAnsi="Arial" w:cs="Arial"/>
            <w:smallCaps w:val="0"/>
            <w:noProof/>
            <w:webHidden/>
          </w:rPr>
          <w:fldChar w:fldCharType="end"/>
        </w:r>
      </w:hyperlink>
    </w:p>
    <w:p w14:paraId="704722CE" w14:textId="73F3089B" w:rsidR="007E7F4F" w:rsidRPr="007E7F4F" w:rsidRDefault="007E7F4F">
      <w:pPr>
        <w:pStyle w:val="TDC1"/>
        <w:rPr>
          <w:rFonts w:ascii="Arial" w:eastAsiaTheme="minorEastAsia" w:hAnsi="Arial" w:cs="Arial"/>
          <w:smallCaps w:val="0"/>
          <w:noProof/>
          <w:kern w:val="2"/>
          <w14:ligatures w14:val="standardContextual"/>
        </w:rPr>
      </w:pPr>
      <w:hyperlink w:anchor="_Toc242181683" w:history="1">
        <w:r w:rsidRPr="007E7F4F">
          <w:rPr>
            <w:rStyle w:val="Hipervnculo"/>
            <w:rFonts w:ascii="Arial" w:hAnsi="Arial" w:cs="Arial"/>
            <w:smallCaps w:val="0"/>
            <w:noProof/>
          </w:rPr>
          <w:t>Figura 12. Logo de Sequelize.js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47</w:t>
        </w:r>
        <w:r w:rsidRPr="007E7F4F">
          <w:rPr>
            <w:rFonts w:ascii="Arial" w:hAnsi="Arial" w:cs="Arial"/>
            <w:smallCaps w:val="0"/>
            <w:noProof/>
            <w:webHidden/>
          </w:rPr>
          <w:fldChar w:fldCharType="end"/>
        </w:r>
      </w:hyperlink>
    </w:p>
    <w:p w14:paraId="740F2541" w14:textId="3F609D44" w:rsidR="007E7F4F" w:rsidRPr="007E7F4F" w:rsidRDefault="007E7F4F">
      <w:pPr>
        <w:pStyle w:val="TDC1"/>
        <w:rPr>
          <w:rFonts w:ascii="Arial" w:eastAsiaTheme="minorEastAsia" w:hAnsi="Arial" w:cs="Arial"/>
          <w:smallCaps w:val="0"/>
          <w:noProof/>
          <w:kern w:val="2"/>
          <w14:ligatures w14:val="standardContextual"/>
        </w:rPr>
      </w:pPr>
      <w:hyperlink w:anchor="_Toc242181684" w:history="1">
        <w:r w:rsidRPr="007E7F4F">
          <w:rPr>
            <w:rStyle w:val="Hipervnculo"/>
            <w:rFonts w:ascii="Arial" w:hAnsi="Arial" w:cs="Arial"/>
            <w:smallCaps w:val="0"/>
            <w:noProof/>
          </w:rPr>
          <w:t>Figura 13. Arquitectura Cliente-Servidor.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52</w:t>
        </w:r>
        <w:r w:rsidRPr="007E7F4F">
          <w:rPr>
            <w:rFonts w:ascii="Arial" w:hAnsi="Arial" w:cs="Arial"/>
            <w:smallCaps w:val="0"/>
            <w:noProof/>
            <w:webHidden/>
          </w:rPr>
          <w:fldChar w:fldCharType="end"/>
        </w:r>
      </w:hyperlink>
    </w:p>
    <w:p w14:paraId="04152887" w14:textId="28B3C353" w:rsidR="007E7F4F" w:rsidRPr="007E7F4F" w:rsidRDefault="007E7F4F">
      <w:pPr>
        <w:pStyle w:val="TDC1"/>
        <w:rPr>
          <w:rFonts w:ascii="Arial" w:eastAsiaTheme="minorEastAsia" w:hAnsi="Arial" w:cs="Arial"/>
          <w:smallCaps w:val="0"/>
          <w:noProof/>
          <w:kern w:val="2"/>
          <w14:ligatures w14:val="standardContextual"/>
        </w:rPr>
      </w:pPr>
      <w:hyperlink w:anchor="_Toc242181685" w:history="1">
        <w:r w:rsidRPr="007E7F4F">
          <w:rPr>
            <w:rStyle w:val="Hipervnculo"/>
            <w:rFonts w:ascii="Arial" w:hAnsi="Arial" w:cs="Arial"/>
            <w:smallCaps w:val="0"/>
            <w:noProof/>
          </w:rPr>
          <w:t>Figura 14. Integraciones y entregas continuas.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71</w:t>
        </w:r>
        <w:r w:rsidRPr="007E7F4F">
          <w:rPr>
            <w:rFonts w:ascii="Arial" w:hAnsi="Arial" w:cs="Arial"/>
            <w:smallCaps w:val="0"/>
            <w:noProof/>
            <w:webHidden/>
          </w:rPr>
          <w:fldChar w:fldCharType="end"/>
        </w:r>
      </w:hyperlink>
    </w:p>
    <w:p w14:paraId="3AC06489" w14:textId="7DFC218E" w:rsidR="007E7F4F" w:rsidRPr="007E7F4F" w:rsidRDefault="007E7F4F">
      <w:pPr>
        <w:pStyle w:val="TDC1"/>
        <w:rPr>
          <w:rFonts w:ascii="Arial" w:eastAsiaTheme="minorEastAsia" w:hAnsi="Arial" w:cs="Arial"/>
          <w:smallCaps w:val="0"/>
          <w:noProof/>
          <w:kern w:val="2"/>
          <w14:ligatures w14:val="standardContextual"/>
        </w:rPr>
      </w:pPr>
      <w:hyperlink w:anchor="_Toc242181686" w:history="1">
        <w:r w:rsidRPr="007E7F4F">
          <w:rPr>
            <w:rStyle w:val="Hipervnculo"/>
            <w:rFonts w:ascii="Arial" w:hAnsi="Arial" w:cs="Arial"/>
            <w:smallCaps w:val="0"/>
            <w:noProof/>
          </w:rPr>
          <w:t>Figura 15. Metodología de cascada.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72</w:t>
        </w:r>
        <w:r w:rsidRPr="007E7F4F">
          <w:rPr>
            <w:rFonts w:ascii="Arial" w:hAnsi="Arial" w:cs="Arial"/>
            <w:smallCaps w:val="0"/>
            <w:noProof/>
            <w:webHidden/>
          </w:rPr>
          <w:fldChar w:fldCharType="end"/>
        </w:r>
      </w:hyperlink>
    </w:p>
    <w:p w14:paraId="01DDBD08" w14:textId="5A2CB1D2" w:rsidR="007E7F4F" w:rsidRPr="007E7F4F" w:rsidRDefault="007E7F4F">
      <w:pPr>
        <w:pStyle w:val="TDC1"/>
        <w:rPr>
          <w:rFonts w:ascii="Arial" w:eastAsiaTheme="minorEastAsia" w:hAnsi="Arial" w:cs="Arial"/>
          <w:smallCaps w:val="0"/>
          <w:noProof/>
          <w:kern w:val="2"/>
          <w14:ligatures w14:val="standardContextual"/>
        </w:rPr>
      </w:pPr>
      <w:hyperlink w:anchor="_Toc242181687" w:history="1">
        <w:r w:rsidRPr="007E7F4F">
          <w:rPr>
            <w:rStyle w:val="Hipervnculo"/>
            <w:rFonts w:ascii="Arial" w:hAnsi="Arial" w:cs="Arial"/>
            <w:smallCaps w:val="0"/>
            <w:noProof/>
          </w:rPr>
          <w:t>Figura 16. Ejemplo de diagrama de casos de uso.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75</w:t>
        </w:r>
        <w:r w:rsidRPr="007E7F4F">
          <w:rPr>
            <w:rFonts w:ascii="Arial" w:hAnsi="Arial" w:cs="Arial"/>
            <w:smallCaps w:val="0"/>
            <w:noProof/>
            <w:webHidden/>
          </w:rPr>
          <w:fldChar w:fldCharType="end"/>
        </w:r>
      </w:hyperlink>
    </w:p>
    <w:p w14:paraId="32A9868B" w14:textId="21B660C2" w:rsidR="007E7F4F" w:rsidRPr="007E7F4F" w:rsidRDefault="007E7F4F">
      <w:pPr>
        <w:pStyle w:val="TDC1"/>
        <w:rPr>
          <w:rFonts w:ascii="Arial" w:eastAsiaTheme="minorEastAsia" w:hAnsi="Arial" w:cs="Arial"/>
          <w:smallCaps w:val="0"/>
          <w:noProof/>
          <w:kern w:val="2"/>
          <w14:ligatures w14:val="standardContextual"/>
        </w:rPr>
      </w:pPr>
      <w:hyperlink w:anchor="_Toc242181688" w:history="1">
        <w:r w:rsidRPr="007E7F4F">
          <w:rPr>
            <w:rStyle w:val="Hipervnculo"/>
            <w:rFonts w:ascii="Arial" w:hAnsi="Arial" w:cs="Arial"/>
            <w:smallCaps w:val="0"/>
            <w:noProof/>
          </w:rPr>
          <w:t>Figura 17. Arquitectura Modelo-Vista-Controlador.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77</w:t>
        </w:r>
        <w:r w:rsidRPr="007E7F4F">
          <w:rPr>
            <w:rFonts w:ascii="Arial" w:hAnsi="Arial" w:cs="Arial"/>
            <w:smallCaps w:val="0"/>
            <w:noProof/>
            <w:webHidden/>
          </w:rPr>
          <w:fldChar w:fldCharType="end"/>
        </w:r>
      </w:hyperlink>
    </w:p>
    <w:p w14:paraId="2C9B438A" w14:textId="2A74B267" w:rsidR="007E7F4F" w:rsidRPr="007E7F4F" w:rsidRDefault="007E7F4F">
      <w:pPr>
        <w:pStyle w:val="TDC1"/>
        <w:rPr>
          <w:rFonts w:ascii="Arial" w:eastAsiaTheme="minorEastAsia" w:hAnsi="Arial" w:cs="Arial"/>
          <w:smallCaps w:val="0"/>
          <w:noProof/>
          <w:kern w:val="2"/>
          <w14:ligatures w14:val="standardContextual"/>
        </w:rPr>
      </w:pPr>
      <w:hyperlink w:anchor="_Toc242181689" w:history="1">
        <w:r w:rsidRPr="007E7F4F">
          <w:rPr>
            <w:rStyle w:val="Hipervnculo"/>
            <w:rFonts w:ascii="Arial" w:hAnsi="Arial" w:cs="Arial"/>
            <w:smallCaps w:val="0"/>
            <w:noProof/>
          </w:rPr>
          <w:t>Figura 18. Ejemplo de Responsive Web Design y Mobile-First Web Design.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80</w:t>
        </w:r>
        <w:r w:rsidRPr="007E7F4F">
          <w:rPr>
            <w:rFonts w:ascii="Arial" w:hAnsi="Arial" w:cs="Arial"/>
            <w:smallCaps w:val="0"/>
            <w:noProof/>
            <w:webHidden/>
          </w:rPr>
          <w:fldChar w:fldCharType="end"/>
        </w:r>
      </w:hyperlink>
    </w:p>
    <w:p w14:paraId="5B7AC2B9" w14:textId="1584A9C6" w:rsidR="007E7F4F" w:rsidRPr="007E7F4F" w:rsidRDefault="007E7F4F">
      <w:pPr>
        <w:pStyle w:val="TDC1"/>
        <w:rPr>
          <w:rFonts w:ascii="Arial" w:eastAsiaTheme="minorEastAsia" w:hAnsi="Arial" w:cs="Arial"/>
          <w:smallCaps w:val="0"/>
          <w:noProof/>
          <w:kern w:val="2"/>
          <w14:ligatures w14:val="standardContextual"/>
        </w:rPr>
      </w:pPr>
      <w:hyperlink w:anchor="_Toc242181690" w:history="1">
        <w:r w:rsidRPr="007E7F4F">
          <w:rPr>
            <w:rStyle w:val="Hipervnculo"/>
            <w:rFonts w:ascii="Arial" w:hAnsi="Arial" w:cs="Arial"/>
            <w:smallCaps w:val="0"/>
            <w:noProof/>
          </w:rPr>
          <w:t>Figura 19. Interfaz de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82</w:t>
        </w:r>
        <w:r w:rsidRPr="007E7F4F">
          <w:rPr>
            <w:rFonts w:ascii="Arial" w:hAnsi="Arial" w:cs="Arial"/>
            <w:smallCaps w:val="0"/>
            <w:noProof/>
            <w:webHidden/>
          </w:rPr>
          <w:fldChar w:fldCharType="end"/>
        </w:r>
      </w:hyperlink>
    </w:p>
    <w:p w14:paraId="0F8D18E3" w14:textId="4CA4EDF6" w:rsidR="007E7F4F" w:rsidRPr="007E7F4F" w:rsidRDefault="007E7F4F">
      <w:pPr>
        <w:pStyle w:val="TDC1"/>
        <w:rPr>
          <w:rFonts w:ascii="Arial" w:eastAsiaTheme="minorEastAsia" w:hAnsi="Arial" w:cs="Arial"/>
          <w:smallCaps w:val="0"/>
          <w:noProof/>
          <w:kern w:val="2"/>
          <w14:ligatures w14:val="standardContextual"/>
        </w:rPr>
      </w:pPr>
      <w:hyperlink w:anchor="_Toc242181691" w:history="1">
        <w:r w:rsidRPr="007E7F4F">
          <w:rPr>
            <w:rStyle w:val="Hipervnculo"/>
            <w:rFonts w:ascii="Arial" w:hAnsi="Arial" w:cs="Arial"/>
            <w:smallCaps w:val="0"/>
            <w:noProof/>
          </w:rPr>
          <w:t>Figura 20. Tipos de modelos de caja (Caja negra y Caja blanca).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84</w:t>
        </w:r>
        <w:r w:rsidRPr="007E7F4F">
          <w:rPr>
            <w:rFonts w:ascii="Arial" w:hAnsi="Arial" w:cs="Arial"/>
            <w:smallCaps w:val="0"/>
            <w:noProof/>
            <w:webHidden/>
          </w:rPr>
          <w:fldChar w:fldCharType="end"/>
        </w:r>
      </w:hyperlink>
    </w:p>
    <w:p w14:paraId="33008299" w14:textId="4AF3BC44" w:rsidR="007E7F4F" w:rsidRPr="007E7F4F" w:rsidRDefault="007E7F4F">
      <w:pPr>
        <w:pStyle w:val="TDC1"/>
        <w:rPr>
          <w:rFonts w:ascii="Arial" w:eastAsiaTheme="minorEastAsia" w:hAnsi="Arial" w:cs="Arial"/>
          <w:smallCaps w:val="0"/>
          <w:noProof/>
          <w:kern w:val="2"/>
          <w14:ligatures w14:val="standardContextual"/>
        </w:rPr>
      </w:pPr>
      <w:hyperlink w:anchor="_Toc242181692" w:history="1">
        <w:r w:rsidRPr="007E7F4F">
          <w:rPr>
            <w:rStyle w:val="Hipervnculo"/>
            <w:rFonts w:ascii="Arial" w:hAnsi="Arial" w:cs="Arial"/>
            <w:smallCaps w:val="0"/>
            <w:noProof/>
          </w:rPr>
          <w:t>Figura 21. Pruebas de API REST.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85</w:t>
        </w:r>
        <w:r w:rsidRPr="007E7F4F">
          <w:rPr>
            <w:rFonts w:ascii="Arial" w:hAnsi="Arial" w:cs="Arial"/>
            <w:smallCaps w:val="0"/>
            <w:noProof/>
            <w:webHidden/>
          </w:rPr>
          <w:fldChar w:fldCharType="end"/>
        </w:r>
      </w:hyperlink>
    </w:p>
    <w:p w14:paraId="359F0205" w14:textId="2EFBA197" w:rsidR="007E7F4F" w:rsidRPr="007E7F4F" w:rsidRDefault="007E7F4F">
      <w:pPr>
        <w:pStyle w:val="TDC1"/>
        <w:rPr>
          <w:rFonts w:ascii="Arial" w:eastAsiaTheme="minorEastAsia" w:hAnsi="Arial" w:cs="Arial"/>
          <w:smallCaps w:val="0"/>
          <w:noProof/>
          <w:kern w:val="2"/>
          <w14:ligatures w14:val="standardContextual"/>
        </w:rPr>
      </w:pPr>
      <w:hyperlink w:anchor="_Toc242181693" w:history="1">
        <w:r w:rsidRPr="007E7F4F">
          <w:rPr>
            <w:rStyle w:val="Hipervnculo"/>
            <w:rFonts w:ascii="Arial" w:hAnsi="Arial" w:cs="Arial"/>
            <w:smallCaps w:val="0"/>
            <w:noProof/>
          </w:rPr>
          <w:t>Figura 22. Pasos para realizar un test de usabilidad (ejemplo).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86</w:t>
        </w:r>
        <w:r w:rsidRPr="007E7F4F">
          <w:rPr>
            <w:rFonts w:ascii="Arial" w:hAnsi="Arial" w:cs="Arial"/>
            <w:smallCaps w:val="0"/>
            <w:noProof/>
            <w:webHidden/>
          </w:rPr>
          <w:fldChar w:fldCharType="end"/>
        </w:r>
      </w:hyperlink>
    </w:p>
    <w:p w14:paraId="301D5CDF" w14:textId="1CF0481C" w:rsidR="007E7F4F" w:rsidRPr="007E7F4F" w:rsidRDefault="007E7F4F">
      <w:pPr>
        <w:pStyle w:val="TDC1"/>
        <w:rPr>
          <w:rFonts w:ascii="Arial" w:eastAsiaTheme="minorEastAsia" w:hAnsi="Arial" w:cs="Arial"/>
          <w:smallCaps w:val="0"/>
          <w:noProof/>
          <w:kern w:val="2"/>
          <w14:ligatures w14:val="standardContextual"/>
        </w:rPr>
      </w:pPr>
      <w:hyperlink w:anchor="_Toc242181694" w:history="1">
        <w:r w:rsidRPr="007E7F4F">
          <w:rPr>
            <w:rStyle w:val="Hipervnculo"/>
            <w:rFonts w:ascii="Arial" w:hAnsi="Arial" w:cs="Arial"/>
            <w:smallCaps w:val="0"/>
            <w:noProof/>
          </w:rPr>
          <w:t>Figura 23. Diferencia en BSS y OSS.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87</w:t>
        </w:r>
        <w:r w:rsidRPr="007E7F4F">
          <w:rPr>
            <w:rFonts w:ascii="Arial" w:hAnsi="Arial" w:cs="Arial"/>
            <w:smallCaps w:val="0"/>
            <w:noProof/>
            <w:webHidden/>
          </w:rPr>
          <w:fldChar w:fldCharType="end"/>
        </w:r>
      </w:hyperlink>
    </w:p>
    <w:p w14:paraId="7180B5CB" w14:textId="7DBD88F2" w:rsidR="007E7F4F" w:rsidRPr="007E7F4F" w:rsidRDefault="007E7F4F">
      <w:pPr>
        <w:pStyle w:val="TDC1"/>
        <w:rPr>
          <w:rFonts w:ascii="Arial" w:eastAsiaTheme="minorEastAsia" w:hAnsi="Arial" w:cs="Arial"/>
          <w:smallCaps w:val="0"/>
          <w:noProof/>
          <w:kern w:val="2"/>
          <w14:ligatures w14:val="standardContextual"/>
        </w:rPr>
      </w:pPr>
      <w:hyperlink w:anchor="_Toc242181695" w:history="1">
        <w:r w:rsidRPr="007E7F4F">
          <w:rPr>
            <w:rStyle w:val="Hipervnculo"/>
            <w:rFonts w:ascii="Arial" w:hAnsi="Arial" w:cs="Arial"/>
            <w:smallCaps w:val="0"/>
            <w:noProof/>
          </w:rPr>
          <w:t>Figura 24. Ejemplo de sistema de inventario de redes de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88</w:t>
        </w:r>
        <w:r w:rsidRPr="007E7F4F">
          <w:rPr>
            <w:rFonts w:ascii="Arial" w:hAnsi="Arial" w:cs="Arial"/>
            <w:smallCaps w:val="0"/>
            <w:noProof/>
            <w:webHidden/>
          </w:rPr>
          <w:fldChar w:fldCharType="end"/>
        </w:r>
      </w:hyperlink>
    </w:p>
    <w:p w14:paraId="71CB2454" w14:textId="2042D867" w:rsidR="007E7F4F" w:rsidRPr="007E7F4F" w:rsidRDefault="007E7F4F">
      <w:pPr>
        <w:pStyle w:val="TDC1"/>
        <w:rPr>
          <w:rFonts w:ascii="Arial" w:eastAsiaTheme="minorEastAsia" w:hAnsi="Arial" w:cs="Arial"/>
          <w:smallCaps w:val="0"/>
          <w:noProof/>
          <w:kern w:val="2"/>
          <w14:ligatures w14:val="standardContextual"/>
        </w:rPr>
      </w:pPr>
      <w:hyperlink w:anchor="_Toc242181696" w:history="1">
        <w:r w:rsidRPr="007E7F4F">
          <w:rPr>
            <w:rStyle w:val="Hipervnculo"/>
            <w:rFonts w:ascii="Arial" w:hAnsi="Arial" w:cs="Arial"/>
            <w:smallCaps w:val="0"/>
            <w:noProof/>
          </w:rPr>
          <w:t>Figura 25. Cuestionario en Google Forms sobre redes GPON/FTTx para el levantamiento de requerimientos.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92</w:t>
        </w:r>
        <w:r w:rsidRPr="007E7F4F">
          <w:rPr>
            <w:rFonts w:ascii="Arial" w:hAnsi="Arial" w:cs="Arial"/>
            <w:smallCaps w:val="0"/>
            <w:noProof/>
            <w:webHidden/>
          </w:rPr>
          <w:fldChar w:fldCharType="end"/>
        </w:r>
      </w:hyperlink>
    </w:p>
    <w:p w14:paraId="193DA6D3" w14:textId="3EB674B1" w:rsidR="007E7F4F" w:rsidRPr="007E7F4F" w:rsidRDefault="007E7F4F">
      <w:pPr>
        <w:pStyle w:val="TDC1"/>
        <w:rPr>
          <w:rFonts w:ascii="Arial" w:eastAsiaTheme="minorEastAsia" w:hAnsi="Arial" w:cs="Arial"/>
          <w:smallCaps w:val="0"/>
          <w:noProof/>
          <w:kern w:val="2"/>
          <w14:ligatures w14:val="standardContextual"/>
        </w:rPr>
      </w:pPr>
      <w:hyperlink w:anchor="_Toc242181697" w:history="1">
        <w:r w:rsidRPr="007E7F4F">
          <w:rPr>
            <w:rStyle w:val="Hipervnculo"/>
            <w:rFonts w:ascii="Arial" w:hAnsi="Arial" w:cs="Arial"/>
            <w:smallCaps w:val="0"/>
            <w:noProof/>
          </w:rPr>
          <w:t>Figura 26. Modelado de actores y sus funciones.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94</w:t>
        </w:r>
        <w:r w:rsidRPr="007E7F4F">
          <w:rPr>
            <w:rFonts w:ascii="Arial" w:hAnsi="Arial" w:cs="Arial"/>
            <w:smallCaps w:val="0"/>
            <w:noProof/>
            <w:webHidden/>
          </w:rPr>
          <w:fldChar w:fldCharType="end"/>
        </w:r>
      </w:hyperlink>
    </w:p>
    <w:p w14:paraId="6D35AD50" w14:textId="6FA0646E" w:rsidR="007E7F4F" w:rsidRPr="007E7F4F" w:rsidRDefault="007E7F4F">
      <w:pPr>
        <w:pStyle w:val="TDC1"/>
        <w:rPr>
          <w:rFonts w:ascii="Arial" w:eastAsiaTheme="minorEastAsia" w:hAnsi="Arial" w:cs="Arial"/>
          <w:smallCaps w:val="0"/>
          <w:noProof/>
          <w:kern w:val="2"/>
          <w14:ligatures w14:val="standardContextual"/>
        </w:rPr>
      </w:pPr>
      <w:hyperlink w:anchor="_Toc242181698" w:history="1">
        <w:r w:rsidRPr="007E7F4F">
          <w:rPr>
            <w:rStyle w:val="Hipervnculo"/>
            <w:rFonts w:ascii="Arial" w:hAnsi="Arial" w:cs="Arial"/>
            <w:smallCaps w:val="0"/>
            <w:noProof/>
          </w:rPr>
          <w:t>Figura 27. Diagrama de casos de uso - Módulo 1: Seguridad, autenticación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95</w:t>
        </w:r>
        <w:r w:rsidRPr="007E7F4F">
          <w:rPr>
            <w:rFonts w:ascii="Arial" w:hAnsi="Arial" w:cs="Arial"/>
            <w:smallCaps w:val="0"/>
            <w:noProof/>
            <w:webHidden/>
          </w:rPr>
          <w:fldChar w:fldCharType="end"/>
        </w:r>
      </w:hyperlink>
    </w:p>
    <w:p w14:paraId="3F46CCE6" w14:textId="266DDC7D" w:rsidR="007E7F4F" w:rsidRPr="007E7F4F" w:rsidRDefault="007E7F4F">
      <w:pPr>
        <w:pStyle w:val="TDC1"/>
        <w:rPr>
          <w:rFonts w:ascii="Arial" w:eastAsiaTheme="minorEastAsia" w:hAnsi="Arial" w:cs="Arial"/>
          <w:smallCaps w:val="0"/>
          <w:noProof/>
          <w:kern w:val="2"/>
          <w14:ligatures w14:val="standardContextual"/>
        </w:rPr>
      </w:pPr>
      <w:hyperlink w:anchor="_Toc242181699" w:history="1">
        <w:r w:rsidRPr="007E7F4F">
          <w:rPr>
            <w:rStyle w:val="Hipervnculo"/>
            <w:rFonts w:ascii="Arial" w:hAnsi="Arial" w:cs="Arial"/>
            <w:smallCaps w:val="0"/>
            <w:noProof/>
          </w:rPr>
          <w:t>Figura 28. Diagrama de casos de uso - Módulo 2: Cartografía GIS, trazado troncal y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96</w:t>
        </w:r>
        <w:r w:rsidRPr="007E7F4F">
          <w:rPr>
            <w:rFonts w:ascii="Arial" w:hAnsi="Arial" w:cs="Arial"/>
            <w:smallCaps w:val="0"/>
            <w:noProof/>
            <w:webHidden/>
          </w:rPr>
          <w:fldChar w:fldCharType="end"/>
        </w:r>
      </w:hyperlink>
    </w:p>
    <w:p w14:paraId="1A2F70B1" w14:textId="2B69EB20" w:rsidR="007E7F4F" w:rsidRPr="007E7F4F" w:rsidRDefault="007E7F4F">
      <w:pPr>
        <w:pStyle w:val="TDC1"/>
        <w:rPr>
          <w:rFonts w:ascii="Arial" w:eastAsiaTheme="minorEastAsia" w:hAnsi="Arial" w:cs="Arial"/>
          <w:smallCaps w:val="0"/>
          <w:noProof/>
          <w:kern w:val="2"/>
          <w14:ligatures w14:val="standardContextual"/>
        </w:rPr>
      </w:pPr>
      <w:hyperlink w:anchor="_Toc242181700" w:history="1">
        <w:r w:rsidRPr="007E7F4F">
          <w:rPr>
            <w:rStyle w:val="Hipervnculo"/>
            <w:rFonts w:ascii="Arial" w:hAnsi="Arial" w:cs="Arial"/>
            <w:smallCaps w:val="0"/>
            <w:noProof/>
          </w:rPr>
          <w:t>Figura 29. Diagrama de casos de uso - Módulo 3: Operación de puertos físicos, concurrencia ACID y abonados.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97</w:t>
        </w:r>
        <w:r w:rsidRPr="007E7F4F">
          <w:rPr>
            <w:rFonts w:ascii="Arial" w:hAnsi="Arial" w:cs="Arial"/>
            <w:smallCaps w:val="0"/>
            <w:noProof/>
            <w:webHidden/>
          </w:rPr>
          <w:fldChar w:fldCharType="end"/>
        </w:r>
      </w:hyperlink>
    </w:p>
    <w:p w14:paraId="290307AD" w14:textId="0A9B8359" w:rsidR="007E7F4F" w:rsidRPr="007E7F4F" w:rsidRDefault="007E7F4F">
      <w:pPr>
        <w:pStyle w:val="TDC1"/>
        <w:rPr>
          <w:rFonts w:ascii="Arial" w:eastAsiaTheme="minorEastAsia" w:hAnsi="Arial" w:cs="Arial"/>
          <w:smallCaps w:val="0"/>
          <w:noProof/>
          <w:kern w:val="2"/>
          <w14:ligatures w14:val="standardContextual"/>
        </w:rPr>
      </w:pPr>
      <w:hyperlink w:anchor="_Toc242181701" w:history="1">
        <w:r w:rsidRPr="007E7F4F">
          <w:rPr>
            <w:rStyle w:val="Hipervnculo"/>
            <w:rFonts w:ascii="Arial" w:hAnsi="Arial" w:cs="Arial"/>
            <w:smallCaps w:val="0"/>
            <w:noProof/>
          </w:rPr>
          <w:t>Figura 30. Diagrama de casos de uso - Módulo 4: Operación móvil Offline-First y generación de reportes ejecutivos PDF.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98</w:t>
        </w:r>
        <w:r w:rsidRPr="007E7F4F">
          <w:rPr>
            <w:rFonts w:ascii="Arial" w:hAnsi="Arial" w:cs="Arial"/>
            <w:smallCaps w:val="0"/>
            <w:noProof/>
            <w:webHidden/>
          </w:rPr>
          <w:fldChar w:fldCharType="end"/>
        </w:r>
      </w:hyperlink>
    </w:p>
    <w:p w14:paraId="744A355C" w14:textId="7AB1D600" w:rsidR="007E7F4F" w:rsidRPr="007E7F4F" w:rsidRDefault="007E7F4F">
      <w:pPr>
        <w:pStyle w:val="TDC1"/>
        <w:rPr>
          <w:rFonts w:ascii="Arial" w:eastAsiaTheme="minorEastAsia" w:hAnsi="Arial" w:cs="Arial"/>
          <w:smallCaps w:val="0"/>
          <w:noProof/>
          <w:kern w:val="2"/>
          <w14:ligatures w14:val="standardContextual"/>
        </w:rPr>
      </w:pPr>
      <w:hyperlink w:anchor="_Toc242181702" w:history="1">
        <w:r w:rsidRPr="007E7F4F">
          <w:rPr>
            <w:rStyle w:val="Hipervnculo"/>
            <w:rFonts w:ascii="Arial" w:hAnsi="Arial" w:cs="Arial"/>
            <w:smallCaps w:val="0"/>
            <w:noProof/>
          </w:rPr>
          <w:t>Figura 31. Diagrama de robustez (V-O-C de Jacobson) para la asignación concurrente de puertos y control transaccional.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99</w:t>
        </w:r>
        <w:r w:rsidRPr="007E7F4F">
          <w:rPr>
            <w:rFonts w:ascii="Arial" w:hAnsi="Arial" w:cs="Arial"/>
            <w:smallCaps w:val="0"/>
            <w:noProof/>
            <w:webHidden/>
          </w:rPr>
          <w:fldChar w:fldCharType="end"/>
        </w:r>
      </w:hyperlink>
    </w:p>
    <w:p w14:paraId="5DEE0F7E" w14:textId="159B7B14" w:rsidR="007E7F4F" w:rsidRPr="007E7F4F" w:rsidRDefault="007E7F4F">
      <w:pPr>
        <w:pStyle w:val="TDC1"/>
        <w:rPr>
          <w:rFonts w:ascii="Arial" w:eastAsiaTheme="minorEastAsia" w:hAnsi="Arial" w:cs="Arial"/>
          <w:smallCaps w:val="0"/>
          <w:noProof/>
          <w:kern w:val="2"/>
          <w14:ligatures w14:val="standardContextual"/>
        </w:rPr>
      </w:pPr>
      <w:hyperlink w:anchor="_Toc242181703" w:history="1">
        <w:r w:rsidRPr="007E7F4F">
          <w:rPr>
            <w:rStyle w:val="Hipervnculo"/>
            <w:rFonts w:ascii="Arial" w:hAnsi="Arial" w:cs="Arial"/>
            <w:smallCaps w:val="0"/>
            <w:noProof/>
          </w:rPr>
          <w:t>Figura 32. Diagrama de flujo general de operación y procesos del sistema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116</w:t>
        </w:r>
        <w:r w:rsidRPr="007E7F4F">
          <w:rPr>
            <w:rFonts w:ascii="Arial" w:hAnsi="Arial" w:cs="Arial"/>
            <w:smallCaps w:val="0"/>
            <w:noProof/>
            <w:webHidden/>
          </w:rPr>
          <w:fldChar w:fldCharType="end"/>
        </w:r>
      </w:hyperlink>
    </w:p>
    <w:p w14:paraId="10D54565" w14:textId="72881BAA" w:rsidR="007E7F4F" w:rsidRPr="007E7F4F" w:rsidRDefault="007E7F4F">
      <w:pPr>
        <w:pStyle w:val="TDC1"/>
        <w:rPr>
          <w:rFonts w:ascii="Arial" w:eastAsiaTheme="minorEastAsia" w:hAnsi="Arial" w:cs="Arial"/>
          <w:smallCaps w:val="0"/>
          <w:noProof/>
          <w:kern w:val="2"/>
          <w14:ligatures w14:val="standardContextual"/>
        </w:rPr>
      </w:pPr>
      <w:hyperlink w:anchor="_Toc242181704" w:history="1">
        <w:r w:rsidRPr="007E7F4F">
          <w:rPr>
            <w:rStyle w:val="Hipervnculo"/>
            <w:rFonts w:ascii="Arial" w:hAnsi="Arial" w:cs="Arial"/>
            <w:smallCaps w:val="0"/>
            <w:noProof/>
          </w:rPr>
          <w:t>Figura 33. Diagrama de actividades UML (Swimlanes) para el proceso de asignación y provisión concurrente de puertos.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117</w:t>
        </w:r>
        <w:r w:rsidRPr="007E7F4F">
          <w:rPr>
            <w:rFonts w:ascii="Arial" w:hAnsi="Arial" w:cs="Arial"/>
            <w:smallCaps w:val="0"/>
            <w:noProof/>
            <w:webHidden/>
          </w:rPr>
          <w:fldChar w:fldCharType="end"/>
        </w:r>
      </w:hyperlink>
    </w:p>
    <w:p w14:paraId="60D3E764" w14:textId="4CAA3C00" w:rsidR="007E7F4F" w:rsidRPr="007E7F4F" w:rsidRDefault="007E7F4F">
      <w:pPr>
        <w:pStyle w:val="TDC1"/>
        <w:rPr>
          <w:rFonts w:ascii="Arial" w:eastAsiaTheme="minorEastAsia" w:hAnsi="Arial" w:cs="Arial"/>
          <w:smallCaps w:val="0"/>
          <w:noProof/>
          <w:kern w:val="2"/>
          <w14:ligatures w14:val="standardContextual"/>
        </w:rPr>
      </w:pPr>
      <w:hyperlink w:anchor="_Toc242181705" w:history="1">
        <w:r w:rsidRPr="007E7F4F">
          <w:rPr>
            <w:rStyle w:val="Hipervnculo"/>
            <w:rFonts w:ascii="Arial" w:hAnsi="Arial" w:cs="Arial"/>
            <w:smallCaps w:val="0"/>
            <w:noProof/>
          </w:rPr>
          <w:t>Figura 34. Cadena de distribución de la red GPON desde la cabecera central (NOC) hasta la acometida domiciliaria (ONT).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119</w:t>
        </w:r>
        <w:r w:rsidRPr="007E7F4F">
          <w:rPr>
            <w:rFonts w:ascii="Arial" w:hAnsi="Arial" w:cs="Arial"/>
            <w:smallCaps w:val="0"/>
            <w:noProof/>
            <w:webHidden/>
          </w:rPr>
          <w:fldChar w:fldCharType="end"/>
        </w:r>
      </w:hyperlink>
    </w:p>
    <w:p w14:paraId="3C60CDE8" w14:textId="5FB32593" w:rsidR="007E7F4F" w:rsidRPr="007E7F4F" w:rsidRDefault="007E7F4F">
      <w:pPr>
        <w:pStyle w:val="TDC1"/>
        <w:rPr>
          <w:rFonts w:ascii="Arial" w:eastAsiaTheme="minorEastAsia" w:hAnsi="Arial" w:cs="Arial"/>
          <w:smallCaps w:val="0"/>
          <w:noProof/>
          <w:kern w:val="2"/>
          <w14:ligatures w14:val="standardContextual"/>
        </w:rPr>
      </w:pPr>
      <w:hyperlink w:anchor="_Toc242181706" w:history="1">
        <w:r w:rsidRPr="007E7F4F">
          <w:rPr>
            <w:rStyle w:val="Hipervnculo"/>
            <w:rFonts w:ascii="Arial" w:hAnsi="Arial" w:cs="Arial"/>
            <w:smallCaps w:val="0"/>
            <w:noProof/>
          </w:rPr>
          <w:t>Figura 35. Topología jerárquica de la red óptica GPON/FTTx y matriz de presupuesto óptico de potencia (ITU-T G.984.2).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120</w:t>
        </w:r>
        <w:r w:rsidRPr="007E7F4F">
          <w:rPr>
            <w:rFonts w:ascii="Arial" w:hAnsi="Arial" w:cs="Arial"/>
            <w:smallCaps w:val="0"/>
            <w:noProof/>
            <w:webHidden/>
          </w:rPr>
          <w:fldChar w:fldCharType="end"/>
        </w:r>
      </w:hyperlink>
    </w:p>
    <w:p w14:paraId="68C80A4E" w14:textId="11677F09" w:rsidR="007E7F4F" w:rsidRPr="007E7F4F" w:rsidRDefault="007E7F4F">
      <w:pPr>
        <w:pStyle w:val="TDC1"/>
        <w:rPr>
          <w:rFonts w:ascii="Arial" w:eastAsiaTheme="minorEastAsia" w:hAnsi="Arial" w:cs="Arial"/>
          <w:smallCaps w:val="0"/>
          <w:noProof/>
          <w:kern w:val="2"/>
          <w14:ligatures w14:val="standardContextual"/>
        </w:rPr>
      </w:pPr>
      <w:hyperlink w:anchor="_Toc242181707" w:history="1">
        <w:r w:rsidRPr="007E7F4F">
          <w:rPr>
            <w:rStyle w:val="Hipervnculo"/>
            <w:rFonts w:ascii="Arial" w:hAnsi="Arial" w:cs="Arial"/>
            <w:smallCaps w:val="0"/>
            <w:noProof/>
          </w:rPr>
          <w:t>Figura 36. Diagrama de clases del dominio y entidades del sistema bajo estándar UML 2.5.</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123</w:t>
        </w:r>
        <w:r w:rsidRPr="007E7F4F">
          <w:rPr>
            <w:rFonts w:ascii="Arial" w:hAnsi="Arial" w:cs="Arial"/>
            <w:smallCaps w:val="0"/>
            <w:noProof/>
            <w:webHidden/>
          </w:rPr>
          <w:fldChar w:fldCharType="end"/>
        </w:r>
      </w:hyperlink>
    </w:p>
    <w:p w14:paraId="5D40480C" w14:textId="39C6BD19" w:rsidR="007E7F4F" w:rsidRPr="007E7F4F" w:rsidRDefault="007E7F4F">
      <w:pPr>
        <w:pStyle w:val="TDC1"/>
        <w:rPr>
          <w:rFonts w:ascii="Arial" w:eastAsiaTheme="minorEastAsia" w:hAnsi="Arial" w:cs="Arial"/>
          <w:smallCaps w:val="0"/>
          <w:noProof/>
          <w:kern w:val="2"/>
          <w14:ligatures w14:val="standardContextual"/>
        </w:rPr>
      </w:pPr>
      <w:hyperlink w:anchor="_Toc242181708" w:history="1">
        <w:r w:rsidRPr="007E7F4F">
          <w:rPr>
            <w:rStyle w:val="Hipervnculo"/>
            <w:rFonts w:ascii="Arial" w:hAnsi="Arial" w:cs="Arial"/>
            <w:smallCaps w:val="0"/>
            <w:noProof/>
          </w:rPr>
          <w:t>Figura 37. Diagrama Entidad-Relación (DER) conceptual con notación Chen del sistema de inventario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124</w:t>
        </w:r>
        <w:r w:rsidRPr="007E7F4F">
          <w:rPr>
            <w:rFonts w:ascii="Arial" w:hAnsi="Arial" w:cs="Arial"/>
            <w:smallCaps w:val="0"/>
            <w:noProof/>
            <w:webHidden/>
          </w:rPr>
          <w:fldChar w:fldCharType="end"/>
        </w:r>
      </w:hyperlink>
    </w:p>
    <w:p w14:paraId="0618DBEA" w14:textId="7EDA32FF" w:rsidR="007E7F4F" w:rsidRPr="007E7F4F" w:rsidRDefault="007E7F4F">
      <w:pPr>
        <w:pStyle w:val="TDC1"/>
        <w:rPr>
          <w:rFonts w:ascii="Arial" w:eastAsiaTheme="minorEastAsia" w:hAnsi="Arial" w:cs="Arial"/>
          <w:smallCaps w:val="0"/>
          <w:noProof/>
          <w:kern w:val="2"/>
          <w14:ligatures w14:val="standardContextual"/>
        </w:rPr>
      </w:pPr>
      <w:hyperlink w:anchor="_Toc242181709" w:history="1">
        <w:r w:rsidRPr="007E7F4F">
          <w:rPr>
            <w:rStyle w:val="Hipervnculo"/>
            <w:rFonts w:ascii="Arial" w:hAnsi="Arial" w:cs="Arial"/>
            <w:smallCaps w:val="0"/>
            <w:noProof/>
          </w:rPr>
          <w:t>Figura 38. Diagrama de secuencia transaccional de concurrencia con SELECT ... FOR UPDATE.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152</w:t>
        </w:r>
        <w:r w:rsidRPr="007E7F4F">
          <w:rPr>
            <w:rFonts w:ascii="Arial" w:hAnsi="Arial" w:cs="Arial"/>
            <w:smallCaps w:val="0"/>
            <w:noProof/>
            <w:webHidden/>
          </w:rPr>
          <w:fldChar w:fldCharType="end"/>
        </w:r>
      </w:hyperlink>
    </w:p>
    <w:p w14:paraId="02B95489" w14:textId="7D63BC33" w:rsidR="007E7F4F" w:rsidRPr="007E7F4F" w:rsidRDefault="007E7F4F">
      <w:pPr>
        <w:pStyle w:val="TDC1"/>
        <w:rPr>
          <w:rFonts w:ascii="Arial" w:eastAsiaTheme="minorEastAsia" w:hAnsi="Arial" w:cs="Arial"/>
          <w:smallCaps w:val="0"/>
          <w:noProof/>
          <w:kern w:val="2"/>
          <w14:ligatures w14:val="standardContextual"/>
        </w:rPr>
      </w:pPr>
      <w:hyperlink w:anchor="_Toc242181710" w:history="1">
        <w:r w:rsidRPr="007E7F4F">
          <w:rPr>
            <w:rStyle w:val="Hipervnculo"/>
            <w:rFonts w:ascii="Arial" w:hAnsi="Arial" w:cs="Arial"/>
            <w:smallCaps w:val="0"/>
            <w:noProof/>
          </w:rPr>
          <w:t>Figura 39. Diagrama de máquina de estados finitos (FSM) del ciclo de vida del puerto óptico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153</w:t>
        </w:r>
        <w:r w:rsidRPr="007E7F4F">
          <w:rPr>
            <w:rFonts w:ascii="Arial" w:hAnsi="Arial" w:cs="Arial"/>
            <w:smallCaps w:val="0"/>
            <w:noProof/>
            <w:webHidden/>
          </w:rPr>
          <w:fldChar w:fldCharType="end"/>
        </w:r>
      </w:hyperlink>
    </w:p>
    <w:p w14:paraId="1AECCBE9" w14:textId="76D21D71" w:rsidR="007E7F4F" w:rsidRPr="007E7F4F" w:rsidRDefault="007E7F4F">
      <w:pPr>
        <w:pStyle w:val="TDC1"/>
        <w:rPr>
          <w:rFonts w:ascii="Arial" w:eastAsiaTheme="minorEastAsia" w:hAnsi="Arial" w:cs="Arial"/>
          <w:smallCaps w:val="0"/>
          <w:noProof/>
          <w:kern w:val="2"/>
          <w14:ligatures w14:val="standardContextual"/>
        </w:rPr>
      </w:pPr>
      <w:hyperlink w:anchor="_Toc242181711" w:history="1">
        <w:r w:rsidRPr="007E7F4F">
          <w:rPr>
            <w:rStyle w:val="Hipervnculo"/>
            <w:rFonts w:ascii="Arial" w:hAnsi="Arial" w:cs="Arial"/>
            <w:smallCaps w:val="0"/>
            <w:noProof/>
          </w:rPr>
          <w:t>Figura 40. Diagrama de secuencia UML para sincronización diferida y arquitectura móvil Offline-First.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154</w:t>
        </w:r>
        <w:r w:rsidRPr="007E7F4F">
          <w:rPr>
            <w:rFonts w:ascii="Arial" w:hAnsi="Arial" w:cs="Arial"/>
            <w:smallCaps w:val="0"/>
            <w:noProof/>
            <w:webHidden/>
          </w:rPr>
          <w:fldChar w:fldCharType="end"/>
        </w:r>
      </w:hyperlink>
    </w:p>
    <w:p w14:paraId="09576FB5" w14:textId="4192D8F5" w:rsidR="007E7F4F" w:rsidRPr="007E7F4F" w:rsidRDefault="007E7F4F">
      <w:pPr>
        <w:pStyle w:val="TDC1"/>
        <w:rPr>
          <w:rFonts w:ascii="Arial" w:eastAsiaTheme="minorEastAsia" w:hAnsi="Arial" w:cs="Arial"/>
          <w:smallCaps w:val="0"/>
          <w:noProof/>
          <w:kern w:val="2"/>
          <w14:ligatures w14:val="standardContextual"/>
        </w:rPr>
      </w:pPr>
      <w:hyperlink w:anchor="_Toc242181712" w:history="1">
        <w:r w:rsidRPr="007E7F4F">
          <w:rPr>
            <w:rStyle w:val="Hipervnculo"/>
            <w:rFonts w:ascii="Arial" w:hAnsi="Arial" w:cs="Arial"/>
            <w:smallCaps w:val="0"/>
            <w:noProof/>
          </w:rPr>
          <w:t>Figura 41. Maquetado de interfaces (Wireframes) y arquitectura visual del sistema en Figma.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155</w:t>
        </w:r>
        <w:r w:rsidRPr="007E7F4F">
          <w:rPr>
            <w:rFonts w:ascii="Arial" w:hAnsi="Arial" w:cs="Arial"/>
            <w:smallCaps w:val="0"/>
            <w:noProof/>
            <w:webHidden/>
          </w:rPr>
          <w:fldChar w:fldCharType="end"/>
        </w:r>
      </w:hyperlink>
    </w:p>
    <w:p w14:paraId="7A6536DC" w14:textId="1EF4BF40" w:rsidR="007E7F4F" w:rsidRPr="007E7F4F" w:rsidRDefault="007E7F4F">
      <w:pPr>
        <w:pStyle w:val="TDC1"/>
        <w:rPr>
          <w:rFonts w:ascii="Arial" w:eastAsiaTheme="minorEastAsia" w:hAnsi="Arial" w:cs="Arial"/>
          <w:smallCaps w:val="0"/>
          <w:noProof/>
          <w:kern w:val="2"/>
          <w14:ligatures w14:val="standardContextual"/>
        </w:rPr>
      </w:pPr>
      <w:hyperlink w:anchor="_Toc242181713" w:history="1">
        <w:r w:rsidRPr="007E7F4F">
          <w:rPr>
            <w:rStyle w:val="Hipervnculo"/>
            <w:rFonts w:ascii="Arial" w:hAnsi="Arial" w:cs="Arial"/>
            <w:smallCaps w:val="0"/>
            <w:noProof/>
          </w:rPr>
          <w:t>Figura 42. Maquetado de interfaz - Visor cartográfico GIS interactivo y modal transaccional de inspección de puertos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156</w:t>
        </w:r>
        <w:r w:rsidRPr="007E7F4F">
          <w:rPr>
            <w:rFonts w:ascii="Arial" w:hAnsi="Arial" w:cs="Arial"/>
            <w:smallCaps w:val="0"/>
            <w:noProof/>
            <w:webHidden/>
          </w:rPr>
          <w:fldChar w:fldCharType="end"/>
        </w:r>
      </w:hyperlink>
    </w:p>
    <w:p w14:paraId="17F69A66" w14:textId="52381994" w:rsidR="007E7F4F" w:rsidRPr="007E7F4F" w:rsidRDefault="007E7F4F">
      <w:pPr>
        <w:pStyle w:val="TDC1"/>
        <w:rPr>
          <w:rFonts w:ascii="Arial" w:eastAsiaTheme="minorEastAsia" w:hAnsi="Arial" w:cs="Arial"/>
          <w:smallCaps w:val="0"/>
          <w:noProof/>
          <w:kern w:val="2"/>
          <w14:ligatures w14:val="standardContextual"/>
        </w:rPr>
      </w:pPr>
      <w:hyperlink w:anchor="_Toc242181714" w:history="1">
        <w:r w:rsidRPr="007E7F4F">
          <w:rPr>
            <w:rStyle w:val="Hipervnculo"/>
            <w:rFonts w:ascii="Arial" w:hAnsi="Arial" w:cs="Arial"/>
            <w:smallCaps w:val="0"/>
            <w:noProof/>
          </w:rPr>
          <w:t>Figura 43. Maquetado de interfaz - Visor cartográfico GIS en capa satelital con telemetría de ruta troncal y semaforización de cajas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158</w:t>
        </w:r>
        <w:r w:rsidRPr="007E7F4F">
          <w:rPr>
            <w:rFonts w:ascii="Arial" w:hAnsi="Arial" w:cs="Arial"/>
            <w:smallCaps w:val="0"/>
            <w:noProof/>
            <w:webHidden/>
          </w:rPr>
          <w:fldChar w:fldCharType="end"/>
        </w:r>
      </w:hyperlink>
    </w:p>
    <w:p w14:paraId="6A8DF3EC" w14:textId="218F430E" w:rsidR="007E7F4F" w:rsidRPr="007E7F4F" w:rsidRDefault="007E7F4F">
      <w:pPr>
        <w:pStyle w:val="TDC1"/>
        <w:rPr>
          <w:rFonts w:ascii="Arial" w:eastAsiaTheme="minorEastAsia" w:hAnsi="Arial" w:cs="Arial"/>
          <w:smallCaps w:val="0"/>
          <w:noProof/>
          <w:kern w:val="2"/>
          <w14:ligatures w14:val="standardContextual"/>
        </w:rPr>
      </w:pPr>
      <w:hyperlink w:anchor="_Toc242181715" w:history="1">
        <w:r w:rsidRPr="007E7F4F">
          <w:rPr>
            <w:rStyle w:val="Hipervnculo"/>
            <w:rFonts w:ascii="Arial" w:hAnsi="Arial" w:cs="Arial"/>
            <w:smallCaps w:val="0"/>
            <w:noProof/>
          </w:rPr>
          <w:t>Figura 44. Maquetado de interfaz - Padrón consolidado de abonados FTTx y gestión de expedientes técnicos.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158</w:t>
        </w:r>
        <w:r w:rsidRPr="007E7F4F">
          <w:rPr>
            <w:rFonts w:ascii="Arial" w:hAnsi="Arial" w:cs="Arial"/>
            <w:smallCaps w:val="0"/>
            <w:noProof/>
            <w:webHidden/>
          </w:rPr>
          <w:fldChar w:fldCharType="end"/>
        </w:r>
      </w:hyperlink>
    </w:p>
    <w:p w14:paraId="62D39FC4" w14:textId="7EFE11E3" w:rsidR="007E7F4F" w:rsidRPr="007E7F4F" w:rsidRDefault="007E7F4F">
      <w:pPr>
        <w:pStyle w:val="TDC1"/>
        <w:rPr>
          <w:rFonts w:ascii="Arial" w:eastAsiaTheme="minorEastAsia" w:hAnsi="Arial" w:cs="Arial"/>
          <w:smallCaps w:val="0"/>
          <w:noProof/>
          <w:kern w:val="2"/>
          <w14:ligatures w14:val="standardContextual"/>
        </w:rPr>
      </w:pPr>
      <w:hyperlink w:anchor="_Toc242181716" w:history="1">
        <w:r w:rsidRPr="007E7F4F">
          <w:rPr>
            <w:rStyle w:val="Hipervnculo"/>
            <w:rFonts w:ascii="Arial" w:hAnsi="Arial" w:cs="Arial"/>
            <w:smallCaps w:val="0"/>
            <w:noProof/>
          </w:rPr>
          <w:t>Figura 45. Maquetado de interfaz - Consola analítica de reportes ejecutivos e indicadores de saturación de red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159</w:t>
        </w:r>
        <w:r w:rsidRPr="007E7F4F">
          <w:rPr>
            <w:rFonts w:ascii="Arial" w:hAnsi="Arial" w:cs="Arial"/>
            <w:smallCaps w:val="0"/>
            <w:noProof/>
            <w:webHidden/>
          </w:rPr>
          <w:fldChar w:fldCharType="end"/>
        </w:r>
      </w:hyperlink>
    </w:p>
    <w:p w14:paraId="6BA505C8" w14:textId="5F1AA165" w:rsidR="007E7F4F" w:rsidRPr="007E7F4F" w:rsidRDefault="007E7F4F">
      <w:pPr>
        <w:pStyle w:val="TDC1"/>
        <w:rPr>
          <w:rFonts w:ascii="Arial" w:eastAsiaTheme="minorEastAsia" w:hAnsi="Arial" w:cs="Arial"/>
          <w:smallCaps w:val="0"/>
          <w:noProof/>
          <w:kern w:val="2"/>
          <w14:ligatures w14:val="standardContextual"/>
        </w:rPr>
      </w:pPr>
      <w:hyperlink w:anchor="_Toc242181717" w:history="1">
        <w:r w:rsidRPr="007E7F4F">
          <w:rPr>
            <w:rStyle w:val="Hipervnculo"/>
            <w:rFonts w:ascii="Arial" w:hAnsi="Arial" w:cs="Arial"/>
            <w:smallCaps w:val="0"/>
            <w:noProof/>
          </w:rPr>
          <w:t>Figura 46. Maquetado de interfaz - Módulo de gestión centralizada de personal operativo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160</w:t>
        </w:r>
        <w:r w:rsidRPr="007E7F4F">
          <w:rPr>
            <w:rFonts w:ascii="Arial" w:hAnsi="Arial" w:cs="Arial"/>
            <w:smallCaps w:val="0"/>
            <w:noProof/>
            <w:webHidden/>
          </w:rPr>
          <w:fldChar w:fldCharType="end"/>
        </w:r>
      </w:hyperlink>
    </w:p>
    <w:p w14:paraId="34DBB2DB" w14:textId="0238167D" w:rsidR="007E7F4F" w:rsidRPr="007E7F4F" w:rsidRDefault="007E7F4F">
      <w:pPr>
        <w:pStyle w:val="TDC1"/>
        <w:rPr>
          <w:rFonts w:ascii="Arial" w:eastAsiaTheme="minorEastAsia" w:hAnsi="Arial" w:cs="Arial"/>
          <w:smallCaps w:val="0"/>
          <w:noProof/>
          <w:kern w:val="2"/>
          <w14:ligatures w14:val="standardContextual"/>
        </w:rPr>
      </w:pPr>
      <w:hyperlink w:anchor="_Toc242181718" w:history="1">
        <w:r w:rsidRPr="007E7F4F">
          <w:rPr>
            <w:rStyle w:val="Hipervnculo"/>
            <w:rFonts w:ascii="Arial" w:hAnsi="Arial" w:cs="Arial"/>
            <w:smallCaps w:val="0"/>
            <w:noProof/>
          </w:rPr>
          <w:t>Figura 47. Maquetado de interfaz - Modal de inspección de caja NAP, matriz física de puertos (1:16) y ficha técnica de abonado.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161</w:t>
        </w:r>
        <w:r w:rsidRPr="007E7F4F">
          <w:rPr>
            <w:rFonts w:ascii="Arial" w:hAnsi="Arial" w:cs="Arial"/>
            <w:smallCaps w:val="0"/>
            <w:noProof/>
            <w:webHidden/>
          </w:rPr>
          <w:fldChar w:fldCharType="end"/>
        </w:r>
      </w:hyperlink>
    </w:p>
    <w:p w14:paraId="6B69564B" w14:textId="4DEB3054" w:rsidR="007E7F4F" w:rsidRPr="007E7F4F" w:rsidRDefault="007E7F4F">
      <w:pPr>
        <w:pStyle w:val="TDC1"/>
        <w:rPr>
          <w:rFonts w:ascii="Arial" w:eastAsiaTheme="minorEastAsia" w:hAnsi="Arial" w:cs="Arial"/>
          <w:smallCaps w:val="0"/>
          <w:noProof/>
          <w:kern w:val="2"/>
          <w14:ligatures w14:val="standardContextual"/>
        </w:rPr>
      </w:pPr>
      <w:hyperlink w:anchor="_Toc242181719" w:history="1">
        <w:r w:rsidRPr="007E7F4F">
          <w:rPr>
            <w:rStyle w:val="Hipervnculo"/>
            <w:rFonts w:ascii="Arial" w:hAnsi="Arial" w:cs="Arial"/>
            <w:smallCaps w:val="0"/>
            <w:noProof/>
          </w:rPr>
          <w:t>Figura 48. Maquetado de interfaz - Modal transaccional de conexión y asignación de abonado a puerto con verificación de potencia óptica Rx.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162</w:t>
        </w:r>
        <w:r w:rsidRPr="007E7F4F">
          <w:rPr>
            <w:rFonts w:ascii="Arial" w:hAnsi="Arial" w:cs="Arial"/>
            <w:smallCaps w:val="0"/>
            <w:noProof/>
            <w:webHidden/>
          </w:rPr>
          <w:fldChar w:fldCharType="end"/>
        </w:r>
      </w:hyperlink>
    </w:p>
    <w:p w14:paraId="43207A2D" w14:textId="236AD0FE" w:rsidR="007E7F4F" w:rsidRPr="007E7F4F" w:rsidRDefault="007E7F4F">
      <w:pPr>
        <w:pStyle w:val="TDC1"/>
        <w:rPr>
          <w:rFonts w:ascii="Arial" w:eastAsiaTheme="minorEastAsia" w:hAnsi="Arial" w:cs="Arial"/>
          <w:smallCaps w:val="0"/>
          <w:noProof/>
          <w:kern w:val="2"/>
          <w14:ligatures w14:val="standardContextual"/>
        </w:rPr>
      </w:pPr>
      <w:hyperlink w:anchor="_Toc242181720" w:history="1">
        <w:r w:rsidRPr="007E7F4F">
          <w:rPr>
            <w:rStyle w:val="Hipervnculo"/>
            <w:rFonts w:ascii="Arial" w:hAnsi="Arial" w:cs="Arial"/>
            <w:smallCaps w:val="0"/>
            <w:noProof/>
          </w:rPr>
          <w:t>Figura 49. Maquetado de interfaz - Modal de registro y georreferenciación de nueva caja terminal óptica (NAP) con captura GPS.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163</w:t>
        </w:r>
        <w:r w:rsidRPr="007E7F4F">
          <w:rPr>
            <w:rFonts w:ascii="Arial" w:hAnsi="Arial" w:cs="Arial"/>
            <w:smallCaps w:val="0"/>
            <w:noProof/>
            <w:webHidden/>
          </w:rPr>
          <w:fldChar w:fldCharType="end"/>
        </w:r>
      </w:hyperlink>
    </w:p>
    <w:p w14:paraId="4FFBDECC" w14:textId="0934E1AC" w:rsidR="007E7F4F" w:rsidRPr="007E7F4F" w:rsidRDefault="007E7F4F">
      <w:pPr>
        <w:pStyle w:val="TDC1"/>
        <w:rPr>
          <w:rFonts w:ascii="Arial" w:eastAsiaTheme="minorEastAsia" w:hAnsi="Arial" w:cs="Arial"/>
          <w:smallCaps w:val="0"/>
          <w:noProof/>
          <w:kern w:val="2"/>
          <w14:ligatures w14:val="standardContextual"/>
        </w:rPr>
      </w:pPr>
      <w:hyperlink w:anchor="_Toc242181721" w:history="1">
        <w:r w:rsidRPr="007E7F4F">
          <w:rPr>
            <w:rStyle w:val="Hipervnculo"/>
            <w:rFonts w:ascii="Arial" w:hAnsi="Arial" w:cs="Arial"/>
            <w:smallCaps w:val="0"/>
            <w:noProof/>
          </w:rPr>
          <w:t>Figura 50. Maquetado de interfaz - Modal de registro y categorización de postes de soporte e infraestructura aérea (CFE y Propuestos).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164</w:t>
        </w:r>
        <w:r w:rsidRPr="007E7F4F">
          <w:rPr>
            <w:rFonts w:ascii="Arial" w:hAnsi="Arial" w:cs="Arial"/>
            <w:smallCaps w:val="0"/>
            <w:noProof/>
            <w:webHidden/>
          </w:rPr>
          <w:fldChar w:fldCharType="end"/>
        </w:r>
      </w:hyperlink>
    </w:p>
    <w:p w14:paraId="0C9F18C5" w14:textId="6D838EA0" w:rsidR="007E7F4F" w:rsidRPr="007E7F4F" w:rsidRDefault="007E7F4F">
      <w:pPr>
        <w:pStyle w:val="TDC1"/>
        <w:rPr>
          <w:rFonts w:ascii="Arial" w:eastAsiaTheme="minorEastAsia" w:hAnsi="Arial" w:cs="Arial"/>
          <w:smallCaps w:val="0"/>
          <w:noProof/>
          <w:kern w:val="2"/>
          <w14:ligatures w14:val="standardContextual"/>
        </w:rPr>
      </w:pPr>
      <w:hyperlink w:anchor="_Toc242181722" w:history="1">
        <w:r w:rsidRPr="007E7F4F">
          <w:rPr>
            <w:rStyle w:val="Hipervnculo"/>
            <w:rFonts w:ascii="Arial" w:hAnsi="Arial" w:cs="Arial"/>
            <w:smallCaps w:val="0"/>
            <w:noProof/>
          </w:rPr>
          <w:t>Figura 51. Maquetado de interfaz - Modal de alta de cierre de empalme / mufa de fibra óptica y especificación de fusiones.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165</w:t>
        </w:r>
        <w:r w:rsidRPr="007E7F4F">
          <w:rPr>
            <w:rFonts w:ascii="Arial" w:hAnsi="Arial" w:cs="Arial"/>
            <w:smallCaps w:val="0"/>
            <w:noProof/>
            <w:webHidden/>
          </w:rPr>
          <w:fldChar w:fldCharType="end"/>
        </w:r>
      </w:hyperlink>
    </w:p>
    <w:p w14:paraId="4E85FD2E" w14:textId="5903ED45" w:rsidR="007E7F4F" w:rsidRPr="007E7F4F" w:rsidRDefault="007E7F4F">
      <w:pPr>
        <w:pStyle w:val="TDC1"/>
        <w:rPr>
          <w:rFonts w:ascii="Arial" w:eastAsiaTheme="minorEastAsia" w:hAnsi="Arial" w:cs="Arial"/>
          <w:smallCaps w:val="0"/>
          <w:noProof/>
          <w:kern w:val="2"/>
          <w14:ligatures w14:val="standardContextual"/>
        </w:rPr>
      </w:pPr>
      <w:hyperlink w:anchor="_Toc242181723" w:history="1">
        <w:r w:rsidRPr="007E7F4F">
          <w:rPr>
            <w:rStyle w:val="Hipervnculo"/>
            <w:rFonts w:ascii="Arial" w:hAnsi="Arial" w:cs="Arial"/>
            <w:smallCaps w:val="0"/>
            <w:noProof/>
          </w:rPr>
          <w:t>Figura 52. Maquetado de interfaz - Modal de configuración, trazado geodésico y metraje de tendido de fibra óptica troncal y distribución.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166</w:t>
        </w:r>
        <w:r w:rsidRPr="007E7F4F">
          <w:rPr>
            <w:rFonts w:ascii="Arial" w:hAnsi="Arial" w:cs="Arial"/>
            <w:smallCaps w:val="0"/>
            <w:noProof/>
            <w:webHidden/>
          </w:rPr>
          <w:fldChar w:fldCharType="end"/>
        </w:r>
      </w:hyperlink>
    </w:p>
    <w:p w14:paraId="054EAFB9" w14:textId="6896EAB7" w:rsidR="007E7F4F" w:rsidRPr="007E7F4F" w:rsidRDefault="007E7F4F">
      <w:pPr>
        <w:pStyle w:val="TDC1"/>
        <w:rPr>
          <w:rFonts w:ascii="Arial" w:eastAsiaTheme="minorEastAsia" w:hAnsi="Arial" w:cs="Arial"/>
          <w:smallCaps w:val="0"/>
          <w:noProof/>
          <w:kern w:val="2"/>
          <w14:ligatures w14:val="standardContextual"/>
        </w:rPr>
      </w:pPr>
      <w:hyperlink w:anchor="_Toc242181724" w:history="1">
        <w:r w:rsidRPr="007E7F4F">
          <w:rPr>
            <w:rStyle w:val="Hipervnculo"/>
            <w:rFonts w:ascii="Arial" w:hAnsi="Arial" w:cs="Arial"/>
            <w:smallCaps w:val="0"/>
            <w:noProof/>
          </w:rPr>
          <w:t>Figura 53. Maquetado de interfaz - Modal de simbología normativa de red, métricas globales de tendido y estándares de empalme óptico.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167</w:t>
        </w:r>
        <w:r w:rsidRPr="007E7F4F">
          <w:rPr>
            <w:rFonts w:ascii="Arial" w:hAnsi="Arial" w:cs="Arial"/>
            <w:smallCaps w:val="0"/>
            <w:noProof/>
            <w:webHidden/>
          </w:rPr>
          <w:fldChar w:fldCharType="end"/>
        </w:r>
      </w:hyperlink>
    </w:p>
    <w:p w14:paraId="36B7EFCD" w14:textId="251511D0" w:rsidR="007E7F4F" w:rsidRPr="007E7F4F" w:rsidRDefault="007E7F4F">
      <w:pPr>
        <w:pStyle w:val="TDC1"/>
        <w:rPr>
          <w:rFonts w:ascii="Arial" w:eastAsiaTheme="minorEastAsia" w:hAnsi="Arial" w:cs="Arial"/>
          <w:smallCaps w:val="0"/>
          <w:noProof/>
          <w:kern w:val="2"/>
          <w14:ligatures w14:val="standardContextual"/>
        </w:rPr>
      </w:pPr>
      <w:hyperlink w:anchor="_Toc242181725" w:history="1">
        <w:r w:rsidRPr="007E7F4F">
          <w:rPr>
            <w:rStyle w:val="Hipervnculo"/>
            <w:rFonts w:ascii="Arial" w:hAnsi="Arial" w:cs="Arial"/>
            <w:smallCaps w:val="0"/>
            <w:noProof/>
          </w:rPr>
          <w:t>Figura 54. Diagrama de navegación del sistema y flujo heurístico de interfaces de usuario.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168</w:t>
        </w:r>
        <w:r w:rsidRPr="007E7F4F">
          <w:rPr>
            <w:rFonts w:ascii="Arial" w:hAnsi="Arial" w:cs="Arial"/>
            <w:smallCaps w:val="0"/>
            <w:noProof/>
            <w:webHidden/>
          </w:rPr>
          <w:fldChar w:fldCharType="end"/>
        </w:r>
      </w:hyperlink>
    </w:p>
    <w:p w14:paraId="497749AA" w14:textId="0539BE8E" w:rsidR="007E7F4F" w:rsidRPr="007E7F4F" w:rsidRDefault="007E7F4F">
      <w:pPr>
        <w:pStyle w:val="TDC1"/>
        <w:rPr>
          <w:rFonts w:ascii="Arial" w:eastAsiaTheme="minorEastAsia" w:hAnsi="Arial" w:cs="Arial"/>
          <w:smallCaps w:val="0"/>
          <w:noProof/>
          <w:kern w:val="2"/>
          <w14:ligatures w14:val="standardContextual"/>
        </w:rPr>
      </w:pPr>
      <w:hyperlink w:anchor="_Toc242181726" w:history="1">
        <w:r w:rsidRPr="007E7F4F">
          <w:rPr>
            <w:rStyle w:val="Hipervnculo"/>
            <w:rFonts w:ascii="Arial" w:hAnsi="Arial" w:cs="Arial"/>
            <w:smallCaps w:val="0"/>
            <w:noProof/>
          </w:rPr>
          <w:t>Figura 55. Diagrama jerárquico de arquitectura de información (IA) del sistema web y móvil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169</w:t>
        </w:r>
        <w:r w:rsidRPr="007E7F4F">
          <w:rPr>
            <w:rFonts w:ascii="Arial" w:hAnsi="Arial" w:cs="Arial"/>
            <w:smallCaps w:val="0"/>
            <w:noProof/>
            <w:webHidden/>
          </w:rPr>
          <w:fldChar w:fldCharType="end"/>
        </w:r>
      </w:hyperlink>
    </w:p>
    <w:p w14:paraId="0051CF76" w14:textId="6E0C81C2" w:rsidR="007E7F4F" w:rsidRPr="007E7F4F" w:rsidRDefault="007E7F4F">
      <w:pPr>
        <w:pStyle w:val="TDC1"/>
        <w:rPr>
          <w:rFonts w:ascii="Arial" w:eastAsiaTheme="minorEastAsia" w:hAnsi="Arial" w:cs="Arial"/>
          <w:smallCaps w:val="0"/>
          <w:noProof/>
          <w:kern w:val="2"/>
          <w14:ligatures w14:val="standardContextual"/>
        </w:rPr>
      </w:pPr>
      <w:hyperlink w:anchor="_Toc242181727" w:history="1">
        <w:r w:rsidRPr="007E7F4F">
          <w:rPr>
            <w:rStyle w:val="Hipervnculo"/>
            <w:rFonts w:ascii="Arial" w:hAnsi="Arial" w:cs="Arial"/>
            <w:smallCaps w:val="0"/>
            <w:noProof/>
          </w:rPr>
          <w:t>Figura 56. Diagrama de paquetes y componentes de software bajo estándar UML.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170</w:t>
        </w:r>
        <w:r w:rsidRPr="007E7F4F">
          <w:rPr>
            <w:rFonts w:ascii="Arial" w:hAnsi="Arial" w:cs="Arial"/>
            <w:smallCaps w:val="0"/>
            <w:noProof/>
            <w:webHidden/>
          </w:rPr>
          <w:fldChar w:fldCharType="end"/>
        </w:r>
      </w:hyperlink>
    </w:p>
    <w:p w14:paraId="5D908708" w14:textId="21F12A40" w:rsidR="007E7F4F" w:rsidRPr="007E7F4F" w:rsidRDefault="007E7F4F">
      <w:pPr>
        <w:pStyle w:val="TDC1"/>
        <w:rPr>
          <w:rFonts w:ascii="Arial" w:eastAsiaTheme="minorEastAsia" w:hAnsi="Arial" w:cs="Arial"/>
          <w:smallCaps w:val="0"/>
          <w:noProof/>
          <w:kern w:val="2"/>
          <w14:ligatures w14:val="standardContextual"/>
        </w:rPr>
      </w:pPr>
      <w:hyperlink w:anchor="_Toc242181728" w:history="1">
        <w:r w:rsidRPr="007E7F4F">
          <w:rPr>
            <w:rStyle w:val="Hipervnculo"/>
            <w:rFonts w:ascii="Arial" w:hAnsi="Arial" w:cs="Arial"/>
            <w:smallCaps w:val="0"/>
            <w:noProof/>
          </w:rPr>
          <w:t>Figura 57. Prueba de colores #FFFFFF y #4F46ES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172</w:t>
        </w:r>
        <w:r w:rsidRPr="007E7F4F">
          <w:rPr>
            <w:rFonts w:ascii="Arial" w:hAnsi="Arial" w:cs="Arial"/>
            <w:smallCaps w:val="0"/>
            <w:noProof/>
            <w:webHidden/>
          </w:rPr>
          <w:fldChar w:fldCharType="end"/>
        </w:r>
      </w:hyperlink>
    </w:p>
    <w:p w14:paraId="0C991B59" w14:textId="064D2949" w:rsidR="007E7F4F" w:rsidRPr="007E7F4F" w:rsidRDefault="007E7F4F">
      <w:pPr>
        <w:pStyle w:val="TDC1"/>
        <w:rPr>
          <w:rFonts w:ascii="Arial" w:eastAsiaTheme="minorEastAsia" w:hAnsi="Arial" w:cs="Arial"/>
          <w:smallCaps w:val="0"/>
          <w:noProof/>
          <w:kern w:val="2"/>
          <w14:ligatures w14:val="standardContextual"/>
        </w:rPr>
      </w:pPr>
      <w:hyperlink w:anchor="_Toc242181729" w:history="1">
        <w:r w:rsidRPr="007E7F4F">
          <w:rPr>
            <w:rStyle w:val="Hipervnculo"/>
            <w:rFonts w:ascii="Arial" w:hAnsi="Arial" w:cs="Arial"/>
            <w:smallCaps w:val="0"/>
            <w:noProof/>
          </w:rPr>
          <w:t>Figura 58. Prueba de colores para Botones Soporte / Técnico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172</w:t>
        </w:r>
        <w:r w:rsidRPr="007E7F4F">
          <w:rPr>
            <w:rFonts w:ascii="Arial" w:hAnsi="Arial" w:cs="Arial"/>
            <w:smallCaps w:val="0"/>
            <w:noProof/>
            <w:webHidden/>
          </w:rPr>
          <w:fldChar w:fldCharType="end"/>
        </w:r>
      </w:hyperlink>
    </w:p>
    <w:p w14:paraId="68BAD43C" w14:textId="4844719D" w:rsidR="007E7F4F" w:rsidRPr="007E7F4F" w:rsidRDefault="007E7F4F">
      <w:pPr>
        <w:pStyle w:val="TDC1"/>
        <w:rPr>
          <w:rFonts w:ascii="Arial" w:eastAsiaTheme="minorEastAsia" w:hAnsi="Arial" w:cs="Arial"/>
          <w:smallCaps w:val="0"/>
          <w:noProof/>
          <w:kern w:val="2"/>
          <w14:ligatures w14:val="standardContextual"/>
        </w:rPr>
      </w:pPr>
      <w:hyperlink w:anchor="_Toc242181730" w:history="1">
        <w:r w:rsidRPr="007E7F4F">
          <w:rPr>
            <w:rStyle w:val="Hipervnculo"/>
            <w:rFonts w:ascii="Arial" w:hAnsi="Arial" w:cs="Arial"/>
            <w:smallCaps w:val="0"/>
            <w:noProof/>
          </w:rPr>
          <w:t>Figura 59. Pruebas de color para Badge "Datos de Prueba"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173</w:t>
        </w:r>
        <w:r w:rsidRPr="007E7F4F">
          <w:rPr>
            <w:rFonts w:ascii="Arial" w:hAnsi="Arial" w:cs="Arial"/>
            <w:smallCaps w:val="0"/>
            <w:noProof/>
            <w:webHidden/>
          </w:rPr>
          <w:fldChar w:fldCharType="end"/>
        </w:r>
      </w:hyperlink>
    </w:p>
    <w:p w14:paraId="626CF6C2" w14:textId="07873CB0" w:rsidR="007E7F4F" w:rsidRPr="007E7F4F" w:rsidRDefault="007E7F4F">
      <w:pPr>
        <w:pStyle w:val="TDC1"/>
        <w:rPr>
          <w:rFonts w:ascii="Arial" w:eastAsiaTheme="minorEastAsia" w:hAnsi="Arial" w:cs="Arial"/>
          <w:smallCaps w:val="0"/>
          <w:noProof/>
          <w:kern w:val="2"/>
          <w14:ligatures w14:val="standardContextual"/>
        </w:rPr>
      </w:pPr>
      <w:hyperlink w:anchor="_Toc242181731" w:history="1">
        <w:r w:rsidRPr="007E7F4F">
          <w:rPr>
            <w:rStyle w:val="Hipervnculo"/>
            <w:rFonts w:ascii="Arial" w:hAnsi="Arial" w:cs="Arial"/>
            <w:smallCaps w:val="0"/>
            <w:noProof/>
          </w:rPr>
          <w:t>Figura 60. Contraste para Pestaña "Mapa de Red" (Activa)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173</w:t>
        </w:r>
        <w:r w:rsidRPr="007E7F4F">
          <w:rPr>
            <w:rFonts w:ascii="Arial" w:hAnsi="Arial" w:cs="Arial"/>
            <w:smallCaps w:val="0"/>
            <w:noProof/>
            <w:webHidden/>
          </w:rPr>
          <w:fldChar w:fldCharType="end"/>
        </w:r>
      </w:hyperlink>
    </w:p>
    <w:p w14:paraId="09435F13" w14:textId="5CF38022" w:rsidR="007E7F4F" w:rsidRPr="007E7F4F" w:rsidRDefault="007E7F4F">
      <w:pPr>
        <w:pStyle w:val="TDC1"/>
        <w:rPr>
          <w:rFonts w:ascii="Arial" w:eastAsiaTheme="minorEastAsia" w:hAnsi="Arial" w:cs="Arial"/>
          <w:smallCaps w:val="0"/>
          <w:noProof/>
          <w:kern w:val="2"/>
          <w14:ligatures w14:val="standardContextual"/>
        </w:rPr>
      </w:pPr>
      <w:hyperlink w:anchor="_Toc242181732" w:history="1">
        <w:r w:rsidRPr="007E7F4F">
          <w:rPr>
            <w:rStyle w:val="Hipervnculo"/>
            <w:rFonts w:ascii="Arial" w:hAnsi="Arial" w:cs="Arial"/>
            <w:smallCaps w:val="0"/>
            <w:noProof/>
          </w:rPr>
          <w:t>Figura 61. Contraste de pestañas "Abonados" / "Reportes"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174</w:t>
        </w:r>
        <w:r w:rsidRPr="007E7F4F">
          <w:rPr>
            <w:rFonts w:ascii="Arial" w:hAnsi="Arial" w:cs="Arial"/>
            <w:smallCaps w:val="0"/>
            <w:noProof/>
            <w:webHidden/>
          </w:rPr>
          <w:fldChar w:fldCharType="end"/>
        </w:r>
      </w:hyperlink>
    </w:p>
    <w:p w14:paraId="78A31345" w14:textId="0A667B69" w:rsidR="007E7F4F" w:rsidRPr="007E7F4F" w:rsidRDefault="007E7F4F">
      <w:pPr>
        <w:pStyle w:val="TDC1"/>
        <w:rPr>
          <w:rFonts w:ascii="Arial" w:eastAsiaTheme="minorEastAsia" w:hAnsi="Arial" w:cs="Arial"/>
          <w:smallCaps w:val="0"/>
          <w:noProof/>
          <w:kern w:val="2"/>
          <w14:ligatures w14:val="standardContextual"/>
        </w:rPr>
      </w:pPr>
      <w:hyperlink w:anchor="_Toc242181733" w:history="1">
        <w:r w:rsidRPr="007E7F4F">
          <w:rPr>
            <w:rStyle w:val="Hipervnculo"/>
            <w:rFonts w:ascii="Arial" w:hAnsi="Arial" w:cs="Arial"/>
            <w:smallCaps w:val="0"/>
            <w:noProof/>
          </w:rPr>
          <w:t>Figura 62. Contraste de Botón "APK"</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174</w:t>
        </w:r>
        <w:r w:rsidRPr="007E7F4F">
          <w:rPr>
            <w:rFonts w:ascii="Arial" w:hAnsi="Arial" w:cs="Arial"/>
            <w:smallCaps w:val="0"/>
            <w:noProof/>
            <w:webHidden/>
          </w:rPr>
          <w:fldChar w:fldCharType="end"/>
        </w:r>
      </w:hyperlink>
    </w:p>
    <w:p w14:paraId="23274730" w14:textId="16FEAC49" w:rsidR="007E7F4F" w:rsidRPr="007E7F4F" w:rsidRDefault="007E7F4F">
      <w:pPr>
        <w:pStyle w:val="TDC1"/>
        <w:rPr>
          <w:rFonts w:ascii="Arial" w:eastAsiaTheme="minorEastAsia" w:hAnsi="Arial" w:cs="Arial"/>
          <w:smallCaps w:val="0"/>
          <w:noProof/>
          <w:kern w:val="2"/>
          <w14:ligatures w14:val="standardContextual"/>
        </w:rPr>
      </w:pPr>
      <w:hyperlink w:anchor="_Toc242181734" w:history="1">
        <w:r w:rsidRPr="007E7F4F">
          <w:rPr>
            <w:rStyle w:val="Hipervnculo"/>
            <w:rFonts w:ascii="Arial" w:hAnsi="Arial" w:cs="Arial"/>
            <w:smallCaps w:val="0"/>
            <w:noProof/>
          </w:rPr>
          <w:t>Figura 63. Contraste de color Tag Rol "ADMIN"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174</w:t>
        </w:r>
        <w:r w:rsidRPr="007E7F4F">
          <w:rPr>
            <w:rFonts w:ascii="Arial" w:hAnsi="Arial" w:cs="Arial"/>
            <w:smallCaps w:val="0"/>
            <w:noProof/>
            <w:webHidden/>
          </w:rPr>
          <w:fldChar w:fldCharType="end"/>
        </w:r>
      </w:hyperlink>
    </w:p>
    <w:p w14:paraId="34E2BF80" w14:textId="257D0AAE" w:rsidR="007E7F4F" w:rsidRPr="007E7F4F" w:rsidRDefault="007E7F4F">
      <w:pPr>
        <w:pStyle w:val="TDC1"/>
        <w:rPr>
          <w:rFonts w:ascii="Arial" w:eastAsiaTheme="minorEastAsia" w:hAnsi="Arial" w:cs="Arial"/>
          <w:smallCaps w:val="0"/>
          <w:noProof/>
          <w:kern w:val="2"/>
          <w14:ligatures w14:val="standardContextual"/>
        </w:rPr>
      </w:pPr>
      <w:hyperlink w:anchor="_Toc242181735" w:history="1">
        <w:r w:rsidRPr="007E7F4F">
          <w:rPr>
            <w:rStyle w:val="Hipervnculo"/>
            <w:rFonts w:ascii="Arial" w:hAnsi="Arial" w:cs="Arial"/>
            <w:smallCaps w:val="0"/>
            <w:noProof/>
          </w:rPr>
          <w:t>Figura 64. Contraste de Botón "+ Troncal / Ramal"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175</w:t>
        </w:r>
        <w:r w:rsidRPr="007E7F4F">
          <w:rPr>
            <w:rFonts w:ascii="Arial" w:hAnsi="Arial" w:cs="Arial"/>
            <w:smallCaps w:val="0"/>
            <w:noProof/>
            <w:webHidden/>
          </w:rPr>
          <w:fldChar w:fldCharType="end"/>
        </w:r>
      </w:hyperlink>
    </w:p>
    <w:p w14:paraId="79D95AC7" w14:textId="1B6B22A3" w:rsidR="007E7F4F" w:rsidRDefault="007E7F4F">
      <w:pPr>
        <w:pStyle w:val="TDC1"/>
        <w:rPr>
          <w:rFonts w:asciiTheme="minorHAnsi" w:eastAsiaTheme="minorEastAsia" w:hAnsiTheme="minorHAnsi" w:cstheme="minorBidi"/>
          <w:smallCaps w:val="0"/>
          <w:noProof/>
          <w:kern w:val="2"/>
          <w:sz w:val="24"/>
          <w:szCs w:val="24"/>
          <w14:ligatures w14:val="standardContextual"/>
        </w:rPr>
      </w:pPr>
      <w:hyperlink w:anchor="_Toc242181736" w:history="1">
        <w:r w:rsidRPr="007E7F4F">
          <w:rPr>
            <w:rStyle w:val="Hipervnculo"/>
            <w:rFonts w:ascii="Arial" w:hAnsi="Arial" w:cs="Arial"/>
            <w:smallCaps w:val="0"/>
            <w:noProof/>
          </w:rPr>
          <w:t>Figura 65. Contraste de Botón "+ Mufa" (Empalme)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175</w:t>
        </w:r>
        <w:r w:rsidRPr="007E7F4F">
          <w:rPr>
            <w:rFonts w:ascii="Arial" w:hAnsi="Arial" w:cs="Arial"/>
            <w:smallCaps w:val="0"/>
            <w:noProof/>
            <w:webHidden/>
          </w:rPr>
          <w:fldChar w:fldCharType="end"/>
        </w:r>
      </w:hyperlink>
    </w:p>
    <w:p w14:paraId="227C76DC" w14:textId="77777777" w:rsidR="007E7F4F" w:rsidRPr="007E7F4F" w:rsidRDefault="007E7F4F" w:rsidP="007E7F4F">
      <w:r>
        <w:fldChar w:fldCharType="end"/>
      </w:r>
    </w:p>
    <w:p w14:paraId="1BE8A56C" w14:textId="72F40170" w:rsidR="007054CF" w:rsidRDefault="00A11615" w:rsidP="007054CF">
      <w:pPr>
        <w:spacing w:line="360" w:lineRule="auto"/>
        <w:jc w:val="center"/>
        <w:rPr>
          <w:rFonts w:asciiTheme="minorHAnsi" w:eastAsiaTheme="minorEastAsia" w:hAnsiTheme="minorHAnsi" w:cstheme="minorBidi"/>
          <w:smallCaps/>
          <w:noProof/>
          <w:kern w:val="2"/>
          <w:sz w:val="24"/>
          <w:szCs w:val="24"/>
          <w14:ligatures w14:val="standardContextual"/>
        </w:rPr>
      </w:pPr>
      <w:r w:rsidRPr="00E1360A">
        <w:rPr>
          <w:rFonts w:ascii="Arial" w:hAnsi="Arial" w:cs="Arial"/>
          <w:b/>
          <w:bCs/>
          <w:caps/>
          <w:color w:val="000000"/>
          <w:sz w:val="22"/>
          <w:szCs w:val="22"/>
        </w:rPr>
        <w:t>Índice de tablas</w:t>
      </w:r>
      <w:bookmarkEnd w:id="5"/>
      <w:r w:rsidR="007F70AF" w:rsidRPr="007E7F4F">
        <w:rPr>
          <w:rFonts w:ascii="Arial" w:hAnsi="Arial" w:cs="Arial"/>
          <w:color w:val="000000"/>
          <w:sz w:val="22"/>
          <w:szCs w:val="22"/>
        </w:rPr>
        <w:fldChar w:fldCharType="begin"/>
      </w:r>
      <w:r w:rsidR="007F70AF" w:rsidRPr="007E7F4F">
        <w:rPr>
          <w:rFonts w:ascii="Arial" w:hAnsi="Arial" w:cs="Arial"/>
          <w:color w:val="000000"/>
          <w:sz w:val="22"/>
          <w:szCs w:val="22"/>
        </w:rPr>
        <w:instrText xml:space="preserve"> TOC \h \z \t "Tablas,1" </w:instrText>
      </w:r>
      <w:r w:rsidR="007F70AF" w:rsidRPr="007E7F4F">
        <w:rPr>
          <w:rFonts w:ascii="Arial" w:hAnsi="Arial" w:cs="Arial"/>
          <w:color w:val="000000"/>
          <w:sz w:val="22"/>
          <w:szCs w:val="22"/>
        </w:rPr>
        <w:fldChar w:fldCharType="separate"/>
      </w:r>
    </w:p>
    <w:p w14:paraId="11514CA5" w14:textId="57469BEC" w:rsidR="00786280" w:rsidRDefault="00786280">
      <w:pPr>
        <w:pStyle w:val="TDC1"/>
        <w:rPr>
          <w:rFonts w:asciiTheme="minorHAnsi" w:eastAsiaTheme="minorEastAsia" w:hAnsiTheme="minorHAnsi" w:cstheme="minorBidi"/>
          <w:smallCaps w:val="0"/>
          <w:noProof/>
          <w:kern w:val="2"/>
          <w:sz w:val="24"/>
          <w:szCs w:val="24"/>
          <w14:ligatures w14:val="standardContextual"/>
        </w:rPr>
      </w:pPr>
    </w:p>
    <w:p w14:paraId="76F6224A" w14:textId="77777777" w:rsidR="007E7F4F" w:rsidRPr="007E7F4F" w:rsidRDefault="007F70AF" w:rsidP="007E7F4F">
      <w:pPr>
        <w:spacing w:line="360" w:lineRule="auto"/>
        <w:jc w:val="center"/>
        <w:rPr>
          <w:rFonts w:ascii="Arial" w:hAnsi="Arial" w:cs="Arial"/>
          <w:noProof/>
          <w:sz w:val="22"/>
          <w:szCs w:val="22"/>
        </w:rPr>
      </w:pPr>
      <w:r w:rsidRPr="007E7F4F">
        <w:rPr>
          <w:rFonts w:ascii="Arial" w:hAnsi="Arial" w:cs="Arial"/>
          <w:color w:val="000000"/>
          <w:sz w:val="22"/>
          <w:szCs w:val="22"/>
        </w:rPr>
        <w:fldChar w:fldCharType="end"/>
      </w:r>
      <w:r w:rsidR="007E7F4F" w:rsidRPr="007E7F4F">
        <w:rPr>
          <w:rFonts w:ascii="Arial" w:hAnsi="Arial" w:cs="Arial"/>
          <w:color w:val="000000"/>
          <w:sz w:val="22"/>
          <w:szCs w:val="22"/>
        </w:rPr>
        <w:fldChar w:fldCharType="begin"/>
      </w:r>
      <w:r w:rsidR="007E7F4F" w:rsidRPr="007E7F4F">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5B8E749B" w14:textId="504E0040" w:rsidR="007E7F4F" w:rsidRPr="007E7F4F" w:rsidRDefault="007E7F4F">
      <w:pPr>
        <w:pStyle w:val="TDC1"/>
        <w:rPr>
          <w:rFonts w:ascii="Arial" w:eastAsiaTheme="minorEastAsia" w:hAnsi="Arial" w:cs="Arial"/>
          <w:smallCaps w:val="0"/>
          <w:noProof/>
          <w:kern w:val="2"/>
          <w14:ligatures w14:val="standardContextual"/>
        </w:rPr>
      </w:pPr>
      <w:hyperlink w:anchor="_Toc242181955" w:history="1">
        <w:r w:rsidRPr="007E7F4F">
          <w:rPr>
            <w:rStyle w:val="Hipervnculo"/>
            <w:rFonts w:ascii="Arial" w:hAnsi="Arial" w:cs="Arial"/>
            <w:smallCaps w:val="0"/>
            <w:noProof/>
          </w:rPr>
          <w:t>Tabla 1. Clasificación taxonómica de las redes según su cobertura geográfica.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27</w:t>
        </w:r>
        <w:r w:rsidRPr="007E7F4F">
          <w:rPr>
            <w:rFonts w:ascii="Arial" w:hAnsi="Arial" w:cs="Arial"/>
            <w:smallCaps w:val="0"/>
            <w:noProof/>
            <w:webHidden/>
          </w:rPr>
          <w:fldChar w:fldCharType="end"/>
        </w:r>
      </w:hyperlink>
    </w:p>
    <w:p w14:paraId="031C44BD" w14:textId="24468159" w:rsidR="007E7F4F" w:rsidRPr="007E7F4F" w:rsidRDefault="007E7F4F">
      <w:pPr>
        <w:pStyle w:val="TDC1"/>
        <w:rPr>
          <w:rFonts w:ascii="Arial" w:eastAsiaTheme="minorEastAsia" w:hAnsi="Arial" w:cs="Arial"/>
          <w:smallCaps w:val="0"/>
          <w:noProof/>
          <w:kern w:val="2"/>
          <w14:ligatures w14:val="standardContextual"/>
        </w:rPr>
      </w:pPr>
      <w:hyperlink w:anchor="_Toc242181956" w:history="1">
        <w:r w:rsidRPr="007E7F4F">
          <w:rPr>
            <w:rStyle w:val="Hipervnculo"/>
            <w:rFonts w:ascii="Arial" w:hAnsi="Arial" w:cs="Arial"/>
            <w:smallCaps w:val="0"/>
            <w:noProof/>
          </w:rPr>
          <w:t>Tabla 2. Principales métricas de calidad de servicio (QoS) en redes de acceso.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33</w:t>
        </w:r>
        <w:r w:rsidRPr="007E7F4F">
          <w:rPr>
            <w:rFonts w:ascii="Arial" w:hAnsi="Arial" w:cs="Arial"/>
            <w:smallCaps w:val="0"/>
            <w:noProof/>
            <w:webHidden/>
          </w:rPr>
          <w:fldChar w:fldCharType="end"/>
        </w:r>
      </w:hyperlink>
    </w:p>
    <w:p w14:paraId="6E85C5BF" w14:textId="66E7E236" w:rsidR="007E7F4F" w:rsidRPr="007E7F4F" w:rsidRDefault="007E7F4F">
      <w:pPr>
        <w:pStyle w:val="TDC1"/>
        <w:rPr>
          <w:rFonts w:ascii="Arial" w:eastAsiaTheme="minorEastAsia" w:hAnsi="Arial" w:cs="Arial"/>
          <w:smallCaps w:val="0"/>
          <w:noProof/>
          <w:kern w:val="2"/>
          <w14:ligatures w14:val="standardContextual"/>
        </w:rPr>
      </w:pPr>
      <w:hyperlink w:anchor="_Toc242181957" w:history="1">
        <w:r w:rsidRPr="007E7F4F">
          <w:rPr>
            <w:rStyle w:val="Hipervnculo"/>
            <w:rFonts w:ascii="Arial" w:hAnsi="Arial" w:cs="Arial"/>
            <w:smallCaps w:val="0"/>
            <w:noProof/>
          </w:rPr>
          <w:t>Tabla 3. Parámetros operativos del estándar GPON según ITU-T G.984.</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35</w:t>
        </w:r>
        <w:r w:rsidRPr="007E7F4F">
          <w:rPr>
            <w:rFonts w:ascii="Arial" w:hAnsi="Arial" w:cs="Arial"/>
            <w:smallCaps w:val="0"/>
            <w:noProof/>
            <w:webHidden/>
          </w:rPr>
          <w:fldChar w:fldCharType="end"/>
        </w:r>
      </w:hyperlink>
    </w:p>
    <w:p w14:paraId="1D002E59" w14:textId="7E94DE9D" w:rsidR="007E7F4F" w:rsidRPr="007E7F4F" w:rsidRDefault="007E7F4F">
      <w:pPr>
        <w:pStyle w:val="TDC1"/>
        <w:rPr>
          <w:rFonts w:ascii="Arial" w:eastAsiaTheme="minorEastAsia" w:hAnsi="Arial" w:cs="Arial"/>
          <w:smallCaps w:val="0"/>
          <w:noProof/>
          <w:kern w:val="2"/>
          <w14:ligatures w14:val="standardContextual"/>
        </w:rPr>
      </w:pPr>
      <w:hyperlink w:anchor="_Toc242181958" w:history="1">
        <w:r w:rsidRPr="007E7F4F">
          <w:rPr>
            <w:rStyle w:val="Hipervnculo"/>
            <w:rFonts w:ascii="Arial" w:hAnsi="Arial" w:cs="Arial"/>
            <w:smallCaps w:val="0"/>
            <w:noProof/>
          </w:rPr>
          <w:t>Tabla 4. Pérdidas de inserción típicas introducidas por divisores ópticos pasivos (Splitters PLC).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37</w:t>
        </w:r>
        <w:r w:rsidRPr="007E7F4F">
          <w:rPr>
            <w:rFonts w:ascii="Arial" w:hAnsi="Arial" w:cs="Arial"/>
            <w:smallCaps w:val="0"/>
            <w:noProof/>
            <w:webHidden/>
          </w:rPr>
          <w:fldChar w:fldCharType="end"/>
        </w:r>
      </w:hyperlink>
    </w:p>
    <w:p w14:paraId="2AFEBD69" w14:textId="32FA37D5" w:rsidR="007E7F4F" w:rsidRPr="007E7F4F" w:rsidRDefault="007E7F4F">
      <w:pPr>
        <w:pStyle w:val="TDC1"/>
        <w:rPr>
          <w:rFonts w:ascii="Arial" w:eastAsiaTheme="minorEastAsia" w:hAnsi="Arial" w:cs="Arial"/>
          <w:smallCaps w:val="0"/>
          <w:noProof/>
          <w:kern w:val="2"/>
          <w14:ligatures w14:val="standardContextual"/>
        </w:rPr>
      </w:pPr>
      <w:hyperlink w:anchor="_Toc242181959" w:history="1">
        <w:r w:rsidRPr="007E7F4F">
          <w:rPr>
            <w:rStyle w:val="Hipervnculo"/>
            <w:rFonts w:ascii="Arial" w:hAnsi="Arial" w:cs="Arial"/>
            <w:smallCaps w:val="0"/>
            <w:noProof/>
          </w:rPr>
          <w:t>Tabla 5. Comparativa de las principales generaciones de redes ópticas pasivas.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39</w:t>
        </w:r>
        <w:r w:rsidRPr="007E7F4F">
          <w:rPr>
            <w:rFonts w:ascii="Arial" w:hAnsi="Arial" w:cs="Arial"/>
            <w:smallCaps w:val="0"/>
            <w:noProof/>
            <w:webHidden/>
          </w:rPr>
          <w:fldChar w:fldCharType="end"/>
        </w:r>
      </w:hyperlink>
    </w:p>
    <w:p w14:paraId="09B53E03" w14:textId="2B4F3557" w:rsidR="007E7F4F" w:rsidRPr="007E7F4F" w:rsidRDefault="007E7F4F">
      <w:pPr>
        <w:pStyle w:val="TDC1"/>
        <w:rPr>
          <w:rFonts w:ascii="Arial" w:eastAsiaTheme="minorEastAsia" w:hAnsi="Arial" w:cs="Arial"/>
          <w:smallCaps w:val="0"/>
          <w:noProof/>
          <w:kern w:val="2"/>
          <w14:ligatures w14:val="standardContextual"/>
        </w:rPr>
      </w:pPr>
      <w:hyperlink w:anchor="_Toc242181960" w:history="1">
        <w:r w:rsidRPr="007E7F4F">
          <w:rPr>
            <w:rStyle w:val="Hipervnculo"/>
            <w:rFonts w:ascii="Arial" w:hAnsi="Arial" w:cs="Arial"/>
            <w:smallCaps w:val="0"/>
            <w:noProof/>
          </w:rPr>
          <w:t>Tabla 6. Anomalías de concurrencia según el nivel de aislamiento en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50</w:t>
        </w:r>
        <w:r w:rsidRPr="007E7F4F">
          <w:rPr>
            <w:rFonts w:ascii="Arial" w:hAnsi="Arial" w:cs="Arial"/>
            <w:smallCaps w:val="0"/>
            <w:noProof/>
            <w:webHidden/>
          </w:rPr>
          <w:fldChar w:fldCharType="end"/>
        </w:r>
      </w:hyperlink>
    </w:p>
    <w:p w14:paraId="0918BCE7" w14:textId="3A85D1FE" w:rsidR="007E7F4F" w:rsidRPr="007E7F4F" w:rsidRDefault="007E7F4F">
      <w:pPr>
        <w:pStyle w:val="TDC1"/>
        <w:rPr>
          <w:rFonts w:ascii="Arial" w:eastAsiaTheme="minorEastAsia" w:hAnsi="Arial" w:cs="Arial"/>
          <w:smallCaps w:val="0"/>
          <w:noProof/>
          <w:kern w:val="2"/>
          <w14:ligatures w14:val="standardContextual"/>
        </w:rPr>
      </w:pPr>
      <w:hyperlink w:anchor="_Toc242181961" w:history="1">
        <w:r w:rsidRPr="007E7F4F">
          <w:rPr>
            <w:rStyle w:val="Hipervnculo"/>
            <w:rFonts w:ascii="Arial" w:hAnsi="Arial" w:cs="Arial"/>
            <w:smallCaps w:val="0"/>
            <w:noProof/>
          </w:rPr>
          <w:t>Tabla 7. Códigos de estado HTTP de uso frecuente en una API REST de inventario.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55</w:t>
        </w:r>
        <w:r w:rsidRPr="007E7F4F">
          <w:rPr>
            <w:rFonts w:ascii="Arial" w:hAnsi="Arial" w:cs="Arial"/>
            <w:smallCaps w:val="0"/>
            <w:noProof/>
            <w:webHidden/>
          </w:rPr>
          <w:fldChar w:fldCharType="end"/>
        </w:r>
      </w:hyperlink>
    </w:p>
    <w:p w14:paraId="1513AC28" w14:textId="04779C09" w:rsidR="007E7F4F" w:rsidRPr="007E7F4F" w:rsidRDefault="007E7F4F">
      <w:pPr>
        <w:pStyle w:val="TDC1"/>
        <w:rPr>
          <w:rFonts w:ascii="Arial" w:eastAsiaTheme="minorEastAsia" w:hAnsi="Arial" w:cs="Arial"/>
          <w:smallCaps w:val="0"/>
          <w:noProof/>
          <w:kern w:val="2"/>
          <w14:ligatures w14:val="standardContextual"/>
        </w:rPr>
      </w:pPr>
      <w:hyperlink w:anchor="_Toc242181962" w:history="1">
        <w:r w:rsidRPr="007E7F4F">
          <w:rPr>
            <w:rStyle w:val="Hipervnculo"/>
            <w:rFonts w:ascii="Arial" w:hAnsi="Arial" w:cs="Arial"/>
            <w:smallCaps w:val="0"/>
            <w:noProof/>
          </w:rPr>
          <w:t>Tabla 8. Estrategias de caché para Service Workers y su aplicación típica.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59</w:t>
        </w:r>
        <w:r w:rsidRPr="007E7F4F">
          <w:rPr>
            <w:rFonts w:ascii="Arial" w:hAnsi="Arial" w:cs="Arial"/>
            <w:smallCaps w:val="0"/>
            <w:noProof/>
            <w:webHidden/>
          </w:rPr>
          <w:fldChar w:fldCharType="end"/>
        </w:r>
      </w:hyperlink>
    </w:p>
    <w:p w14:paraId="2EC043E3" w14:textId="67DABBAE" w:rsidR="007E7F4F" w:rsidRPr="007E7F4F" w:rsidRDefault="007E7F4F">
      <w:pPr>
        <w:pStyle w:val="TDC1"/>
        <w:rPr>
          <w:rFonts w:ascii="Arial" w:eastAsiaTheme="minorEastAsia" w:hAnsi="Arial" w:cs="Arial"/>
          <w:smallCaps w:val="0"/>
          <w:noProof/>
          <w:kern w:val="2"/>
          <w14:ligatures w14:val="standardContextual"/>
        </w:rPr>
      </w:pPr>
      <w:hyperlink w:anchor="_Toc242181963" w:history="1">
        <w:r w:rsidRPr="007E7F4F">
          <w:rPr>
            <w:rStyle w:val="Hipervnculo"/>
            <w:rFonts w:ascii="Arial" w:hAnsi="Arial" w:cs="Arial"/>
            <w:smallCaps w:val="0"/>
            <w:noProof/>
          </w:rPr>
          <w:t>Tabla 9. Riesgos del OWASP Top 10 (2021) y medidas de mitigación aplicables.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63</w:t>
        </w:r>
        <w:r w:rsidRPr="007E7F4F">
          <w:rPr>
            <w:rFonts w:ascii="Arial" w:hAnsi="Arial" w:cs="Arial"/>
            <w:smallCaps w:val="0"/>
            <w:noProof/>
            <w:webHidden/>
          </w:rPr>
          <w:fldChar w:fldCharType="end"/>
        </w:r>
      </w:hyperlink>
    </w:p>
    <w:p w14:paraId="20F92EA3" w14:textId="67A466F8" w:rsidR="007E7F4F" w:rsidRPr="007E7F4F" w:rsidRDefault="007E7F4F">
      <w:pPr>
        <w:pStyle w:val="TDC1"/>
        <w:rPr>
          <w:rFonts w:ascii="Arial" w:eastAsiaTheme="minorEastAsia" w:hAnsi="Arial" w:cs="Arial"/>
          <w:smallCaps w:val="0"/>
          <w:noProof/>
          <w:kern w:val="2"/>
          <w14:ligatures w14:val="standardContextual"/>
        </w:rPr>
      </w:pPr>
      <w:hyperlink w:anchor="_Toc242181964" w:history="1">
        <w:r w:rsidRPr="007E7F4F">
          <w:rPr>
            <w:rStyle w:val="Hipervnculo"/>
            <w:rFonts w:ascii="Arial" w:hAnsi="Arial" w:cs="Arial"/>
            <w:smallCaps w:val="0"/>
            <w:noProof/>
          </w:rPr>
          <w:t>Tabla 10. Comparativa entre enfoques tradicionales y ágiles de desarrollo de software.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73</w:t>
        </w:r>
        <w:r w:rsidRPr="007E7F4F">
          <w:rPr>
            <w:rFonts w:ascii="Arial" w:hAnsi="Arial" w:cs="Arial"/>
            <w:smallCaps w:val="0"/>
            <w:noProof/>
            <w:webHidden/>
          </w:rPr>
          <w:fldChar w:fldCharType="end"/>
        </w:r>
      </w:hyperlink>
    </w:p>
    <w:p w14:paraId="127EEE85" w14:textId="011B3EB6" w:rsidR="007E7F4F" w:rsidRPr="007E7F4F" w:rsidRDefault="007E7F4F">
      <w:pPr>
        <w:pStyle w:val="TDC1"/>
        <w:rPr>
          <w:rFonts w:ascii="Arial" w:eastAsiaTheme="minorEastAsia" w:hAnsi="Arial" w:cs="Arial"/>
          <w:smallCaps w:val="0"/>
          <w:noProof/>
          <w:kern w:val="2"/>
          <w14:ligatures w14:val="standardContextual"/>
        </w:rPr>
      </w:pPr>
      <w:hyperlink w:anchor="_Toc242181965" w:history="1">
        <w:r w:rsidRPr="007E7F4F">
          <w:rPr>
            <w:rStyle w:val="Hipervnculo"/>
            <w:rFonts w:ascii="Arial" w:hAnsi="Arial" w:cs="Arial"/>
            <w:smallCaps w:val="0"/>
            <w:noProof/>
          </w:rPr>
          <w:t>Tabla 11. Heurísticas de usabilidad de Nielsen y ejemplos de aplicación en un inventario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78</w:t>
        </w:r>
        <w:r w:rsidRPr="007E7F4F">
          <w:rPr>
            <w:rFonts w:ascii="Arial" w:hAnsi="Arial" w:cs="Arial"/>
            <w:smallCaps w:val="0"/>
            <w:noProof/>
            <w:webHidden/>
          </w:rPr>
          <w:fldChar w:fldCharType="end"/>
        </w:r>
      </w:hyperlink>
    </w:p>
    <w:p w14:paraId="2A912CD9" w14:textId="5632BA8C" w:rsidR="007E7F4F" w:rsidRPr="007E7F4F" w:rsidRDefault="007E7F4F">
      <w:pPr>
        <w:pStyle w:val="TDC1"/>
        <w:rPr>
          <w:rFonts w:ascii="Arial" w:eastAsiaTheme="minorEastAsia" w:hAnsi="Arial" w:cs="Arial"/>
          <w:smallCaps w:val="0"/>
          <w:noProof/>
          <w:kern w:val="2"/>
          <w14:ligatures w14:val="standardContextual"/>
        </w:rPr>
      </w:pPr>
      <w:hyperlink w:anchor="_Toc242181966" w:history="1">
        <w:r w:rsidRPr="007E7F4F">
          <w:rPr>
            <w:rStyle w:val="Hipervnculo"/>
            <w:rFonts w:ascii="Arial" w:hAnsi="Arial" w:cs="Arial"/>
            <w:smallCaps w:val="0"/>
            <w:noProof/>
          </w:rPr>
          <w:t>Tabla 12. Matriz de trazabilidad de permisos por rol y respuestas HTTP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111</w:t>
        </w:r>
        <w:r w:rsidRPr="007E7F4F">
          <w:rPr>
            <w:rFonts w:ascii="Arial" w:hAnsi="Arial" w:cs="Arial"/>
            <w:smallCaps w:val="0"/>
            <w:noProof/>
            <w:webHidden/>
          </w:rPr>
          <w:fldChar w:fldCharType="end"/>
        </w:r>
      </w:hyperlink>
    </w:p>
    <w:p w14:paraId="1E725414" w14:textId="20EF5C44" w:rsidR="007E7F4F" w:rsidRPr="007E7F4F" w:rsidRDefault="007E7F4F">
      <w:pPr>
        <w:pStyle w:val="TDC1"/>
        <w:rPr>
          <w:rFonts w:ascii="Arial" w:eastAsiaTheme="minorEastAsia" w:hAnsi="Arial" w:cs="Arial"/>
          <w:smallCaps w:val="0"/>
          <w:noProof/>
          <w:kern w:val="2"/>
          <w14:ligatures w14:val="standardContextual"/>
        </w:rPr>
      </w:pPr>
      <w:hyperlink w:anchor="_Toc242181967" w:history="1">
        <w:r w:rsidRPr="007E7F4F">
          <w:rPr>
            <w:rStyle w:val="Hipervnculo"/>
            <w:rFonts w:ascii="Arial" w:hAnsi="Arial" w:cs="Arial"/>
            <w:smallCaps w:val="0"/>
            <w:noProof/>
          </w:rPr>
          <w:t>Tabla 13. Matriz de cardinalidades y restricciones de integridad referencial del modelo relacional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124</w:t>
        </w:r>
        <w:r w:rsidRPr="007E7F4F">
          <w:rPr>
            <w:rFonts w:ascii="Arial" w:hAnsi="Arial" w:cs="Arial"/>
            <w:smallCaps w:val="0"/>
            <w:noProof/>
            <w:webHidden/>
          </w:rPr>
          <w:fldChar w:fldCharType="end"/>
        </w:r>
      </w:hyperlink>
    </w:p>
    <w:p w14:paraId="2310558A" w14:textId="57FC76DB" w:rsidR="007E7F4F" w:rsidRPr="007E7F4F" w:rsidRDefault="007E7F4F">
      <w:pPr>
        <w:pStyle w:val="TDC1"/>
        <w:rPr>
          <w:rFonts w:ascii="Arial" w:eastAsiaTheme="minorEastAsia" w:hAnsi="Arial" w:cs="Arial"/>
          <w:smallCaps w:val="0"/>
          <w:noProof/>
          <w:kern w:val="2"/>
          <w14:ligatures w14:val="standardContextual"/>
        </w:rPr>
      </w:pPr>
      <w:hyperlink w:anchor="_Toc242181968" w:history="1">
        <w:r w:rsidRPr="007E7F4F">
          <w:rPr>
            <w:rStyle w:val="Hipervnculo"/>
            <w:rFonts w:ascii="Arial" w:hAnsi="Arial" w:cs="Arial"/>
            <w:smallCaps w:val="0"/>
            <w:noProof/>
          </w:rPr>
          <w:t>Tabla 14. Diccionario de datos: Entidad Users (Usuarios).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128</w:t>
        </w:r>
        <w:r w:rsidRPr="007E7F4F">
          <w:rPr>
            <w:rFonts w:ascii="Arial" w:hAnsi="Arial" w:cs="Arial"/>
            <w:smallCaps w:val="0"/>
            <w:noProof/>
            <w:webHidden/>
          </w:rPr>
          <w:fldChar w:fldCharType="end"/>
        </w:r>
      </w:hyperlink>
    </w:p>
    <w:p w14:paraId="44AE538B" w14:textId="5E59C32E" w:rsidR="007E7F4F" w:rsidRPr="007E7F4F" w:rsidRDefault="007E7F4F">
      <w:pPr>
        <w:pStyle w:val="TDC1"/>
        <w:rPr>
          <w:rFonts w:ascii="Arial" w:eastAsiaTheme="minorEastAsia" w:hAnsi="Arial" w:cs="Arial"/>
          <w:smallCaps w:val="0"/>
          <w:noProof/>
          <w:kern w:val="2"/>
          <w14:ligatures w14:val="standardContextual"/>
        </w:rPr>
      </w:pPr>
      <w:hyperlink w:anchor="_Toc242181969" w:history="1">
        <w:r w:rsidRPr="007E7F4F">
          <w:rPr>
            <w:rStyle w:val="Hipervnculo"/>
            <w:rFonts w:ascii="Arial" w:hAnsi="Arial" w:cs="Arial"/>
            <w:smallCaps w:val="0"/>
            <w:noProof/>
          </w:rPr>
          <w:t>Tabla 15. Diccionario de datos: Entidad OdfPanels (Paneles ODF).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130</w:t>
        </w:r>
        <w:r w:rsidRPr="007E7F4F">
          <w:rPr>
            <w:rFonts w:ascii="Arial" w:hAnsi="Arial" w:cs="Arial"/>
            <w:smallCaps w:val="0"/>
            <w:noProof/>
            <w:webHidden/>
          </w:rPr>
          <w:fldChar w:fldCharType="end"/>
        </w:r>
      </w:hyperlink>
    </w:p>
    <w:p w14:paraId="6EC7CF1D" w14:textId="0CD5BF3F" w:rsidR="007E7F4F" w:rsidRPr="007E7F4F" w:rsidRDefault="007E7F4F">
      <w:pPr>
        <w:pStyle w:val="TDC1"/>
        <w:rPr>
          <w:rFonts w:ascii="Arial" w:eastAsiaTheme="minorEastAsia" w:hAnsi="Arial" w:cs="Arial"/>
          <w:smallCaps w:val="0"/>
          <w:noProof/>
          <w:kern w:val="2"/>
          <w14:ligatures w14:val="standardContextual"/>
        </w:rPr>
      </w:pPr>
      <w:hyperlink w:anchor="_Toc242181970" w:history="1">
        <w:r w:rsidRPr="007E7F4F">
          <w:rPr>
            <w:rStyle w:val="Hipervnculo"/>
            <w:rFonts w:ascii="Arial" w:hAnsi="Arial" w:cs="Arial"/>
            <w:smallCaps w:val="0"/>
            <w:noProof/>
          </w:rPr>
          <w:t>Tabla 16. Diccionario de datos: Entidad PonPorts (Puertos PON OLT).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131</w:t>
        </w:r>
        <w:r w:rsidRPr="007E7F4F">
          <w:rPr>
            <w:rFonts w:ascii="Arial" w:hAnsi="Arial" w:cs="Arial"/>
            <w:smallCaps w:val="0"/>
            <w:noProof/>
            <w:webHidden/>
          </w:rPr>
          <w:fldChar w:fldCharType="end"/>
        </w:r>
      </w:hyperlink>
    </w:p>
    <w:p w14:paraId="026180A7" w14:textId="1AA213CB" w:rsidR="007E7F4F" w:rsidRPr="007E7F4F" w:rsidRDefault="007E7F4F">
      <w:pPr>
        <w:pStyle w:val="TDC1"/>
        <w:rPr>
          <w:rFonts w:ascii="Arial" w:eastAsiaTheme="minorEastAsia" w:hAnsi="Arial" w:cs="Arial"/>
          <w:smallCaps w:val="0"/>
          <w:noProof/>
          <w:kern w:val="2"/>
          <w14:ligatures w14:val="standardContextual"/>
        </w:rPr>
      </w:pPr>
      <w:hyperlink w:anchor="_Toc242181971" w:history="1">
        <w:r w:rsidRPr="007E7F4F">
          <w:rPr>
            <w:rStyle w:val="Hipervnculo"/>
            <w:rFonts w:ascii="Arial" w:hAnsi="Arial" w:cs="Arial"/>
            <w:smallCaps w:val="0"/>
            <w:noProof/>
          </w:rPr>
          <w:t>Tabla 17. Diccionario de datos: Entidad FiberThreads (Hilos Troncales de Fibra).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133</w:t>
        </w:r>
        <w:r w:rsidRPr="007E7F4F">
          <w:rPr>
            <w:rFonts w:ascii="Arial" w:hAnsi="Arial" w:cs="Arial"/>
            <w:smallCaps w:val="0"/>
            <w:noProof/>
            <w:webHidden/>
          </w:rPr>
          <w:fldChar w:fldCharType="end"/>
        </w:r>
      </w:hyperlink>
    </w:p>
    <w:p w14:paraId="7191368B" w14:textId="2E617FF3" w:rsidR="007E7F4F" w:rsidRPr="007E7F4F" w:rsidRDefault="007E7F4F">
      <w:pPr>
        <w:pStyle w:val="TDC1"/>
        <w:rPr>
          <w:rFonts w:ascii="Arial" w:eastAsiaTheme="minorEastAsia" w:hAnsi="Arial" w:cs="Arial"/>
          <w:smallCaps w:val="0"/>
          <w:noProof/>
          <w:kern w:val="2"/>
          <w14:ligatures w14:val="standardContextual"/>
        </w:rPr>
      </w:pPr>
      <w:hyperlink w:anchor="_Toc242181972" w:history="1">
        <w:r w:rsidRPr="007E7F4F">
          <w:rPr>
            <w:rStyle w:val="Hipervnculo"/>
            <w:rFonts w:ascii="Arial" w:hAnsi="Arial" w:cs="Arial"/>
            <w:smallCaps w:val="0"/>
            <w:noProof/>
          </w:rPr>
          <w:t>Tabla 18. Diccionario de datos: Entidad NapBoxes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134</w:t>
        </w:r>
        <w:r w:rsidRPr="007E7F4F">
          <w:rPr>
            <w:rFonts w:ascii="Arial" w:hAnsi="Arial" w:cs="Arial"/>
            <w:smallCaps w:val="0"/>
            <w:noProof/>
            <w:webHidden/>
          </w:rPr>
          <w:fldChar w:fldCharType="end"/>
        </w:r>
      </w:hyperlink>
    </w:p>
    <w:p w14:paraId="6AE67552" w14:textId="481045EF" w:rsidR="007E7F4F" w:rsidRPr="007E7F4F" w:rsidRDefault="007E7F4F">
      <w:pPr>
        <w:pStyle w:val="TDC1"/>
        <w:rPr>
          <w:rFonts w:ascii="Arial" w:eastAsiaTheme="minorEastAsia" w:hAnsi="Arial" w:cs="Arial"/>
          <w:smallCaps w:val="0"/>
          <w:noProof/>
          <w:kern w:val="2"/>
          <w14:ligatures w14:val="standardContextual"/>
        </w:rPr>
      </w:pPr>
      <w:hyperlink w:anchor="_Toc242181973" w:history="1">
        <w:r w:rsidRPr="007E7F4F">
          <w:rPr>
            <w:rStyle w:val="Hipervnculo"/>
            <w:rFonts w:ascii="Arial" w:hAnsi="Arial" w:cs="Arial"/>
            <w:smallCaps w:val="0"/>
            <w:noProof/>
          </w:rPr>
          <w:t>Tabla 19. Diccionario de datos: Entidad NapPorts (Puertos de Acceso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136</w:t>
        </w:r>
        <w:r w:rsidRPr="007E7F4F">
          <w:rPr>
            <w:rFonts w:ascii="Arial" w:hAnsi="Arial" w:cs="Arial"/>
            <w:smallCaps w:val="0"/>
            <w:noProof/>
            <w:webHidden/>
          </w:rPr>
          <w:fldChar w:fldCharType="end"/>
        </w:r>
      </w:hyperlink>
    </w:p>
    <w:p w14:paraId="262FC141" w14:textId="4548A9C6" w:rsidR="007E7F4F" w:rsidRPr="007E7F4F" w:rsidRDefault="007E7F4F">
      <w:pPr>
        <w:pStyle w:val="TDC1"/>
        <w:rPr>
          <w:rFonts w:ascii="Arial" w:eastAsiaTheme="minorEastAsia" w:hAnsi="Arial" w:cs="Arial"/>
          <w:smallCaps w:val="0"/>
          <w:noProof/>
          <w:kern w:val="2"/>
          <w14:ligatures w14:val="standardContextual"/>
        </w:rPr>
      </w:pPr>
      <w:hyperlink w:anchor="_Toc242181974" w:history="1">
        <w:r w:rsidRPr="007E7F4F">
          <w:rPr>
            <w:rStyle w:val="Hipervnculo"/>
            <w:rFonts w:ascii="Arial" w:hAnsi="Arial" w:cs="Arial"/>
            <w:smallCaps w:val="0"/>
            <w:noProof/>
          </w:rPr>
          <w:t>Tabla 20. Diccionario de datos: Entidad Clients (Abonados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137</w:t>
        </w:r>
        <w:r w:rsidRPr="007E7F4F">
          <w:rPr>
            <w:rFonts w:ascii="Arial" w:hAnsi="Arial" w:cs="Arial"/>
            <w:smallCaps w:val="0"/>
            <w:noProof/>
            <w:webHidden/>
          </w:rPr>
          <w:fldChar w:fldCharType="end"/>
        </w:r>
      </w:hyperlink>
    </w:p>
    <w:p w14:paraId="111594D6" w14:textId="77777777" w:rsidR="007E7F4F" w:rsidRPr="007E7F4F" w:rsidRDefault="007E7F4F">
      <w:pPr>
        <w:pStyle w:val="TDC1"/>
        <w:rPr>
          <w:rFonts w:ascii="Arial" w:eastAsiaTheme="minorEastAsia" w:hAnsi="Arial" w:cs="Arial"/>
          <w:smallCaps w:val="0"/>
          <w:noProof/>
          <w:kern w:val="2"/>
          <w14:ligatures w14:val="standardContextual"/>
        </w:rPr>
      </w:pPr>
      <w:r>
        <w:rPr>
          <w:rFonts w:ascii="Arial" w:hAnsi="Arial"/>
          <w:noProof/>
        </w:rPr>
        <w:t>Tabla 21. Diccionario de datos: Entidad mileage_logs (Registro de Metrajes y Despliegue de Fibra).</w:t>
      </w:r>
    </w:p>
    <w:p w14:paraId="03FB8E64" w14:textId="47822E18" w:rsidR="007E7F4F" w:rsidRPr="007E7F4F" w:rsidRDefault="007E7F4F">
      <w:pPr>
        <w:pStyle w:val="TDC1"/>
        <w:rPr>
          <w:rFonts w:ascii="Arial" w:eastAsiaTheme="minorEastAsia" w:hAnsi="Arial" w:cs="Arial"/>
          <w:smallCaps w:val="0"/>
          <w:noProof/>
          <w:kern w:val="2"/>
          <w14:ligatures w14:val="standardContextual"/>
        </w:rPr>
      </w:pPr>
      <w:hyperlink w:anchor="_Toc242181976" w:history="1">
        <w:r w:rsidRPr="007E7F4F">
          <w:rPr>
            <w:rStyle w:val="Hipervnculo"/>
            <w:rFonts w:ascii="Arial" w:hAnsi="Arial" w:cs="Arial"/>
            <w:smallCaps w:val="0"/>
            <w:noProof/>
          </w:rPr>
          <w:t>Tabla 22. Diccionario de datos: Entidad infrastructure_postes (Postes de Infraestructura Eléctrica y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141</w:t>
        </w:r>
        <w:r w:rsidRPr="007E7F4F">
          <w:rPr>
            <w:rFonts w:ascii="Arial" w:hAnsi="Arial" w:cs="Arial"/>
            <w:smallCaps w:val="0"/>
            <w:noProof/>
            <w:webHidden/>
          </w:rPr>
          <w:fldChar w:fldCharType="end"/>
        </w:r>
      </w:hyperlink>
    </w:p>
    <w:p w14:paraId="64925217" w14:textId="0AF3ECCC" w:rsidR="007E7F4F" w:rsidRPr="007E7F4F" w:rsidRDefault="007E7F4F">
      <w:pPr>
        <w:pStyle w:val="TDC1"/>
        <w:rPr>
          <w:rFonts w:ascii="Arial" w:eastAsiaTheme="minorEastAsia" w:hAnsi="Arial" w:cs="Arial"/>
          <w:smallCaps w:val="0"/>
          <w:noProof/>
          <w:kern w:val="2"/>
          <w14:ligatures w14:val="standardContextual"/>
        </w:rPr>
      </w:pPr>
      <w:hyperlink w:anchor="_Toc242181977" w:history="1">
        <w:r w:rsidRPr="007E7F4F">
          <w:rPr>
            <w:rStyle w:val="Hipervnculo"/>
            <w:rFonts w:ascii="Arial" w:hAnsi="Arial" w:cs="Arial"/>
            <w:smallCaps w:val="0"/>
            <w:noProof/>
          </w:rPr>
          <w:t>Tabla 23. Diccionario de datos: Entidad infrastructure_mufas (Mufas y Cierres de Empalme FOSC).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143</w:t>
        </w:r>
        <w:r w:rsidRPr="007E7F4F">
          <w:rPr>
            <w:rFonts w:ascii="Arial" w:hAnsi="Arial" w:cs="Arial"/>
            <w:smallCaps w:val="0"/>
            <w:noProof/>
            <w:webHidden/>
          </w:rPr>
          <w:fldChar w:fldCharType="end"/>
        </w:r>
      </w:hyperlink>
    </w:p>
    <w:p w14:paraId="5C642C4C" w14:textId="1DF8D25F" w:rsidR="007E7F4F" w:rsidRPr="007E7F4F" w:rsidRDefault="007E7F4F">
      <w:pPr>
        <w:pStyle w:val="TDC1"/>
        <w:rPr>
          <w:rFonts w:ascii="Arial" w:eastAsiaTheme="minorEastAsia" w:hAnsi="Arial" w:cs="Arial"/>
          <w:smallCaps w:val="0"/>
          <w:noProof/>
          <w:kern w:val="2"/>
          <w14:ligatures w14:val="standardContextual"/>
        </w:rPr>
      </w:pPr>
      <w:hyperlink w:anchor="_Toc242181978" w:history="1">
        <w:r w:rsidRPr="007E7F4F">
          <w:rPr>
            <w:rStyle w:val="Hipervnculo"/>
            <w:rFonts w:ascii="Arial" w:hAnsi="Arial" w:cs="Arial"/>
            <w:smallCaps w:val="0"/>
            <w:noProof/>
          </w:rPr>
          <w:t>Tabla 24. Diccionario de datos: Entidad infrastructure_routes (Rutas y Trazados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144</w:t>
        </w:r>
        <w:r w:rsidRPr="007E7F4F">
          <w:rPr>
            <w:rFonts w:ascii="Arial" w:hAnsi="Arial" w:cs="Arial"/>
            <w:smallCaps w:val="0"/>
            <w:noProof/>
            <w:webHidden/>
          </w:rPr>
          <w:fldChar w:fldCharType="end"/>
        </w:r>
      </w:hyperlink>
    </w:p>
    <w:p w14:paraId="0A0447B0" w14:textId="39A581D2" w:rsidR="007E7F4F" w:rsidRPr="007E7F4F" w:rsidRDefault="007E7F4F">
      <w:pPr>
        <w:pStyle w:val="TDC1"/>
        <w:rPr>
          <w:rFonts w:ascii="Arial" w:eastAsiaTheme="minorEastAsia" w:hAnsi="Arial" w:cs="Arial"/>
          <w:smallCaps w:val="0"/>
          <w:noProof/>
          <w:kern w:val="2"/>
          <w14:ligatures w14:val="standardContextual"/>
        </w:rPr>
      </w:pPr>
      <w:hyperlink w:anchor="_Toc242181979" w:history="1">
        <w:r w:rsidRPr="007E7F4F">
          <w:rPr>
            <w:rStyle w:val="Hipervnculo"/>
            <w:rFonts w:ascii="Arial" w:hAnsi="Arial" w:cs="Arial"/>
            <w:smallCaps w:val="0"/>
            <w:noProof/>
          </w:rPr>
          <w:t>Tabla 25. Diccionario de datos: Entidad gasas_reserva (Gasas de Reserva Técnica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146</w:t>
        </w:r>
        <w:r w:rsidRPr="007E7F4F">
          <w:rPr>
            <w:rFonts w:ascii="Arial" w:hAnsi="Arial" w:cs="Arial"/>
            <w:smallCaps w:val="0"/>
            <w:noProof/>
            <w:webHidden/>
          </w:rPr>
          <w:fldChar w:fldCharType="end"/>
        </w:r>
      </w:hyperlink>
    </w:p>
    <w:p w14:paraId="613EE9E0" w14:textId="3230333A" w:rsidR="007E7F4F" w:rsidRPr="007E7F4F" w:rsidRDefault="007E7F4F">
      <w:pPr>
        <w:pStyle w:val="TDC1"/>
        <w:rPr>
          <w:rFonts w:ascii="Arial" w:eastAsiaTheme="minorEastAsia" w:hAnsi="Arial" w:cs="Arial"/>
          <w:smallCaps w:val="0"/>
          <w:noProof/>
          <w:kern w:val="2"/>
          <w14:ligatures w14:val="standardContextual"/>
        </w:rPr>
      </w:pPr>
      <w:hyperlink w:anchor="_Toc242181980" w:history="1">
        <w:r w:rsidRPr="007E7F4F">
          <w:rPr>
            <w:rStyle w:val="Hipervnculo"/>
            <w:rFonts w:ascii="Arial" w:hAnsi="Arial" w:cs="Arial"/>
            <w:smallCaps w:val="0"/>
            <w:noProof/>
          </w:rPr>
          <w:t>Tabla 26. Estructura de datos geoespaciales y metadatos para exportación e interoperabilidad KMZ / OpenGIS KML 2.2.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148</w:t>
        </w:r>
        <w:r w:rsidRPr="007E7F4F">
          <w:rPr>
            <w:rFonts w:ascii="Arial" w:hAnsi="Arial" w:cs="Arial"/>
            <w:smallCaps w:val="0"/>
            <w:noProof/>
            <w:webHidden/>
          </w:rPr>
          <w:fldChar w:fldCharType="end"/>
        </w:r>
      </w:hyperlink>
    </w:p>
    <w:p w14:paraId="459F2665" w14:textId="103F089E" w:rsidR="007E7F4F" w:rsidRPr="007E7F4F" w:rsidRDefault="007E7F4F">
      <w:pPr>
        <w:pStyle w:val="TDC1"/>
        <w:rPr>
          <w:rFonts w:ascii="Arial" w:eastAsiaTheme="minorEastAsia" w:hAnsi="Arial" w:cs="Arial"/>
          <w:smallCaps w:val="0"/>
          <w:noProof/>
          <w:kern w:val="2"/>
          <w14:ligatures w14:val="standardContextual"/>
        </w:rPr>
      </w:pPr>
      <w:hyperlink w:anchor="_Toc242181981" w:history="1">
        <w:r w:rsidRPr="007E7F4F">
          <w:rPr>
            <w:rStyle w:val="Hipervnculo"/>
            <w:rFonts w:ascii="Arial" w:hAnsi="Arial" w:cs="Arial"/>
            <w:smallCaps w:val="0"/>
            <w:noProof/>
          </w:rPr>
          <w:t>Tabla 27. Tabla de colores para contrastes en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62773F">
          <w:rPr>
            <w:rFonts w:ascii="Arial" w:hAnsi="Arial" w:cs="Arial"/>
            <w:smallCaps w:val="0"/>
            <w:noProof/>
            <w:webHidden/>
          </w:rPr>
          <w:t>170</w:t>
        </w:r>
        <w:r w:rsidRPr="007E7F4F">
          <w:rPr>
            <w:rFonts w:ascii="Arial" w:hAnsi="Arial" w:cs="Arial"/>
            <w:smallCaps w:val="0"/>
            <w:noProof/>
            <w:webHidden/>
          </w:rPr>
          <w:fldChar w:fldCharType="end"/>
        </w:r>
      </w:hyperlink>
    </w:p>
    <w:p w14:paraId="0590B960" w14:textId="704DE381" w:rsidR="007054CF" w:rsidRPr="009B1280" w:rsidRDefault="007E7F4F" w:rsidP="007054CF">
      <w:pPr>
        <w:spacing w:line="360" w:lineRule="auto"/>
        <w:jc w:val="center"/>
      </w:pPr>
      <w:r w:rsidRPr="007E7F4F">
        <w:rPr>
          <w:rFonts w:ascii="Arial" w:hAnsi="Arial" w:cs="Arial"/>
          <w:color w:val="000000"/>
          <w:sz w:val="22"/>
          <w:szCs w:val="22"/>
        </w:rPr>
        <w:fldChar w:fldCharType="end"/>
      </w:r>
    </w:p>
    <w:p w14:paraId="650D9C3B" w14:textId="698C97EA"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p>
    <w:p w14:paraId="562F6032" w14:textId="77777777" w:rsidR="000B181E" w:rsidRPr="00156369" w:rsidRDefault="00A11615" w:rsidP="00B428DE">
      <w:pPr>
        <w:keepNext/>
        <w:spacing w:before="240"/>
        <w:jc w:val="center"/>
        <w:outlineLvl w:val="0"/>
        <w:rPr>
          <w:sz w:val="24"/>
          <w:szCs w:val="24"/>
        </w:rPr>
      </w:pPr>
      <w:bookmarkStart w:id="6" w:name="_Toc239835840"/>
      <w:bookmarkStart w:id="7" w:name="_Toc242357318"/>
      <w:r w:rsidRPr="00156369">
        <w:rPr>
          <w:rFonts w:ascii="Arial" w:hAnsi="Arial" w:cs="Arial"/>
          <w:b/>
          <w:bCs/>
          <w:color w:val="000000"/>
          <w:sz w:val="24"/>
          <w:szCs w:val="24"/>
        </w:rPr>
        <w:lastRenderedPageBreak/>
        <w:t>Introducción</w:t>
      </w:r>
      <w:bookmarkEnd w:id="6"/>
      <w:bookmarkEnd w:id="7"/>
    </w:p>
    <w:p w14:paraId="728A330E" w14:textId="77777777" w:rsidR="000B181E" w:rsidRPr="009B1280" w:rsidRDefault="000B181E">
      <w:pPr>
        <w:jc w:val="left"/>
      </w:pPr>
    </w:p>
    <w:p w14:paraId="3AD59892"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2F4AF5E0"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69C76E3C" w14:textId="77777777" w:rsidR="000B181E" w:rsidRPr="009B1280" w:rsidRDefault="00A11615">
      <w:pPr>
        <w:spacing w:after="120" w:line="360" w:lineRule="auto"/>
      </w:pPr>
      <w:r>
        <w:rPr>
          <w:rFonts w:ascii="Arial" w:hAnsi="Arial" w:cs="Arial"/>
          <w:color w:val="000000"/>
          <w:sz w:val="22"/>
          <w:szCs w:val="22"/>
        </w:rPr>
        <w:t>A fin de subsanar esta problemática en la organización GPON TELECOM S.A. de C.V., el presente documento consolida la fase de inmersión técnica, modelado de sistemas y diseño 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2DCE82A" w14:textId="77777777" w:rsidR="000B181E" w:rsidRPr="00156369" w:rsidRDefault="00A11615" w:rsidP="00B428DE">
      <w:pPr>
        <w:keepNext/>
        <w:pageBreakBefore/>
        <w:spacing w:before="240"/>
        <w:jc w:val="center"/>
        <w:outlineLvl w:val="0"/>
        <w:rPr>
          <w:sz w:val="24"/>
          <w:szCs w:val="24"/>
        </w:rPr>
      </w:pPr>
      <w:bookmarkStart w:id="8" w:name="_Toc239835841"/>
      <w:bookmarkStart w:id="9" w:name="_Toc242357319"/>
      <w:r w:rsidRPr="00156369">
        <w:rPr>
          <w:rFonts w:ascii="Arial" w:hAnsi="Arial" w:cs="Arial"/>
          <w:b/>
          <w:bCs/>
          <w:color w:val="000000"/>
          <w:sz w:val="24"/>
          <w:szCs w:val="24"/>
        </w:rPr>
        <w:lastRenderedPageBreak/>
        <w:t>Planteamiento del problema</w:t>
      </w:r>
      <w:bookmarkEnd w:id="8"/>
      <w:bookmarkEnd w:id="9"/>
    </w:p>
    <w:p w14:paraId="0FC34A1C" w14:textId="77777777" w:rsidR="000B181E" w:rsidRPr="009B1280" w:rsidRDefault="000B181E">
      <w:pPr>
        <w:jc w:val="left"/>
      </w:pPr>
    </w:p>
    <w:p w14:paraId="51FEC626"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36047F90"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59E9665"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0FFC8DCA"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6D843D7"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1AF778F"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138A645F"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3F394590" w14:textId="77777777" w:rsidR="000B181E" w:rsidRPr="00156369" w:rsidRDefault="00A11615" w:rsidP="00B428DE">
      <w:pPr>
        <w:keepNext/>
        <w:pageBreakBefore/>
        <w:spacing w:before="240"/>
        <w:jc w:val="center"/>
        <w:outlineLvl w:val="0"/>
        <w:rPr>
          <w:sz w:val="24"/>
          <w:szCs w:val="24"/>
        </w:rPr>
      </w:pPr>
      <w:bookmarkStart w:id="10" w:name="_Toc239835842"/>
      <w:bookmarkStart w:id="11" w:name="_Toc242357320"/>
      <w:r w:rsidRPr="00156369">
        <w:rPr>
          <w:rFonts w:ascii="Arial" w:hAnsi="Arial" w:cs="Arial"/>
          <w:b/>
          <w:bCs/>
          <w:color w:val="000000"/>
          <w:sz w:val="24"/>
          <w:szCs w:val="24"/>
        </w:rPr>
        <w:lastRenderedPageBreak/>
        <w:t>Justificación</w:t>
      </w:r>
      <w:bookmarkEnd w:id="10"/>
      <w:bookmarkEnd w:id="11"/>
    </w:p>
    <w:p w14:paraId="132E6FDF" w14:textId="77777777" w:rsidR="000B181E" w:rsidRPr="009B1280" w:rsidRDefault="000B181E">
      <w:pPr>
        <w:jc w:val="left"/>
      </w:pPr>
    </w:p>
    <w:p w14:paraId="77866738"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7A32CBCC"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09C14613"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6AA0F35" w14:textId="77777777" w:rsidR="000B181E" w:rsidRPr="00156369" w:rsidRDefault="00A11615" w:rsidP="00B428DE">
      <w:pPr>
        <w:keepNext/>
        <w:pageBreakBefore/>
        <w:spacing w:before="240"/>
        <w:jc w:val="center"/>
        <w:outlineLvl w:val="0"/>
        <w:rPr>
          <w:sz w:val="24"/>
          <w:szCs w:val="24"/>
        </w:rPr>
      </w:pPr>
      <w:bookmarkStart w:id="12" w:name="_Toc239835843"/>
      <w:bookmarkStart w:id="13" w:name="_Toc242357321"/>
      <w:r w:rsidRPr="00156369">
        <w:rPr>
          <w:rFonts w:ascii="Arial" w:hAnsi="Arial" w:cs="Arial"/>
          <w:b/>
          <w:bCs/>
          <w:color w:val="000000"/>
          <w:sz w:val="24"/>
          <w:szCs w:val="24"/>
        </w:rPr>
        <w:lastRenderedPageBreak/>
        <w:t>Objetivos</w:t>
      </w:r>
      <w:bookmarkEnd w:id="12"/>
      <w:bookmarkEnd w:id="13"/>
    </w:p>
    <w:p w14:paraId="551648F5" w14:textId="77777777" w:rsidR="000B181E" w:rsidRPr="009B1280" w:rsidRDefault="000B181E">
      <w:pPr>
        <w:jc w:val="left"/>
      </w:pPr>
    </w:p>
    <w:p w14:paraId="52F9BDA3" w14:textId="77777777" w:rsidR="000B181E" w:rsidRPr="00E1360A" w:rsidRDefault="00A11615">
      <w:pPr>
        <w:keepNext/>
        <w:spacing w:before="240" w:after="240"/>
        <w:jc w:val="left"/>
        <w:outlineLvl w:val="1"/>
        <w:rPr>
          <w:sz w:val="24"/>
          <w:szCs w:val="24"/>
        </w:rPr>
      </w:pPr>
      <w:bookmarkStart w:id="14" w:name="_Toc239835844"/>
      <w:bookmarkStart w:id="15" w:name="_Toc242357322"/>
      <w:r w:rsidRPr="00E1360A">
        <w:rPr>
          <w:rFonts w:ascii="Arial" w:hAnsi="Arial" w:cs="Arial"/>
          <w:b/>
          <w:bCs/>
          <w:color w:val="000000"/>
          <w:sz w:val="24"/>
          <w:szCs w:val="24"/>
        </w:rPr>
        <w:t>Objetivo general</w:t>
      </w:r>
      <w:bookmarkEnd w:id="14"/>
      <w:bookmarkEnd w:id="15"/>
    </w:p>
    <w:p w14:paraId="51ECFFDD"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0C209F79" w14:textId="77777777" w:rsidR="000B181E" w:rsidRPr="00E1360A" w:rsidRDefault="00A11615">
      <w:pPr>
        <w:keepNext/>
        <w:spacing w:before="240" w:after="240"/>
        <w:jc w:val="left"/>
        <w:outlineLvl w:val="1"/>
        <w:rPr>
          <w:sz w:val="24"/>
          <w:szCs w:val="24"/>
        </w:rPr>
      </w:pPr>
      <w:bookmarkStart w:id="16" w:name="_Toc239835845"/>
      <w:bookmarkStart w:id="17" w:name="_Toc242357323"/>
      <w:r w:rsidRPr="00E1360A">
        <w:rPr>
          <w:rFonts w:ascii="Arial" w:hAnsi="Arial" w:cs="Arial"/>
          <w:b/>
          <w:bCs/>
          <w:color w:val="000000"/>
          <w:sz w:val="24"/>
          <w:szCs w:val="24"/>
        </w:rPr>
        <w:t>Objetivos específicos</w:t>
      </w:r>
      <w:bookmarkEnd w:id="16"/>
      <w:bookmarkEnd w:id="17"/>
    </w:p>
    <w:p w14:paraId="5A92A4C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46C8F6A8"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26AB6EFD" w14:textId="77777777" w:rsidR="000B181E" w:rsidRPr="009B1280" w:rsidRDefault="00A11615">
      <w:pPr>
        <w:spacing w:after="120" w:line="360" w:lineRule="auto"/>
        <w:sectPr w:rsidR="000B181E" w:rsidRPr="009B1280">
          <w:headerReference w:type="default" r:id="rId15"/>
          <w:footerReference w:type="default" r:id="rId16"/>
          <w:pgSz w:w="12242" w:h="15842" w:code="1"/>
          <w:pgMar w:top="1417" w:right="1701" w:bottom="1417" w:left="1701" w:header="708" w:footer="708" w:gutter="0"/>
          <w:pgNumType w:fmt="upperRoman"/>
          <w:cols w:space="708"/>
          <w:docGrid w:linePitch="360"/>
        </w:sectPr>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14:paraId="19CD9F3A" w14:textId="77777777" w:rsidR="00335C6F" w:rsidRDefault="00335C6F">
      <w:pPr>
        <w:spacing w:line="276" w:lineRule="auto"/>
        <w:jc w:val="center"/>
      </w:pPr>
    </w:p>
    <w:p w14:paraId="00623A35" w14:textId="77777777" w:rsidR="00335C6F" w:rsidRDefault="00335C6F">
      <w:pPr>
        <w:spacing w:line="276" w:lineRule="auto"/>
        <w:jc w:val="center"/>
      </w:pPr>
    </w:p>
    <w:p w14:paraId="535FB754" w14:textId="77777777" w:rsidR="00335C6F" w:rsidRDefault="00335C6F">
      <w:pPr>
        <w:spacing w:line="276" w:lineRule="auto"/>
        <w:jc w:val="center"/>
      </w:pPr>
    </w:p>
    <w:p w14:paraId="1A08F493" w14:textId="77777777" w:rsidR="00335C6F" w:rsidRDefault="00335C6F">
      <w:pPr>
        <w:spacing w:line="276" w:lineRule="auto"/>
        <w:jc w:val="center"/>
      </w:pPr>
    </w:p>
    <w:p w14:paraId="649B7235" w14:textId="77777777" w:rsidR="00335C6F" w:rsidRDefault="00335C6F">
      <w:pPr>
        <w:spacing w:line="276" w:lineRule="auto"/>
        <w:jc w:val="center"/>
      </w:pPr>
    </w:p>
    <w:p w14:paraId="3A794E0B" w14:textId="77777777" w:rsidR="00335C6F" w:rsidRDefault="00335C6F">
      <w:pPr>
        <w:spacing w:line="276" w:lineRule="auto"/>
        <w:jc w:val="center"/>
      </w:pPr>
    </w:p>
    <w:p w14:paraId="5AB3E053" w14:textId="77777777" w:rsidR="008100C5" w:rsidRDefault="008100C5" w:rsidP="00AA3444">
      <w:pPr>
        <w:pStyle w:val="Ttulo1"/>
        <w:spacing w:before="0" w:after="0" w:line="276" w:lineRule="auto"/>
        <w:jc w:val="center"/>
        <w:rPr>
          <w:rFonts w:ascii="Arial" w:hAnsi="Arial"/>
          <w:color w:val="000000"/>
          <w:sz w:val="72"/>
        </w:rPr>
      </w:pPr>
    </w:p>
    <w:p w14:paraId="41B1B24F" w14:textId="77777777" w:rsidR="008100C5" w:rsidRDefault="008100C5" w:rsidP="00AA3444">
      <w:pPr>
        <w:pStyle w:val="Ttulo1"/>
        <w:spacing w:before="0" w:after="0" w:line="276" w:lineRule="auto"/>
        <w:jc w:val="center"/>
        <w:rPr>
          <w:rFonts w:ascii="Arial" w:hAnsi="Arial"/>
          <w:color w:val="000000"/>
          <w:sz w:val="72"/>
        </w:rPr>
      </w:pPr>
    </w:p>
    <w:p w14:paraId="59125897"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18" w:name="_Toc242357324"/>
      <w:r w:rsidRPr="00156369">
        <w:rPr>
          <w:rFonts w:ascii="Arial" w:hAnsi="Arial"/>
          <w:color w:val="000000"/>
          <w:sz w:val="96"/>
          <w:szCs w:val="96"/>
        </w:rPr>
        <w:t>CAPÍTULO I. ANTECEDENTES</w:t>
      </w:r>
      <w:bookmarkEnd w:id="18"/>
    </w:p>
    <w:p w14:paraId="2FDD752B" w14:textId="77777777" w:rsidR="00335C6F" w:rsidRDefault="00335C6F">
      <w:pPr>
        <w:spacing w:line="360" w:lineRule="auto"/>
      </w:pPr>
    </w:p>
    <w:p w14:paraId="5DE4C411" w14:textId="77777777" w:rsidR="00335C6F" w:rsidRDefault="00335C6F">
      <w:pPr>
        <w:spacing w:line="360" w:lineRule="auto"/>
      </w:pPr>
    </w:p>
    <w:p w14:paraId="2C42AB06" w14:textId="77777777" w:rsidR="008100C5" w:rsidRDefault="008100C5" w:rsidP="00AA3444">
      <w:pPr>
        <w:spacing w:after="120" w:line="360" w:lineRule="auto"/>
        <w:rPr>
          <w:rFonts w:ascii="Arial" w:hAnsi="Arial" w:cs="Arial"/>
          <w:color w:val="000000"/>
          <w:sz w:val="22"/>
          <w:szCs w:val="22"/>
        </w:rPr>
      </w:pPr>
    </w:p>
    <w:p w14:paraId="14A7DFC5" w14:textId="77777777" w:rsidR="008100C5" w:rsidRDefault="008100C5" w:rsidP="00AA3444">
      <w:pPr>
        <w:spacing w:after="120" w:line="360" w:lineRule="auto"/>
        <w:rPr>
          <w:rFonts w:ascii="Arial" w:hAnsi="Arial" w:cs="Arial"/>
          <w:color w:val="000000"/>
          <w:sz w:val="22"/>
          <w:szCs w:val="22"/>
        </w:rPr>
      </w:pPr>
    </w:p>
    <w:p w14:paraId="07405333" w14:textId="77777777" w:rsidR="008100C5" w:rsidRDefault="008100C5" w:rsidP="00AA3444">
      <w:pPr>
        <w:spacing w:after="120" w:line="360" w:lineRule="auto"/>
        <w:rPr>
          <w:rFonts w:ascii="Arial" w:hAnsi="Arial" w:cs="Arial"/>
          <w:color w:val="000000"/>
          <w:sz w:val="22"/>
          <w:szCs w:val="22"/>
        </w:rPr>
      </w:pPr>
    </w:p>
    <w:p w14:paraId="49C47BB5" w14:textId="77777777" w:rsidR="008100C5" w:rsidRDefault="008100C5" w:rsidP="00AA3444">
      <w:pPr>
        <w:spacing w:after="120" w:line="360" w:lineRule="auto"/>
        <w:rPr>
          <w:rFonts w:ascii="Arial" w:hAnsi="Arial" w:cs="Arial"/>
          <w:color w:val="000000"/>
          <w:sz w:val="22"/>
          <w:szCs w:val="22"/>
        </w:rPr>
      </w:pPr>
    </w:p>
    <w:p w14:paraId="11CAA0BB" w14:textId="77777777" w:rsidR="008100C5" w:rsidRDefault="008100C5" w:rsidP="00AA3444">
      <w:pPr>
        <w:spacing w:after="120" w:line="360" w:lineRule="auto"/>
        <w:rPr>
          <w:rFonts w:ascii="Arial" w:hAnsi="Arial" w:cs="Arial"/>
          <w:color w:val="000000"/>
          <w:sz w:val="22"/>
          <w:szCs w:val="22"/>
        </w:rPr>
      </w:pPr>
    </w:p>
    <w:p w14:paraId="2584CE79" w14:textId="77777777" w:rsidR="008100C5" w:rsidRDefault="008100C5" w:rsidP="00AA3444">
      <w:pPr>
        <w:spacing w:after="120" w:line="360" w:lineRule="auto"/>
        <w:rPr>
          <w:rFonts w:ascii="Arial" w:hAnsi="Arial" w:cs="Arial"/>
          <w:color w:val="000000"/>
          <w:sz w:val="22"/>
          <w:szCs w:val="22"/>
        </w:rPr>
      </w:pPr>
    </w:p>
    <w:p w14:paraId="72F1B5B2" w14:textId="77777777" w:rsidR="008100C5" w:rsidRDefault="008100C5" w:rsidP="00AA3444">
      <w:pPr>
        <w:spacing w:after="120" w:line="360" w:lineRule="auto"/>
        <w:rPr>
          <w:rFonts w:ascii="Arial" w:hAnsi="Arial" w:cs="Arial"/>
          <w:color w:val="000000"/>
          <w:sz w:val="22"/>
          <w:szCs w:val="22"/>
        </w:rPr>
      </w:pPr>
    </w:p>
    <w:p w14:paraId="3DD46147" w14:textId="77777777" w:rsidR="008100C5" w:rsidRDefault="008100C5" w:rsidP="00AA3444">
      <w:pPr>
        <w:spacing w:after="120" w:line="360" w:lineRule="auto"/>
        <w:rPr>
          <w:rFonts w:ascii="Arial" w:hAnsi="Arial" w:cs="Arial"/>
          <w:color w:val="000000"/>
          <w:sz w:val="22"/>
          <w:szCs w:val="22"/>
        </w:rPr>
      </w:pPr>
    </w:p>
    <w:p w14:paraId="17A4C520" w14:textId="77777777" w:rsidR="000B181E" w:rsidRPr="00AA3444" w:rsidRDefault="00AA3444" w:rsidP="00AA3444">
      <w:pPr>
        <w:spacing w:after="120" w:line="360" w:lineRule="auto"/>
        <w:rPr>
          <w:rFonts w:ascii="Arial" w:hAnsi="Arial"/>
          <w:iCs/>
          <w:color w:val="000000"/>
          <w:sz w:val="24"/>
          <w:szCs w:val="24"/>
        </w:rPr>
      </w:pPr>
      <w:r>
        <w:rPr>
          <w:rFonts w:ascii="Arial" w:hAnsi="Arial"/>
          <w:sz w:val="22"/>
        </w:rPr>
        <w:t>En el presente capítulo se describen los antecedentes organizacionales, el contexto operativo y la estructura institucional de GPON TELECOM S.A. de C.V., delimitando su marco de actuación, filosofía corporativa y la infraestructura en la que se fundamenta el desarrollo del proyecto.</w:t>
      </w:r>
    </w:p>
    <w:p w14:paraId="272B186B" w14:textId="77777777" w:rsidR="000B181E" w:rsidRPr="0057301A" w:rsidRDefault="00A11615" w:rsidP="0071738E">
      <w:pPr>
        <w:pStyle w:val="Ttulo2"/>
        <w:spacing w:before="240" w:after="120" w:line="360" w:lineRule="auto"/>
        <w:rPr>
          <w:smallCaps w:val="0"/>
          <w:sz w:val="24"/>
          <w:szCs w:val="24"/>
        </w:rPr>
      </w:pPr>
      <w:bookmarkStart w:id="19" w:name="_Toc242357325"/>
      <w:r w:rsidRPr="0057301A">
        <w:rPr>
          <w:rFonts w:ascii="Arial" w:hAnsi="Arial"/>
          <w:smallCaps w:val="0"/>
          <w:sz w:val="24"/>
        </w:rPr>
        <w:lastRenderedPageBreak/>
        <w:t>1.1 Contexto de la organización</w:t>
      </w:r>
      <w:bookmarkEnd w:id="19"/>
    </w:p>
    <w:p w14:paraId="3B5498C3" w14:textId="77777777" w:rsidR="000B181E" w:rsidRPr="009B1280" w:rsidRDefault="00A11615" w:rsidP="00601CE0">
      <w:pPr>
        <w:spacing w:after="120" w:line="360" w:lineRule="auto"/>
      </w:pPr>
      <w:r>
        <w:rPr>
          <w:rFonts w:ascii="Arial" w:hAnsi="Arial"/>
          <w:sz w:val="22"/>
        </w:rPr>
        <w:t xml:space="preserve">La residencia profesional se desarrolla en la empresa GPON TELECOM S.A. de C.V., ubicada en Ejido San José del Rincón, Estado de México, la organización se consolida como </w:t>
      </w:r>
      <w:r w:rsidR="0057301A">
        <w:rPr>
          <w:rFonts w:ascii="Arial" w:hAnsi="Arial"/>
          <w:sz w:val="22"/>
        </w:rPr>
        <w:t>“</w:t>
      </w:r>
      <w:r>
        <w:rPr>
          <w:rFonts w:ascii="Arial" w:hAnsi="Arial"/>
          <w:sz w:val="22"/>
        </w:rPr>
        <w:t>una empresa Carrier líder en la región norte del Estado de México. Nos consolidamos a partir de una empresa Wisp para evolucionar a una empresa con tecnología GPON</w:t>
      </w:r>
      <w:r w:rsidR="0057301A">
        <w:rPr>
          <w:rFonts w:ascii="Arial" w:hAnsi="Arial"/>
          <w:sz w:val="22"/>
        </w:rPr>
        <w:t>”</w:t>
      </w:r>
      <w:r>
        <w:rPr>
          <w:rFonts w:ascii="Arial" w:hAnsi="Arial"/>
          <w:sz w:val="22"/>
        </w:rPr>
        <w:t xml:space="preserve"> (GPON Telecom, 2026). Asimismo, la empresa respalda su presencia en el sector mediante una trayectoria consolidada, destacando que </w:t>
      </w:r>
      <w:r w:rsidR="0057301A">
        <w:rPr>
          <w:rFonts w:ascii="Arial" w:hAnsi="Arial"/>
          <w:sz w:val="22"/>
        </w:rPr>
        <w:t>“</w:t>
      </w:r>
      <w:r>
        <w:rPr>
          <w:rFonts w:ascii="Arial" w:hAnsi="Arial"/>
          <w:sz w:val="22"/>
        </w:rPr>
        <w:t>tenemos más de 30 años de experiencia en el ámbito de las Telecomunicaciones, mejoramos la productividad de tu empresa y de tu vida diaria</w:t>
      </w:r>
      <w:r w:rsidR="0057301A">
        <w:rPr>
          <w:rFonts w:ascii="Arial" w:hAnsi="Arial"/>
          <w:sz w:val="22"/>
        </w:rPr>
        <w:t>”</w:t>
      </w:r>
      <w:r>
        <w:rPr>
          <w:rFonts w:ascii="Arial" w:hAnsi="Arial"/>
          <w:sz w:val="22"/>
        </w:rPr>
        <w:t xml:space="preserve"> (GPON Telecom, 2026).</w:t>
      </w:r>
    </w:p>
    <w:p w14:paraId="37754D27" w14:textId="77777777" w:rsidR="00350242" w:rsidRPr="0057301A" w:rsidRDefault="00350242" w:rsidP="0071738E">
      <w:pPr>
        <w:pStyle w:val="Ttulo2"/>
        <w:spacing w:before="240" w:after="120" w:line="360" w:lineRule="auto"/>
        <w:rPr>
          <w:smallCaps w:val="0"/>
        </w:rPr>
      </w:pPr>
      <w:bookmarkStart w:id="20" w:name="_Toc242357326"/>
      <w:r w:rsidRPr="0057301A">
        <w:rPr>
          <w:rFonts w:ascii="Arial" w:hAnsi="Arial"/>
          <w:smallCaps w:val="0"/>
          <w:sz w:val="24"/>
        </w:rPr>
        <w:t>1.2 Misión, Visión y Valores</w:t>
      </w:r>
      <w:bookmarkEnd w:id="20"/>
    </w:p>
    <w:p w14:paraId="2A1DA29E" w14:textId="77777777" w:rsidR="00763899" w:rsidRPr="009B1280" w:rsidRDefault="004917F0" w:rsidP="0071738E">
      <w:pPr>
        <w:pStyle w:val="Ttulo3"/>
        <w:spacing w:before="120" w:after="80" w:line="360" w:lineRule="auto"/>
        <w:rPr>
          <w:rFonts w:ascii="Arial" w:hAnsi="Arial"/>
          <w:sz w:val="22"/>
          <w:szCs w:val="22"/>
        </w:rPr>
      </w:pPr>
      <w:bookmarkStart w:id="21" w:name="_Toc242357327"/>
      <w:r>
        <w:rPr>
          <w:rFonts w:ascii="Arial" w:hAnsi="Arial"/>
          <w:sz w:val="22"/>
        </w:rPr>
        <w:t>1.2.1 Misión</w:t>
      </w:r>
      <w:bookmarkEnd w:id="21"/>
    </w:p>
    <w:p w14:paraId="4DF44BE2" w14:textId="77777777" w:rsidR="00601CE0" w:rsidRPr="009B1280" w:rsidRDefault="00601CE0" w:rsidP="004917F0">
      <w:pPr>
        <w:spacing w:after="120" w:line="360" w:lineRule="auto"/>
        <w:rPr>
          <w:rFonts w:ascii="Arial" w:hAnsi="Arial" w:cs="Arial"/>
          <w:sz w:val="22"/>
          <w:szCs w:val="22"/>
        </w:rPr>
      </w:pPr>
      <w:r>
        <w:rPr>
          <w:rFonts w:ascii="Arial" w:hAnsi="Arial"/>
          <w:sz w:val="22"/>
        </w:rPr>
        <w:t xml:space="preserve">La misión institucional de la empresa </w:t>
      </w:r>
      <w:r w:rsidR="0057301A">
        <w:rPr>
          <w:rFonts w:ascii="Arial" w:hAnsi="Arial"/>
          <w:sz w:val="22"/>
        </w:rPr>
        <w:t>declara</w:t>
      </w:r>
      <w:r>
        <w:rPr>
          <w:rFonts w:ascii="Arial" w:hAnsi="Arial"/>
          <w:sz w:val="22"/>
        </w:rPr>
        <w:t xml:space="preserve"> compromiso fundamental con la sociedad: </w:t>
      </w:r>
      <w:r w:rsidR="0057301A">
        <w:rPr>
          <w:rFonts w:ascii="Arial" w:hAnsi="Arial"/>
          <w:sz w:val="22"/>
        </w:rPr>
        <w:t>“</w:t>
      </w:r>
      <w:r>
        <w:rPr>
          <w:rFonts w:ascii="Arial" w:hAnsi="Arial"/>
          <w:sz w:val="22"/>
        </w:rPr>
        <w:t>Brindar acceso a nuestros clientes con telecomunicaciones innovadoras a fin de impactar positivamente a comunidades rezagadas en comunicación para así contribuir a cerrar la brecha digital</w:t>
      </w:r>
      <w:r w:rsidR="0057301A">
        <w:rPr>
          <w:rFonts w:ascii="Arial" w:hAnsi="Arial"/>
          <w:sz w:val="22"/>
        </w:rPr>
        <w:t>”</w:t>
      </w:r>
      <w:r>
        <w:rPr>
          <w:rFonts w:ascii="Arial" w:hAnsi="Arial"/>
          <w:sz w:val="22"/>
        </w:rPr>
        <w:t xml:space="preserve"> (GPON Telecom, 2026).</w:t>
      </w:r>
    </w:p>
    <w:p w14:paraId="300FF7B1" w14:textId="77777777" w:rsidR="00763899" w:rsidRPr="009B1280" w:rsidRDefault="00601CE0" w:rsidP="0071738E">
      <w:pPr>
        <w:pStyle w:val="Ttulo3"/>
        <w:spacing w:before="120" w:after="80" w:line="360" w:lineRule="auto"/>
        <w:rPr>
          <w:rFonts w:ascii="Arial" w:hAnsi="Arial"/>
          <w:sz w:val="22"/>
          <w:szCs w:val="22"/>
        </w:rPr>
      </w:pPr>
      <w:bookmarkStart w:id="22" w:name="_Toc242357328"/>
      <w:r>
        <w:rPr>
          <w:rFonts w:ascii="Arial" w:hAnsi="Arial"/>
          <w:sz w:val="22"/>
        </w:rPr>
        <w:t>1.2.2 Visión</w:t>
      </w:r>
      <w:bookmarkEnd w:id="22"/>
    </w:p>
    <w:p w14:paraId="6F9E0BED" w14:textId="77777777" w:rsidR="00601CE0" w:rsidRPr="009B1280" w:rsidRDefault="00601CE0" w:rsidP="00601CE0">
      <w:pPr>
        <w:spacing w:after="120" w:line="360" w:lineRule="auto"/>
        <w:rPr>
          <w:rFonts w:ascii="Arial" w:hAnsi="Arial" w:cs="Arial"/>
          <w:sz w:val="22"/>
          <w:szCs w:val="22"/>
        </w:rPr>
      </w:pPr>
      <w:r>
        <w:rPr>
          <w:rFonts w:ascii="Arial" w:hAnsi="Arial"/>
          <w:sz w:val="22"/>
        </w:rPr>
        <w:t xml:space="preserve">Como meta de proyección y liderazgo en el despliegue de redes ópticas a escala regional y nacional, la visión corporativa establece: </w:t>
      </w:r>
      <w:r w:rsidR="0057301A">
        <w:rPr>
          <w:rFonts w:ascii="Arial" w:hAnsi="Arial"/>
          <w:sz w:val="22"/>
        </w:rPr>
        <w:t>“</w:t>
      </w:r>
      <w:r>
        <w:rPr>
          <w:rFonts w:ascii="Arial" w:hAnsi="Arial"/>
          <w:sz w:val="22"/>
        </w:rPr>
        <w:t>Posicionarnos como una empresa Carrier de calidad sobresaliente en telecomunicaciones a nivel nacional, con el mejor sentido de filantropía por las comunidades donde desplegamos nuestra infraestructura</w:t>
      </w:r>
      <w:r w:rsidR="0057301A">
        <w:rPr>
          <w:rFonts w:ascii="Arial" w:hAnsi="Arial"/>
          <w:sz w:val="22"/>
        </w:rPr>
        <w:t>”</w:t>
      </w:r>
      <w:r>
        <w:rPr>
          <w:rFonts w:ascii="Arial" w:hAnsi="Arial"/>
          <w:sz w:val="22"/>
        </w:rPr>
        <w:t xml:space="preserve"> (GPON Telecom, 2026).</w:t>
      </w:r>
    </w:p>
    <w:p w14:paraId="1D3C8001" w14:textId="77777777" w:rsidR="00601CE0" w:rsidRPr="009B1280" w:rsidRDefault="00601CE0" w:rsidP="0071738E">
      <w:pPr>
        <w:pStyle w:val="Ttulo3"/>
        <w:spacing w:before="120" w:after="80" w:line="360" w:lineRule="auto"/>
        <w:rPr>
          <w:rFonts w:ascii="Arial" w:hAnsi="Arial"/>
          <w:sz w:val="22"/>
          <w:szCs w:val="22"/>
        </w:rPr>
      </w:pPr>
      <w:bookmarkStart w:id="23" w:name="_Toc242357329"/>
      <w:r>
        <w:rPr>
          <w:rFonts w:ascii="Arial" w:hAnsi="Arial"/>
          <w:sz w:val="22"/>
        </w:rPr>
        <w:t>1.2.3 Valores</w:t>
      </w:r>
      <w:bookmarkEnd w:id="23"/>
    </w:p>
    <w:p w14:paraId="35077869" w14:textId="77777777" w:rsidR="001220EC" w:rsidRPr="009B1280" w:rsidRDefault="001220EC" w:rsidP="001220EC">
      <w:pPr>
        <w:spacing w:after="120" w:line="360" w:lineRule="auto"/>
      </w:pPr>
      <w:r>
        <w:rPr>
          <w:rFonts w:ascii="Arial" w:hAnsi="Arial"/>
          <w:sz w:val="22"/>
        </w:rPr>
        <w:t>La cultura organizacional y el desempeño operativo del personal de GPON TELECOM se rigen por cuatro valores fundamentales formalizados en su portal corporativo (GPON Telecom, 2026):</w:t>
      </w:r>
    </w:p>
    <w:p w14:paraId="7AA32A02"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Respeto: </w:t>
      </w:r>
      <w:r w:rsidR="0057301A">
        <w:rPr>
          <w:rFonts w:ascii="Arial" w:hAnsi="Arial"/>
          <w:sz w:val="22"/>
        </w:rPr>
        <w:t>“</w:t>
      </w:r>
      <w:r>
        <w:rPr>
          <w:rFonts w:ascii="Arial" w:hAnsi="Arial"/>
          <w:sz w:val="22"/>
        </w:rPr>
        <w:t>Hacia nuestro trabajo, nuestro entorno y principalmente dar un trato amable a nuestros clientes</w:t>
      </w:r>
      <w:r w:rsidR="0057301A">
        <w:rPr>
          <w:rFonts w:ascii="Arial" w:hAnsi="Arial"/>
          <w:sz w:val="22"/>
        </w:rPr>
        <w:t>”</w:t>
      </w:r>
      <w:r>
        <w:rPr>
          <w:rFonts w:ascii="Arial" w:hAnsi="Arial"/>
          <w:sz w:val="22"/>
        </w:rPr>
        <w:t xml:space="preserve"> (GPON Telecom, 2026).</w:t>
      </w:r>
    </w:p>
    <w:p w14:paraId="608F9512"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Responsabilidad: </w:t>
      </w:r>
      <w:r w:rsidR="0057301A">
        <w:rPr>
          <w:rFonts w:ascii="Arial" w:hAnsi="Arial"/>
          <w:sz w:val="22"/>
        </w:rPr>
        <w:t>“</w:t>
      </w:r>
      <w:r>
        <w:rPr>
          <w:rFonts w:ascii="Arial" w:hAnsi="Arial"/>
          <w:sz w:val="22"/>
        </w:rPr>
        <w:t>Social contribuimos a mejorar el lugar donde trabajamos, realizando acciones positivas. Brindamos servicio de Internet gratuito a escuelas y centros de salud</w:t>
      </w:r>
      <w:r w:rsidR="0057301A">
        <w:rPr>
          <w:rFonts w:ascii="Arial" w:hAnsi="Arial"/>
          <w:sz w:val="22"/>
        </w:rPr>
        <w:t>”</w:t>
      </w:r>
      <w:r>
        <w:rPr>
          <w:rFonts w:ascii="Arial" w:hAnsi="Arial"/>
          <w:sz w:val="22"/>
        </w:rPr>
        <w:t xml:space="preserve"> (GPON Telecom, 2026).</w:t>
      </w:r>
    </w:p>
    <w:p w14:paraId="7F56C799" w14:textId="77777777" w:rsidR="00601CE0" w:rsidRPr="009B1280" w:rsidRDefault="00601CE0" w:rsidP="00601CE0">
      <w:pPr>
        <w:spacing w:after="120" w:line="360" w:lineRule="auto"/>
        <w:rPr>
          <w:rFonts w:ascii="Arial" w:hAnsi="Arial" w:cs="Arial"/>
          <w:sz w:val="22"/>
          <w:szCs w:val="22"/>
        </w:rPr>
      </w:pPr>
      <w:r>
        <w:rPr>
          <w:rFonts w:ascii="Arial" w:hAnsi="Arial"/>
          <w:b/>
          <w:sz w:val="22"/>
        </w:rPr>
        <w:lastRenderedPageBreak/>
        <w:t xml:space="preserve">Innovación: </w:t>
      </w:r>
      <w:r w:rsidR="0057301A">
        <w:rPr>
          <w:rFonts w:ascii="Arial" w:hAnsi="Arial"/>
          <w:sz w:val="22"/>
        </w:rPr>
        <w:t>“</w:t>
      </w:r>
      <w:r>
        <w:rPr>
          <w:rFonts w:ascii="Arial" w:hAnsi="Arial"/>
          <w:sz w:val="22"/>
        </w:rPr>
        <w:t>En la adopción constante de nuevas tecnologías para ofrecer soluciones que se adapten a cada una de las necesidades de nuestros clientes</w:t>
      </w:r>
      <w:r w:rsidR="0057301A">
        <w:rPr>
          <w:rFonts w:ascii="Arial" w:hAnsi="Arial"/>
          <w:sz w:val="22"/>
        </w:rPr>
        <w:t>”</w:t>
      </w:r>
      <w:r>
        <w:rPr>
          <w:rFonts w:ascii="Arial" w:hAnsi="Arial"/>
          <w:sz w:val="22"/>
        </w:rPr>
        <w:t xml:space="preserve"> (GPON Telecom, 2026).</w:t>
      </w:r>
    </w:p>
    <w:p w14:paraId="3F3446A5" w14:textId="77777777" w:rsidR="00763899" w:rsidRPr="008268A2" w:rsidRDefault="00601CE0" w:rsidP="008268A2">
      <w:pPr>
        <w:spacing w:after="120" w:line="360" w:lineRule="auto"/>
        <w:rPr>
          <w:rFonts w:ascii="Arial" w:hAnsi="Arial" w:cs="Arial"/>
          <w:sz w:val="22"/>
          <w:szCs w:val="22"/>
        </w:rPr>
      </w:pPr>
      <w:r>
        <w:rPr>
          <w:rFonts w:ascii="Arial" w:hAnsi="Arial"/>
          <w:b/>
          <w:sz w:val="22"/>
        </w:rPr>
        <w:t xml:space="preserve">Inclusión: </w:t>
      </w:r>
      <w:r w:rsidR="0057301A">
        <w:rPr>
          <w:rFonts w:ascii="Arial" w:hAnsi="Arial"/>
          <w:sz w:val="22"/>
        </w:rPr>
        <w:t>“</w:t>
      </w:r>
      <w:r>
        <w:rPr>
          <w:rFonts w:ascii="Arial" w:hAnsi="Arial"/>
          <w:sz w:val="22"/>
        </w:rPr>
        <w:t>Dentro de esta organización no haremos discriminación alguna, desde la contratación de capital humano hasta la atención a nuestros clientes, sin importar su origen étnico, cultural, social</w:t>
      </w:r>
      <w:r w:rsidR="0057301A">
        <w:rPr>
          <w:rFonts w:ascii="Arial" w:hAnsi="Arial"/>
          <w:sz w:val="22"/>
        </w:rPr>
        <w:t>”</w:t>
      </w:r>
      <w:r>
        <w:rPr>
          <w:rFonts w:ascii="Arial" w:hAnsi="Arial"/>
          <w:sz w:val="22"/>
        </w:rPr>
        <w:t xml:space="preserve"> (GPON Telecom, 2026).</w:t>
      </w:r>
    </w:p>
    <w:p w14:paraId="538710C4" w14:textId="77777777" w:rsidR="00763899" w:rsidRPr="0057301A" w:rsidRDefault="0025475D" w:rsidP="0071738E">
      <w:pPr>
        <w:pStyle w:val="Ttulo2"/>
        <w:spacing w:before="240" w:after="120" w:line="360" w:lineRule="auto"/>
        <w:rPr>
          <w:rFonts w:ascii="Arial" w:hAnsi="Arial"/>
          <w:smallCaps w:val="0"/>
          <w:sz w:val="24"/>
          <w:szCs w:val="24"/>
        </w:rPr>
      </w:pPr>
      <w:bookmarkStart w:id="24" w:name="_Toc242357330"/>
      <w:r w:rsidRPr="0057301A">
        <w:rPr>
          <w:rFonts w:ascii="Arial" w:hAnsi="Arial"/>
          <w:smallCaps w:val="0"/>
          <w:sz w:val="24"/>
        </w:rPr>
        <w:t>1.3 Ubicación</w:t>
      </w:r>
      <w:bookmarkEnd w:id="24"/>
    </w:p>
    <w:p w14:paraId="7F9B0D76" w14:textId="77777777" w:rsidR="00763899" w:rsidRPr="009B1280" w:rsidRDefault="001220EC">
      <w:pPr>
        <w:spacing w:after="120" w:line="360" w:lineRule="auto"/>
        <w:rPr>
          <w:rFonts w:ascii="Arial" w:hAnsi="Arial" w:cs="Arial"/>
          <w:sz w:val="22"/>
          <w:szCs w:val="22"/>
        </w:rPr>
      </w:pPr>
      <w:r>
        <w:rPr>
          <w:rFonts w:ascii="Arial" w:hAnsi="Arial"/>
          <w:sz w:val="22"/>
        </w:rPr>
        <w:t>Las instalaciones principales y el centro de operaciones de red de GPON TELECOM S.A. de C.V. se localizan en Ejido San José del Rincón, Estado de México, C.P. 50558.</w:t>
      </w:r>
    </w:p>
    <w:p w14:paraId="7A605509" w14:textId="77777777" w:rsidR="0025475D" w:rsidRPr="009B1280" w:rsidRDefault="00C24A40">
      <w:pPr>
        <w:rPr>
          <w:rFonts w:ascii="Arial" w:hAnsi="Arial" w:cs="Arial"/>
          <w:sz w:val="22"/>
          <w:szCs w:val="22"/>
        </w:rPr>
      </w:pPr>
      <w:r>
        <w:rPr>
          <w:rFonts w:ascii="Arial" w:hAnsi="Arial" w:cs="Arial"/>
          <w:noProof/>
          <w:color w:val="000000"/>
          <w:sz w:val="22"/>
          <w:szCs w:val="22"/>
        </w:rPr>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7"/>
                    <a:stretch>
                      <a:fillRect/>
                    </a:stretch>
                  </pic:blipFill>
                  <pic:spPr>
                    <a:xfrm>
                      <a:off x="0" y="0"/>
                      <a:ext cx="5613400" cy="2881630"/>
                    </a:xfrm>
                    <a:prstGeom prst="rect">
                      <a:avLst/>
                    </a:prstGeom>
                  </pic:spPr>
                </pic:pic>
              </a:graphicData>
            </a:graphic>
          </wp:inline>
        </w:drawing>
      </w:r>
    </w:p>
    <w:p w14:paraId="5CAB2D22" w14:textId="77777777" w:rsidR="00763899" w:rsidRPr="009B1280" w:rsidRDefault="00763899"/>
    <w:p w14:paraId="2DEF5CBA" w14:textId="77777777" w:rsidR="00763899" w:rsidRPr="009B1280" w:rsidRDefault="001220EC" w:rsidP="00201493">
      <w:pPr>
        <w:pStyle w:val="Figuras"/>
        <w:spacing w:before="80" w:after="40"/>
        <w:rPr>
          <w:rFonts w:cs="Arial"/>
          <w:bCs/>
          <w:szCs w:val="18"/>
        </w:rPr>
      </w:pPr>
      <w:bookmarkStart w:id="25" w:name="_Toc241426322"/>
      <w:bookmarkStart w:id="26" w:name="_Toc242181672"/>
      <w:r>
        <w:rPr>
          <w:rFonts w:cs="Arial"/>
          <w:szCs w:val="18"/>
        </w:rPr>
        <w:t>Figura 1. Ubicación de la empresa GPON TELECOM S.A de C.V</w:t>
      </w:r>
      <w:bookmarkEnd w:id="25"/>
      <w:bookmarkEnd w:id="26"/>
    </w:p>
    <w:p w14:paraId="52C50A36" w14:textId="77777777" w:rsidR="001220EC" w:rsidRPr="009B1280" w:rsidRDefault="0057301A" w:rsidP="001220EC">
      <w:pPr>
        <w:spacing w:line="360" w:lineRule="auto"/>
        <w:jc w:val="center"/>
        <w:rPr>
          <w:rFonts w:ascii="Arial" w:hAnsi="Arial" w:cs="Arial"/>
          <w:b/>
          <w:bCs/>
          <w:sz w:val="18"/>
          <w:szCs w:val="18"/>
        </w:rPr>
      </w:pPr>
      <w:r>
        <w:rPr>
          <w:rFonts w:ascii="Arial" w:hAnsi="Arial"/>
          <w:b/>
          <w:sz w:val="18"/>
        </w:rPr>
        <w:t>Recuperado de</w:t>
      </w:r>
      <w:r w:rsidR="001220EC">
        <w:rPr>
          <w:rFonts w:ascii="Arial" w:hAnsi="Arial"/>
          <w:b/>
          <w:sz w:val="18"/>
        </w:rPr>
        <w:t>: Google Maps.</w:t>
      </w:r>
    </w:p>
    <w:p w14:paraId="6C258DC2" w14:textId="77777777" w:rsidR="00763899" w:rsidRPr="009B1280" w:rsidRDefault="00763899"/>
    <w:p w14:paraId="77BC4B00" w14:textId="77777777" w:rsidR="00763899" w:rsidRPr="0057301A" w:rsidRDefault="001220EC" w:rsidP="008268A2">
      <w:pPr>
        <w:pStyle w:val="Ttulo2"/>
        <w:spacing w:before="240" w:after="120" w:line="360" w:lineRule="auto"/>
        <w:rPr>
          <w:rFonts w:ascii="Arial" w:hAnsi="Arial"/>
          <w:smallCaps w:val="0"/>
          <w:sz w:val="24"/>
          <w:szCs w:val="24"/>
        </w:rPr>
      </w:pPr>
      <w:bookmarkStart w:id="27" w:name="_Toc242357331"/>
      <w:r w:rsidRPr="0057301A">
        <w:rPr>
          <w:rFonts w:ascii="Arial" w:hAnsi="Arial"/>
          <w:smallCaps w:val="0"/>
          <w:sz w:val="24"/>
        </w:rPr>
        <w:t>1.4 Generalidades de GPON TELECOM</w:t>
      </w:r>
      <w:bookmarkEnd w:id="27"/>
    </w:p>
    <w:p w14:paraId="0D964533" w14:textId="77777777" w:rsidR="001220EC" w:rsidRPr="009B1280" w:rsidRDefault="001220EC" w:rsidP="001220EC">
      <w:pPr>
        <w:spacing w:after="120" w:line="360" w:lineRule="auto"/>
        <w:rPr>
          <w:rFonts w:ascii="Arial" w:hAnsi="Arial" w:cs="Arial"/>
          <w:sz w:val="22"/>
          <w:szCs w:val="22"/>
        </w:rPr>
      </w:pPr>
      <w:r>
        <w:rPr>
          <w:rFonts w:ascii="Arial" w:hAnsi="Arial"/>
          <w:sz w:val="22"/>
        </w:rPr>
        <w:t>GPON Telecom S.A. de C.V. es una organización proveedora de servicios de conectividad y telecomunicaciones enfocada en la transmisión de datos a alta velocidad mediante fibra óptica hasta el hogar bajo estándares internacionales GPON de la ITU-T. La empresa cuenta con experiencia técnica en el despliegue, operación y mantenimiento de planta externa e interna, atendiendo a hogares, comercios, escuelas y organizaciones de la región norte mexiquense (GPON Telecom, 2026).</w:t>
      </w:r>
    </w:p>
    <w:p w14:paraId="58E9754A" w14:textId="77777777" w:rsidR="001220EC" w:rsidRPr="009B1280" w:rsidRDefault="001220EC" w:rsidP="001220EC">
      <w:pPr>
        <w:spacing w:after="120" w:line="360" w:lineRule="auto"/>
        <w:rPr>
          <w:rFonts w:ascii="Arial" w:hAnsi="Arial" w:cs="Arial"/>
          <w:sz w:val="22"/>
          <w:szCs w:val="22"/>
        </w:rPr>
      </w:pPr>
      <w:r>
        <w:rPr>
          <w:rFonts w:ascii="Arial" w:hAnsi="Arial"/>
          <w:sz w:val="22"/>
        </w:rPr>
        <w:lastRenderedPageBreak/>
        <w:t>A través del uso de tecnología GPON y topologías pasivas de árbol (punto a multipunto), la empresa provee enlaces estables y de alta velocidad con relaciones de división óptica calculadas formalmente para mitigar atenuaciones y preservar la calidad del servicio.</w:t>
      </w:r>
    </w:p>
    <w:p w14:paraId="0F4587D4" w14:textId="77777777" w:rsidR="001220EC" w:rsidRPr="009B1280" w:rsidRDefault="001220EC" w:rsidP="001220EC">
      <w:pPr>
        <w:spacing w:after="120" w:line="360" w:lineRule="auto"/>
        <w:rPr>
          <w:rFonts w:ascii="Arial" w:hAnsi="Arial" w:cs="Arial"/>
          <w:sz w:val="22"/>
          <w:szCs w:val="22"/>
        </w:rPr>
      </w:pPr>
      <w:r>
        <w:rPr>
          <w:rFonts w:ascii="Arial" w:hAnsi="Arial"/>
          <w:sz w:val="22"/>
        </w:rPr>
        <w:t>Entre sus principales actividades y líneas de servicio se destacan las siguientes:</w:t>
      </w:r>
    </w:p>
    <w:p w14:paraId="797891B9" w14:textId="77777777" w:rsidR="001220EC" w:rsidRPr="009B1280" w:rsidRDefault="001220EC" w:rsidP="0057301A">
      <w:pPr>
        <w:spacing w:after="80" w:line="360" w:lineRule="auto"/>
        <w:rPr>
          <w:rFonts w:ascii="Arial" w:hAnsi="Arial" w:cs="Arial"/>
          <w:sz w:val="22"/>
          <w:szCs w:val="22"/>
        </w:rPr>
      </w:pPr>
      <w:r>
        <w:rPr>
          <w:rFonts w:ascii="Arial" w:hAnsi="Arial"/>
          <w:sz w:val="22"/>
        </w:rPr>
        <w:t>1.- Provisión y distribución de servicios de Internet de banda ancha mediante enlaces de fibra óptica.</w:t>
      </w:r>
    </w:p>
    <w:p w14:paraId="217B71E0" w14:textId="77777777" w:rsidR="001220EC" w:rsidRPr="009B1280" w:rsidRDefault="001220EC" w:rsidP="0057301A">
      <w:pPr>
        <w:spacing w:after="80" w:line="360" w:lineRule="auto"/>
        <w:rPr>
          <w:rFonts w:ascii="Arial" w:hAnsi="Arial" w:cs="Arial"/>
          <w:sz w:val="22"/>
          <w:szCs w:val="22"/>
        </w:rPr>
      </w:pPr>
      <w:r>
        <w:rPr>
          <w:rFonts w:ascii="Arial" w:hAnsi="Arial"/>
          <w:sz w:val="22"/>
        </w:rPr>
        <w:t>2.- Diseño, tendido y mantenimiento preventivo y correctivo de infraestructura de redes ópticas (cables ADSS y canalizaciones).</w:t>
      </w:r>
    </w:p>
    <w:p w14:paraId="17CC6808" w14:textId="77777777" w:rsidR="001220EC" w:rsidRPr="009B1280" w:rsidRDefault="001220EC" w:rsidP="0057301A">
      <w:pPr>
        <w:spacing w:after="80" w:line="360" w:lineRule="auto"/>
        <w:rPr>
          <w:rFonts w:ascii="Arial" w:hAnsi="Arial" w:cs="Arial"/>
          <w:sz w:val="22"/>
          <w:szCs w:val="22"/>
        </w:rPr>
      </w:pPr>
      <w:r>
        <w:rPr>
          <w:rFonts w:ascii="Arial" w:hAnsi="Arial"/>
          <w:sz w:val="22"/>
        </w:rPr>
        <w:t>3.- Implementación e interconexión de infraestructura pasiva (cajas terminales NAP, splitters PLC y cierres de empalme FOSC).</w:t>
      </w:r>
    </w:p>
    <w:p w14:paraId="17BFC397" w14:textId="77777777" w:rsidR="001220EC" w:rsidRPr="009B1280" w:rsidRDefault="001220EC" w:rsidP="0057301A">
      <w:pPr>
        <w:spacing w:after="80" w:line="360" w:lineRule="auto"/>
        <w:rPr>
          <w:rFonts w:ascii="Arial" w:hAnsi="Arial" w:cs="Arial"/>
          <w:sz w:val="22"/>
          <w:szCs w:val="22"/>
        </w:rPr>
      </w:pPr>
      <w:r>
        <w:rPr>
          <w:rFonts w:ascii="Arial" w:hAnsi="Arial"/>
          <w:sz w:val="22"/>
        </w:rPr>
        <w:t>4.- Aprovisionamiento, calibración de potencia óptica y configuración de terminales ONT en predios de suscriptores.</w:t>
      </w:r>
    </w:p>
    <w:p w14:paraId="32BF32AD" w14:textId="77777777" w:rsidR="001220EC" w:rsidRPr="009B1280" w:rsidRDefault="001220EC" w:rsidP="0057301A">
      <w:pPr>
        <w:spacing w:after="80" w:line="360" w:lineRule="auto"/>
        <w:rPr>
          <w:rFonts w:ascii="Arial" w:hAnsi="Arial" w:cs="Arial"/>
          <w:sz w:val="22"/>
          <w:szCs w:val="22"/>
        </w:rPr>
      </w:pPr>
      <w:r>
        <w:rPr>
          <w:rFonts w:ascii="Arial" w:hAnsi="Arial"/>
          <w:sz w:val="22"/>
        </w:rPr>
        <w:t>5.- Soporte técnico especializado y atención reactiva y proactiva a reportes de incidencias en campo.</w:t>
      </w:r>
    </w:p>
    <w:p w14:paraId="6C07E0E0" w14:textId="77777777" w:rsidR="001220EC" w:rsidRPr="009B1280" w:rsidRDefault="001220EC" w:rsidP="0057301A">
      <w:pPr>
        <w:spacing w:after="80" w:line="360" w:lineRule="auto"/>
        <w:rPr>
          <w:rFonts w:ascii="Arial" w:hAnsi="Arial" w:cs="Arial"/>
          <w:sz w:val="22"/>
          <w:szCs w:val="22"/>
        </w:rPr>
      </w:pPr>
      <w:r>
        <w:rPr>
          <w:rFonts w:ascii="Arial" w:hAnsi="Arial"/>
          <w:sz w:val="22"/>
        </w:rPr>
        <w:t>6.- Mantenimiento preventivo y correctivo de empalmes por fusión y monitoreo de atenuación en planta externa.</w:t>
      </w:r>
    </w:p>
    <w:p w14:paraId="054ADCE7" w14:textId="77777777" w:rsidR="001220EC" w:rsidRPr="009B1280" w:rsidRDefault="001220EC" w:rsidP="0057301A">
      <w:pPr>
        <w:spacing w:after="80" w:line="360" w:lineRule="auto"/>
        <w:rPr>
          <w:rFonts w:ascii="Arial" w:hAnsi="Arial" w:cs="Arial"/>
          <w:sz w:val="22"/>
          <w:szCs w:val="22"/>
        </w:rPr>
      </w:pPr>
      <w:r>
        <w:rPr>
          <w:rFonts w:ascii="Arial" w:hAnsi="Arial"/>
          <w:sz w:val="22"/>
        </w:rPr>
        <w:t>7.- Desarrollo de soluciones de conectividad comunitaria para instituciones educativas y de salud pública.</w:t>
      </w:r>
    </w:p>
    <w:p w14:paraId="24093035" w14:textId="77777777" w:rsidR="001220EC" w:rsidRPr="009B1280" w:rsidRDefault="001220EC" w:rsidP="0057301A">
      <w:pPr>
        <w:spacing w:after="80" w:line="360" w:lineRule="auto"/>
        <w:rPr>
          <w:rFonts w:ascii="Arial" w:hAnsi="Arial" w:cs="Arial"/>
          <w:sz w:val="22"/>
          <w:szCs w:val="22"/>
        </w:rPr>
      </w:pPr>
      <w:r>
        <w:rPr>
          <w:rFonts w:ascii="Arial" w:hAnsi="Arial"/>
          <w:sz w:val="22"/>
        </w:rPr>
        <w:t>8.- Administración, supervisión y mapeo del inventario lógico y físico de la red de acceso.</w:t>
      </w:r>
    </w:p>
    <w:p w14:paraId="0F8B3421" w14:textId="77777777" w:rsidR="00C24A40" w:rsidRPr="00C86D02" w:rsidRDefault="00C24A40" w:rsidP="00C24A40">
      <w:pPr>
        <w:pStyle w:val="Ttulo2"/>
        <w:spacing w:before="240" w:after="120"/>
        <w:rPr>
          <w:rFonts w:ascii="Arial" w:hAnsi="Arial"/>
          <w:smallCaps w:val="0"/>
          <w:sz w:val="24"/>
          <w:szCs w:val="24"/>
        </w:rPr>
      </w:pPr>
      <w:bookmarkStart w:id="28" w:name="_Toc242357332"/>
      <w:r w:rsidRPr="00C86D02">
        <w:rPr>
          <w:rFonts w:ascii="Arial" w:hAnsi="Arial"/>
          <w:smallCaps w:val="0"/>
          <w:sz w:val="24"/>
        </w:rPr>
        <w:lastRenderedPageBreak/>
        <w:t>1.5 Organigrama de la institución</w:t>
      </w:r>
      <w:bookmarkEnd w:id="28"/>
    </w:p>
    <w:p w14:paraId="6A5B856A"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8"/>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1A32E3" w14:textId="77777777" w:rsidR="009451EC" w:rsidRDefault="00BD5C2E" w:rsidP="00201493">
      <w:pPr>
        <w:pStyle w:val="Figuras"/>
        <w:spacing w:before="80" w:after="40"/>
        <w:rPr>
          <w:rFonts w:eastAsia="MS Mincho" w:cs="Arial"/>
          <w:bCs/>
          <w:szCs w:val="18"/>
          <w:lang w:eastAsia="en-US"/>
        </w:rPr>
      </w:pPr>
      <w:bookmarkStart w:id="29" w:name="_Toc240964072"/>
      <w:bookmarkStart w:id="30" w:name="_Toc241426323"/>
      <w:bookmarkStart w:id="31" w:name="_Toc242181673"/>
      <w:r>
        <w:rPr>
          <w:rFonts w:cs="Arial"/>
          <w:szCs w:val="18"/>
        </w:rPr>
        <w:t>Figura 2. Organigrama de la empresa GPON TELECOM S.A de C.V.</w:t>
      </w:r>
      <w:bookmarkEnd w:id="29"/>
      <w:bookmarkEnd w:id="30"/>
      <w:bookmarkEnd w:id="31"/>
    </w:p>
    <w:p w14:paraId="0C1F0037" w14:textId="77777777" w:rsidR="009451EC" w:rsidRDefault="0057301A" w:rsidP="0071738E">
      <w:pPr>
        <w:spacing w:after="120" w:line="276" w:lineRule="auto"/>
        <w:jc w:val="center"/>
        <w:rPr>
          <w:rFonts w:ascii="Arial" w:eastAsia="MS Mincho" w:hAnsi="Arial"/>
          <w:sz w:val="18"/>
          <w:lang w:eastAsia="en-US"/>
        </w:rPr>
        <w:sectPr w:rsidR="009451EC">
          <w:headerReference w:type="default" r:id="rId19"/>
          <w:footerReference w:type="default" r:id="rId20"/>
          <w:headerReference w:type="first" r:id="rId21"/>
          <w:footerReference w:type="first" r:id="rId22"/>
          <w:pgSz w:w="12242" w:h="15842" w:code="1"/>
          <w:pgMar w:top="1417" w:right="1701" w:bottom="1417" w:left="1701" w:header="708" w:footer="708" w:gutter="0"/>
          <w:cols w:space="708"/>
          <w:titlePg/>
          <w:docGrid w:linePitch="360"/>
        </w:sectPr>
      </w:pPr>
      <w:r>
        <w:rPr>
          <w:rFonts w:ascii="Arial" w:hAnsi="Arial"/>
          <w:b/>
          <w:sz w:val="18"/>
        </w:rPr>
        <w:t>Recuperado de</w:t>
      </w:r>
      <w:r w:rsidR="001D291F">
        <w:rPr>
          <w:rFonts w:ascii="Arial" w:hAnsi="Arial"/>
          <w:b/>
          <w:sz w:val="18"/>
        </w:rPr>
        <w:t>: GPON TELECOM S.A. de C.V.</w:t>
      </w:r>
    </w:p>
    <w:p w14:paraId="1C57F7FA" w14:textId="77777777" w:rsidR="00335C6F" w:rsidRDefault="00335C6F">
      <w:pPr>
        <w:spacing w:line="276" w:lineRule="auto"/>
        <w:jc w:val="center"/>
      </w:pPr>
    </w:p>
    <w:p w14:paraId="75D0FBEC" w14:textId="77777777" w:rsidR="00335C6F" w:rsidRDefault="00335C6F">
      <w:pPr>
        <w:spacing w:line="276" w:lineRule="auto"/>
        <w:jc w:val="center"/>
      </w:pPr>
    </w:p>
    <w:p w14:paraId="6D5D7F39" w14:textId="77777777" w:rsidR="00335C6F" w:rsidRDefault="00335C6F">
      <w:pPr>
        <w:spacing w:line="276" w:lineRule="auto"/>
        <w:jc w:val="center"/>
      </w:pPr>
    </w:p>
    <w:p w14:paraId="36E69C87" w14:textId="77777777" w:rsidR="00335C6F" w:rsidRDefault="00335C6F">
      <w:pPr>
        <w:spacing w:line="276" w:lineRule="auto"/>
        <w:jc w:val="center"/>
      </w:pPr>
    </w:p>
    <w:p w14:paraId="480FB365" w14:textId="77777777" w:rsidR="00335C6F" w:rsidRDefault="00335C6F">
      <w:pPr>
        <w:spacing w:line="276" w:lineRule="auto"/>
        <w:jc w:val="center"/>
      </w:pPr>
    </w:p>
    <w:p w14:paraId="1D62070E" w14:textId="77777777" w:rsidR="00335C6F" w:rsidRDefault="00335C6F">
      <w:pPr>
        <w:spacing w:line="276" w:lineRule="auto"/>
        <w:jc w:val="center"/>
      </w:pPr>
    </w:p>
    <w:p w14:paraId="54B56400" w14:textId="77777777" w:rsidR="008100C5" w:rsidRDefault="008100C5" w:rsidP="00AA3444">
      <w:pPr>
        <w:pStyle w:val="Ttulo1"/>
        <w:spacing w:before="0" w:after="0" w:line="276" w:lineRule="auto"/>
        <w:jc w:val="center"/>
        <w:rPr>
          <w:rFonts w:ascii="Arial" w:hAnsi="Arial"/>
          <w:color w:val="000000"/>
          <w:sz w:val="72"/>
        </w:rPr>
      </w:pPr>
    </w:p>
    <w:p w14:paraId="4DCA2B84" w14:textId="77777777" w:rsidR="00763899" w:rsidRPr="00156369" w:rsidRDefault="00763899" w:rsidP="00AA3444">
      <w:pPr>
        <w:pStyle w:val="Ttulo1"/>
        <w:spacing w:before="0" w:after="0" w:line="276" w:lineRule="auto"/>
        <w:jc w:val="center"/>
        <w:rPr>
          <w:rFonts w:ascii="Arial" w:hAnsi="Arial"/>
          <w:sz w:val="96"/>
          <w:szCs w:val="96"/>
        </w:rPr>
      </w:pPr>
      <w:bookmarkStart w:id="32" w:name="_Toc242357333"/>
      <w:r w:rsidRPr="00156369">
        <w:rPr>
          <w:rFonts w:ascii="Arial" w:hAnsi="Arial"/>
          <w:color w:val="000000"/>
          <w:sz w:val="96"/>
          <w:szCs w:val="96"/>
        </w:rPr>
        <w:t>CAPÍTULO II. MARCO TEÓRICO</w:t>
      </w:r>
      <w:bookmarkEnd w:id="32"/>
    </w:p>
    <w:p w14:paraId="5FF446C9" w14:textId="77777777" w:rsidR="00335C6F" w:rsidRDefault="00335C6F">
      <w:pPr>
        <w:spacing w:line="360" w:lineRule="auto"/>
      </w:pPr>
    </w:p>
    <w:p w14:paraId="394C7313" w14:textId="77777777" w:rsidR="00335C6F" w:rsidRDefault="00335C6F">
      <w:pPr>
        <w:spacing w:line="360" w:lineRule="auto"/>
      </w:pPr>
    </w:p>
    <w:p w14:paraId="44E76283" w14:textId="77777777" w:rsidR="00A86595" w:rsidRDefault="00A86595" w:rsidP="00AA3444">
      <w:pPr>
        <w:spacing w:after="120" w:line="360" w:lineRule="auto"/>
        <w:rPr>
          <w:rFonts w:ascii="Arial" w:hAnsi="Arial" w:cs="Arial"/>
          <w:color w:val="000000"/>
          <w:sz w:val="22"/>
        </w:rPr>
      </w:pPr>
    </w:p>
    <w:p w14:paraId="7BBB27C8" w14:textId="77777777" w:rsidR="00A86595" w:rsidRDefault="00A86595" w:rsidP="00AA3444">
      <w:pPr>
        <w:spacing w:after="120" w:line="360" w:lineRule="auto"/>
        <w:rPr>
          <w:rFonts w:ascii="Arial" w:hAnsi="Arial" w:cs="Arial"/>
          <w:color w:val="000000"/>
          <w:sz w:val="22"/>
        </w:rPr>
      </w:pPr>
    </w:p>
    <w:p w14:paraId="55F22EF2" w14:textId="77777777" w:rsidR="00A86595" w:rsidRDefault="00A86595" w:rsidP="00AA3444">
      <w:pPr>
        <w:spacing w:after="120" w:line="360" w:lineRule="auto"/>
        <w:rPr>
          <w:rFonts w:ascii="Arial" w:hAnsi="Arial" w:cs="Arial"/>
          <w:color w:val="000000"/>
          <w:sz w:val="22"/>
        </w:rPr>
      </w:pPr>
    </w:p>
    <w:p w14:paraId="46FFED87" w14:textId="77777777" w:rsidR="00A86595" w:rsidRDefault="00A86595" w:rsidP="00AA3444">
      <w:pPr>
        <w:spacing w:after="120" w:line="360" w:lineRule="auto"/>
        <w:rPr>
          <w:rFonts w:ascii="Arial" w:hAnsi="Arial" w:cs="Arial"/>
          <w:color w:val="000000"/>
          <w:sz w:val="22"/>
        </w:rPr>
      </w:pPr>
    </w:p>
    <w:p w14:paraId="6348384C" w14:textId="77777777" w:rsidR="00A86595" w:rsidRDefault="00A86595" w:rsidP="00AA3444">
      <w:pPr>
        <w:spacing w:after="120" w:line="360" w:lineRule="auto"/>
        <w:rPr>
          <w:rFonts w:ascii="Arial" w:hAnsi="Arial" w:cs="Arial"/>
          <w:color w:val="000000"/>
          <w:sz w:val="22"/>
        </w:rPr>
      </w:pPr>
    </w:p>
    <w:p w14:paraId="64A496CC" w14:textId="77777777" w:rsidR="00A86595" w:rsidRDefault="00A86595" w:rsidP="00AA3444">
      <w:pPr>
        <w:spacing w:after="120" w:line="360" w:lineRule="auto"/>
        <w:rPr>
          <w:rFonts w:ascii="Arial" w:hAnsi="Arial" w:cs="Arial"/>
          <w:color w:val="000000"/>
          <w:sz w:val="22"/>
        </w:rPr>
      </w:pPr>
    </w:p>
    <w:p w14:paraId="1939EC20" w14:textId="77777777" w:rsidR="00A86595" w:rsidRDefault="00A86595" w:rsidP="00AA3444">
      <w:pPr>
        <w:spacing w:after="120" w:line="360" w:lineRule="auto"/>
        <w:rPr>
          <w:rFonts w:ascii="Arial" w:hAnsi="Arial" w:cs="Arial"/>
          <w:color w:val="000000"/>
          <w:sz w:val="22"/>
        </w:rPr>
      </w:pPr>
    </w:p>
    <w:p w14:paraId="5E243D32" w14:textId="77777777" w:rsidR="00156369" w:rsidRDefault="00156369" w:rsidP="00AA3444">
      <w:pPr>
        <w:spacing w:after="120" w:line="360" w:lineRule="auto"/>
        <w:rPr>
          <w:rFonts w:ascii="Arial" w:hAnsi="Arial" w:cs="Arial"/>
          <w:color w:val="000000"/>
          <w:sz w:val="22"/>
        </w:rPr>
      </w:pPr>
    </w:p>
    <w:p w14:paraId="2F4CA27F"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p>
    <w:p w14:paraId="2A02BB3A" w14:textId="77777777" w:rsidR="00763899" w:rsidRPr="009B1280" w:rsidRDefault="00A11615" w:rsidP="00763899">
      <w:pPr>
        <w:rPr>
          <w:sz w:val="48"/>
          <w:szCs w:val="48"/>
        </w:rPr>
      </w:pPr>
      <w:r>
        <w:rPr>
          <w:color w:val="000000"/>
          <w:sz w:val="48"/>
          <w:szCs w:val="48"/>
        </w:rPr>
        <w:br w:type="page"/>
      </w:r>
    </w:p>
    <w:p w14:paraId="45D578C9"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33" w:name="_Toc242357334"/>
      <w:r>
        <w:rPr>
          <w:rFonts w:ascii="Arial" w:eastAsia="MS Mincho" w:hAnsi="Arial"/>
          <w:iCs w:val="0"/>
          <w:smallCaps w:val="0"/>
          <w:color w:val="000000"/>
          <w:sz w:val="24"/>
          <w:szCs w:val="22"/>
          <w:lang w:eastAsia="en-US"/>
        </w:rPr>
        <w:lastRenderedPageBreak/>
        <w:t>2.1 fundamentos de redes de computadoras y telecomunicaciones</w:t>
      </w:r>
      <w:bookmarkEnd w:id="33"/>
    </w:p>
    <w:p w14:paraId="29879342" w14:textId="77777777" w:rsidR="007E342C" w:rsidRPr="009B1280" w:rsidRDefault="007E342C" w:rsidP="00156369">
      <w:pPr>
        <w:pStyle w:val="Ttulo3"/>
        <w:spacing w:line="360" w:lineRule="auto"/>
        <w:rPr>
          <w:rFonts w:ascii="Arial" w:eastAsia="MS Mincho" w:hAnsi="Arial"/>
          <w:sz w:val="22"/>
          <w:szCs w:val="22"/>
          <w:lang w:eastAsia="en-US"/>
        </w:rPr>
      </w:pPr>
      <w:bookmarkStart w:id="34" w:name="_Toc242357335"/>
      <w:r>
        <w:rPr>
          <w:rFonts w:ascii="Arial" w:eastAsia="MS Mincho" w:hAnsi="Arial"/>
          <w:color w:val="000000"/>
          <w:sz w:val="22"/>
          <w:szCs w:val="22"/>
          <w:lang w:eastAsia="en-US"/>
        </w:rPr>
        <w:t>2.1.1 Definición, Concepto y Propósito de una Red de Datos</w:t>
      </w:r>
      <w:bookmarkEnd w:id="34"/>
    </w:p>
    <w:p w14:paraId="512915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3028F2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2DDCF663" w14:textId="77777777" w:rsidR="007E342C" w:rsidRPr="008100C5" w:rsidRDefault="007E342C" w:rsidP="00156369">
      <w:pPr>
        <w:pStyle w:val="Ttulo3"/>
        <w:spacing w:line="360" w:lineRule="auto"/>
        <w:rPr>
          <w:rFonts w:ascii="Arial" w:eastAsia="MS Mincho" w:hAnsi="Arial"/>
          <w:sz w:val="22"/>
          <w:szCs w:val="22"/>
          <w:lang w:eastAsia="en-US"/>
        </w:rPr>
      </w:pPr>
      <w:bookmarkStart w:id="35" w:name="_Toc242357336"/>
      <w:r w:rsidRPr="008100C5">
        <w:rPr>
          <w:rFonts w:ascii="Arial" w:eastAsia="MS Mincho" w:hAnsi="Arial"/>
          <w:color w:val="000000"/>
          <w:sz w:val="22"/>
          <w:szCs w:val="22"/>
          <w:lang w:eastAsia="en-US"/>
        </w:rPr>
        <w:t>2.1.2 Clasificación de las Redes por su Cobertura Geográfica</w:t>
      </w:r>
      <w:bookmarkEnd w:id="35"/>
    </w:p>
    <w:p w14:paraId="10E502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3C8EFD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54A6F2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23B890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7A9F38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49403F50" w14:textId="77777777" w:rsidR="007E342C" w:rsidRPr="009B1280" w:rsidRDefault="007E342C" w:rsidP="008268A2">
      <w:pPr>
        <w:pStyle w:val="Tablas"/>
        <w:spacing w:before="120" w:after="40"/>
      </w:pPr>
      <w:bookmarkStart w:id="36" w:name="_Toc242181955"/>
      <w:bookmarkStart w:id="37" w:name="_Toc242353717"/>
      <w:bookmarkStart w:id="38" w:name="_Toc242353744"/>
      <w:r>
        <w:t>Tabla 1. Clasificación taxonómica de las redes según su cobertura geográfica.</w:t>
      </w:r>
      <w:bookmarkEnd w:id="36"/>
      <w:bookmarkEnd w:id="37"/>
      <w:bookmarkEnd w:id="38"/>
    </w:p>
    <w:p w14:paraId="40C9A96B" w14:textId="77777777" w:rsidR="000A3302" w:rsidRPr="009B1280" w:rsidRDefault="000A3302" w:rsidP="00C86D02">
      <w:pPr>
        <w:spacing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49C29DB2" w14:textId="77777777" w:rsidTr="00606302">
        <w:trPr>
          <w:trHeight w:val="20"/>
        </w:trPr>
        <w:tc>
          <w:tcPr>
            <w:tcW w:w="1757" w:type="dxa"/>
          </w:tcPr>
          <w:p w14:paraId="1375410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44D0E4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6B2A68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54F7F0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46C3348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11D97A58" w14:textId="77777777" w:rsidTr="00606302">
        <w:trPr>
          <w:trHeight w:val="20"/>
        </w:trPr>
        <w:tc>
          <w:tcPr>
            <w:tcW w:w="1757" w:type="dxa"/>
          </w:tcPr>
          <w:p w14:paraId="4A28852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0F896B6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25E9614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054495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331A451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4F47BE36" w14:textId="77777777" w:rsidTr="00606302">
        <w:trPr>
          <w:trHeight w:val="20"/>
        </w:trPr>
        <w:tc>
          <w:tcPr>
            <w:tcW w:w="1757" w:type="dxa"/>
          </w:tcPr>
          <w:p w14:paraId="5F37468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66998A9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B66FC7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28EFC50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11679E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7F187C" w14:paraId="32B50EE8" w14:textId="77777777" w:rsidTr="00606302">
        <w:trPr>
          <w:trHeight w:val="20"/>
        </w:trPr>
        <w:tc>
          <w:tcPr>
            <w:tcW w:w="1757" w:type="dxa"/>
          </w:tcPr>
          <w:p w14:paraId="0E5903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07EBC03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7A3A3B0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26F739B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756EB224"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23FF3536" w14:textId="77777777" w:rsidTr="00606302">
        <w:trPr>
          <w:trHeight w:val="20"/>
        </w:trPr>
        <w:tc>
          <w:tcPr>
            <w:tcW w:w="1757" w:type="dxa"/>
          </w:tcPr>
          <w:p w14:paraId="6709AF9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9A362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0C0E0A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11C02C1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14693AB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10A91636" w14:textId="77777777" w:rsidR="007E342C" w:rsidRPr="008100C5" w:rsidRDefault="007E342C" w:rsidP="00156369">
      <w:pPr>
        <w:pStyle w:val="Ttulo3"/>
        <w:spacing w:line="360" w:lineRule="auto"/>
        <w:rPr>
          <w:rFonts w:ascii="Arial" w:eastAsia="MS Mincho" w:hAnsi="Arial"/>
          <w:sz w:val="22"/>
          <w:szCs w:val="22"/>
          <w:lang w:eastAsia="en-US"/>
        </w:rPr>
      </w:pPr>
      <w:bookmarkStart w:id="39" w:name="_Toc242357337"/>
      <w:r w:rsidRPr="008100C5">
        <w:rPr>
          <w:rFonts w:ascii="Arial" w:eastAsia="MS Mincho" w:hAnsi="Arial"/>
          <w:color w:val="000000"/>
          <w:sz w:val="22"/>
          <w:szCs w:val="22"/>
          <w:lang w:eastAsia="en-US"/>
        </w:rPr>
        <w:t>2.1.3 Topologías de Red Físicas y Lógicas</w:t>
      </w:r>
      <w:bookmarkEnd w:id="39"/>
    </w:p>
    <w:p w14:paraId="41C5D4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5D869A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0FF383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(splitters), eliminando el requerimiento de energización eléctrica intermedia en las calles y postes.</w:t>
      </w:r>
    </w:p>
    <w:p w14:paraId="0C06691C" w14:textId="77777777" w:rsidR="007E342C" w:rsidRPr="009B1280" w:rsidRDefault="007E342C" w:rsidP="00156369">
      <w:pPr>
        <w:pStyle w:val="Ttulo3"/>
        <w:spacing w:line="360" w:lineRule="auto"/>
        <w:rPr>
          <w:rFonts w:ascii="Arial" w:eastAsia="MS Mincho" w:hAnsi="Arial"/>
          <w:sz w:val="22"/>
          <w:szCs w:val="22"/>
          <w:lang w:eastAsia="en-US"/>
        </w:rPr>
      </w:pPr>
      <w:bookmarkStart w:id="40" w:name="_Toc242357338"/>
      <w:r>
        <w:rPr>
          <w:rFonts w:ascii="Arial" w:eastAsia="MS Mincho" w:hAnsi="Arial"/>
          <w:color w:val="000000"/>
          <w:sz w:val="22"/>
          <w:szCs w:val="22"/>
          <w:lang w:eastAsia="en-US"/>
        </w:rPr>
        <w:t>2.1.4 Modelos de Referencia: Modelo OSI y Arquitectura TCP/IP</w:t>
      </w:r>
      <w:bookmarkEnd w:id="40"/>
    </w:p>
    <w:p w14:paraId="6CFB0F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76920B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5BCDC3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7FE4CE4C"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CB3073" w14:textId="77777777" w:rsidR="007E342C" w:rsidRPr="00201493" w:rsidRDefault="007E342C" w:rsidP="00201493">
      <w:pPr>
        <w:pStyle w:val="Figuras"/>
        <w:spacing w:before="80" w:after="40"/>
      </w:pPr>
      <w:bookmarkStart w:id="41" w:name="_Toc240964073"/>
      <w:bookmarkStart w:id="42" w:name="_Toc241426324"/>
      <w:bookmarkStart w:id="43" w:name="_Toc242181674"/>
      <w:r>
        <w:rPr>
          <w:rFonts w:cs="Arial"/>
          <w:szCs w:val="18"/>
        </w:rPr>
        <w:t>Figura 3. Modelo de referencia OSI de 7 capas frente a la arquitectura TCP/IP.</w:t>
      </w:r>
      <w:bookmarkEnd w:id="41"/>
      <w:bookmarkEnd w:id="42"/>
      <w:bookmarkEnd w:id="43"/>
    </w:p>
    <w:p w14:paraId="190E628D" w14:textId="77777777" w:rsidR="00763899" w:rsidRPr="009B1280" w:rsidRDefault="00763899" w:rsidP="0057301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7E78C98" w14:textId="77777777" w:rsidR="007E342C" w:rsidRPr="009B1280" w:rsidRDefault="007E342C" w:rsidP="007E342C">
      <w:pPr>
        <w:spacing w:after="80" w:line="276" w:lineRule="auto"/>
        <w:jc w:val="center"/>
        <w:rPr>
          <w:rFonts w:ascii="Arial" w:eastAsia="MS Mincho" w:hAnsi="Arial"/>
          <w:sz w:val="22"/>
          <w:szCs w:val="22"/>
          <w:lang w:eastAsia="en-US"/>
        </w:rPr>
      </w:pPr>
    </w:p>
    <w:p w14:paraId="69098719" w14:textId="77777777" w:rsidR="007E342C" w:rsidRPr="008100C5" w:rsidRDefault="007E342C" w:rsidP="00156369">
      <w:pPr>
        <w:pStyle w:val="Ttulo3"/>
        <w:spacing w:line="360" w:lineRule="auto"/>
        <w:rPr>
          <w:rFonts w:ascii="Arial" w:eastAsia="MS Mincho" w:hAnsi="Arial"/>
          <w:sz w:val="22"/>
          <w:szCs w:val="22"/>
          <w:lang w:eastAsia="en-US"/>
        </w:rPr>
      </w:pPr>
      <w:bookmarkStart w:id="44" w:name="_Toc242357339"/>
      <w:r w:rsidRPr="008100C5">
        <w:rPr>
          <w:rFonts w:ascii="Arial" w:eastAsia="MS Mincho" w:hAnsi="Arial"/>
          <w:color w:val="000000"/>
          <w:sz w:val="22"/>
          <w:szCs w:val="22"/>
          <w:lang w:eastAsia="en-US"/>
        </w:rPr>
        <w:lastRenderedPageBreak/>
        <w:t>2.1.5 Medios Físicos de Transmisión: Medios Guiados frente a No Guiados</w:t>
      </w:r>
      <w:bookmarkEnd w:id="44"/>
    </w:p>
    <w:p w14:paraId="2D90A8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21A83E01" w14:textId="77777777"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4E5F60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3BF52C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47B4C55B" w14:textId="77777777" w:rsidR="007E342C" w:rsidRPr="008100C5" w:rsidRDefault="007E342C" w:rsidP="00156369">
      <w:pPr>
        <w:pStyle w:val="Ttulo3"/>
        <w:spacing w:line="360" w:lineRule="auto"/>
        <w:rPr>
          <w:rFonts w:ascii="Arial" w:eastAsia="MS Mincho" w:hAnsi="Arial"/>
          <w:sz w:val="22"/>
          <w:szCs w:val="22"/>
          <w:lang w:eastAsia="en-US"/>
        </w:rPr>
      </w:pPr>
      <w:bookmarkStart w:id="45" w:name="_Toc242357340"/>
      <w:r w:rsidRPr="008100C5">
        <w:rPr>
          <w:rFonts w:ascii="Arial" w:eastAsia="MS Mincho" w:hAnsi="Arial"/>
          <w:color w:val="000000"/>
          <w:sz w:val="22"/>
          <w:szCs w:val="22"/>
          <w:lang w:eastAsia="en-US"/>
        </w:rPr>
        <w:t>2.1.6 Física de la Transmisión Óptica: Ley de Snell, Ángulo Crítico y Reflexión Interna Total</w:t>
      </w:r>
      <w:bookmarkEnd w:id="45"/>
    </w:p>
    <w:p w14:paraId="7D0403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1E0394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0A5E5B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60F91472"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4E923D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(θc), formulado analíticamente como:</w:t>
      </w:r>
    </w:p>
    <w:p w14:paraId="5B51C470"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AE9DC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28C93F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4BA366D6"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ACF502" w14:textId="77777777" w:rsidR="00B60908" w:rsidRPr="009B1280" w:rsidRDefault="00B60908" w:rsidP="00201493">
      <w:pPr>
        <w:pStyle w:val="Figuras"/>
        <w:spacing w:before="80" w:after="40"/>
        <w:rPr>
          <w:rFonts w:eastAsia="MS Mincho" w:cs="Arial"/>
          <w:bCs/>
          <w:szCs w:val="18"/>
          <w:lang w:eastAsia="en-US"/>
        </w:rPr>
      </w:pPr>
      <w:bookmarkStart w:id="46" w:name="_Toc240964074"/>
      <w:bookmarkStart w:id="47" w:name="_Toc241426325"/>
      <w:bookmarkStart w:id="48" w:name="_Toc242181675"/>
      <w:r>
        <w:rPr>
          <w:rFonts w:cs="Arial"/>
          <w:szCs w:val="18"/>
        </w:rPr>
        <w:t>Figura 4. Principio físico de propagación: Refracción, ángulo crítico y reflexión interna total (TIR).</w:t>
      </w:r>
      <w:bookmarkEnd w:id="46"/>
      <w:bookmarkEnd w:id="47"/>
      <w:bookmarkEnd w:id="48"/>
    </w:p>
    <w:p w14:paraId="444042B1"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04B4887" w14:textId="77777777" w:rsidR="007E342C" w:rsidRPr="008100C5" w:rsidRDefault="007E342C" w:rsidP="00156369">
      <w:pPr>
        <w:pStyle w:val="Ttulo3"/>
        <w:spacing w:line="360" w:lineRule="auto"/>
        <w:rPr>
          <w:rFonts w:ascii="Arial" w:eastAsia="MS Mincho" w:hAnsi="Arial"/>
          <w:sz w:val="22"/>
          <w:szCs w:val="22"/>
          <w:lang w:eastAsia="en-US"/>
        </w:rPr>
      </w:pPr>
      <w:bookmarkStart w:id="49" w:name="_Toc242357341"/>
      <w:r w:rsidRPr="008100C5">
        <w:rPr>
          <w:rFonts w:ascii="Arial" w:eastAsia="MS Mincho" w:hAnsi="Arial"/>
          <w:color w:val="000000"/>
          <w:sz w:val="22"/>
          <w:szCs w:val="22"/>
          <w:lang w:eastAsia="en-US"/>
        </w:rPr>
        <w:t>2.1.7 Tipos de Fibra Óptica, Ventanas de Transmisión y Estándares ITU-T</w:t>
      </w:r>
      <w:bookmarkEnd w:id="49"/>
    </w:p>
    <w:p w14:paraId="132A67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5CC3B2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5AB35E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2E3E18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1F35BD8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6BB488D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07F234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71CEA2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1F4B713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2C4274E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0C8B0D9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4.- 1550 nm (Tercera Ventana): Punto de mínima atenuación física del sílice (alrededor de 0.2 dB/km), utilizada en enlaces troncales y para televisión por cable (CATV/RF Overlay).</w:t>
      </w:r>
    </w:p>
    <w:p w14:paraId="4D96487B" w14:textId="77777777" w:rsidR="007E342C" w:rsidRPr="008100C5" w:rsidRDefault="007E342C" w:rsidP="00156369">
      <w:pPr>
        <w:pStyle w:val="Ttulo3"/>
        <w:spacing w:line="360" w:lineRule="auto"/>
        <w:rPr>
          <w:rFonts w:ascii="Arial" w:eastAsia="MS Mincho" w:hAnsi="Arial"/>
          <w:sz w:val="22"/>
          <w:szCs w:val="22"/>
          <w:lang w:eastAsia="en-US"/>
        </w:rPr>
      </w:pPr>
      <w:bookmarkStart w:id="50" w:name="_Toc242357342"/>
      <w:r w:rsidRPr="008100C5">
        <w:rPr>
          <w:rFonts w:ascii="Arial" w:eastAsia="MS Mincho" w:hAnsi="Arial"/>
          <w:color w:val="000000"/>
          <w:sz w:val="22"/>
          <w:szCs w:val="22"/>
          <w:lang w:eastAsia="en-US"/>
        </w:rPr>
        <w:t>2.1.8 Direccionamiento IP y Protocolos de la Capa de Transporte (TCP y UDP)</w:t>
      </w:r>
      <w:bookmarkEnd w:id="50"/>
    </w:p>
    <w:p w14:paraId="196767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2EFE85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755D9B1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2313D617"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08F943" w14:textId="77777777" w:rsidR="001811FA" w:rsidRDefault="001811FA" w:rsidP="00201493">
      <w:pPr>
        <w:pStyle w:val="Figuras"/>
        <w:spacing w:before="80" w:after="40"/>
        <w:rPr>
          <w:rFonts w:eastAsia="MS Mincho" w:cs="Arial"/>
          <w:bCs/>
          <w:szCs w:val="18"/>
          <w:lang w:eastAsia="en-US"/>
        </w:rPr>
      </w:pPr>
      <w:bookmarkStart w:id="51" w:name="_Toc240964075"/>
      <w:bookmarkStart w:id="52" w:name="_Toc241426326"/>
      <w:bookmarkStart w:id="53" w:name="_Toc242181676"/>
      <w:r>
        <w:rPr>
          <w:rFonts w:cs="Arial"/>
          <w:szCs w:val="18"/>
        </w:rPr>
        <w:t>Figura 5. Protocolo UDP.</w:t>
      </w:r>
      <w:bookmarkEnd w:id="51"/>
      <w:bookmarkEnd w:id="52"/>
      <w:bookmarkEnd w:id="53"/>
    </w:p>
    <w:p w14:paraId="324F4F11"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2798FCD8" w14:textId="77777777" w:rsidR="007E342C" w:rsidRPr="008100C5" w:rsidRDefault="007E342C" w:rsidP="00156369">
      <w:pPr>
        <w:pStyle w:val="Ttulo3"/>
        <w:spacing w:line="360" w:lineRule="auto"/>
        <w:rPr>
          <w:rFonts w:ascii="Arial" w:eastAsia="MS Mincho" w:hAnsi="Arial"/>
          <w:sz w:val="22"/>
          <w:szCs w:val="22"/>
          <w:lang w:eastAsia="en-US"/>
        </w:rPr>
      </w:pPr>
      <w:bookmarkStart w:id="54" w:name="_Toc242357343"/>
      <w:r w:rsidRPr="008100C5">
        <w:rPr>
          <w:rFonts w:ascii="Arial" w:eastAsia="MS Mincho" w:hAnsi="Arial"/>
          <w:color w:val="000000"/>
          <w:sz w:val="22"/>
          <w:szCs w:val="22"/>
          <w:lang w:eastAsia="en-US"/>
        </w:rPr>
        <w:lastRenderedPageBreak/>
        <w:t>2.1.9 Calidad de Servicio (QoS) y Métricas de Desempeño de Red</w:t>
      </w:r>
      <w:bookmarkEnd w:id="54"/>
    </w:p>
    <w:p w14:paraId="3328B0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(Quality of Service, QoS) agrupa el conjunto de parámetros medibles que describen el desempeño de una red desde la perspectiva del usuario. Las métricas más 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3B119E20" w14:textId="77777777" w:rsidR="007E342C" w:rsidRPr="009B1280" w:rsidRDefault="007E342C" w:rsidP="008268A2">
      <w:pPr>
        <w:pStyle w:val="Tablas"/>
        <w:spacing w:before="120" w:after="40"/>
      </w:pPr>
      <w:bookmarkStart w:id="55" w:name="_Toc240974072"/>
      <w:bookmarkStart w:id="56" w:name="_Toc241426554"/>
      <w:bookmarkStart w:id="57" w:name="_Toc242181956"/>
      <w:bookmarkStart w:id="58" w:name="_Toc242353718"/>
      <w:bookmarkStart w:id="59" w:name="_Toc242353745"/>
      <w:r>
        <w:t>Tabla 2. Principales métricas de calidad de servicio (QoS) en redes de acceso.</w:t>
      </w:r>
      <w:bookmarkEnd w:id="55"/>
      <w:bookmarkEnd w:id="56"/>
      <w:bookmarkEnd w:id="57"/>
      <w:bookmarkEnd w:id="58"/>
      <w:bookmarkEnd w:id="59"/>
    </w:p>
    <w:p w14:paraId="2DEC0C7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68615BF4" w14:textId="77777777">
        <w:trPr>
          <w:cantSplit/>
          <w:tblHeader/>
        </w:trPr>
        <w:tc>
          <w:tcPr>
            <w:tcW w:w="1900" w:type="dxa"/>
            <w:vAlign w:val="center"/>
          </w:tcPr>
          <w:p w14:paraId="53A60438"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22FCC8E3"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56B37F8F"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F317BA6"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0CDFE29E" w14:textId="77777777">
        <w:trPr>
          <w:cantSplit/>
        </w:trPr>
        <w:tc>
          <w:tcPr>
            <w:tcW w:w="1900" w:type="dxa"/>
          </w:tcPr>
          <w:p w14:paraId="7A1198D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10229F2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1B410DB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29B7D7D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5C2005DA" w14:textId="77777777">
        <w:trPr>
          <w:cantSplit/>
        </w:trPr>
        <w:tc>
          <w:tcPr>
            <w:tcW w:w="1900" w:type="dxa"/>
          </w:tcPr>
          <w:p w14:paraId="040591E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64BA2D5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556A632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D6BD03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433B189C" w14:textId="77777777">
        <w:trPr>
          <w:cantSplit/>
        </w:trPr>
        <w:tc>
          <w:tcPr>
            <w:tcW w:w="1900" w:type="dxa"/>
          </w:tcPr>
          <w:p w14:paraId="538D72C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747A374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FA794F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B0A3FB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642125C8" w14:textId="77777777">
        <w:trPr>
          <w:cantSplit/>
        </w:trPr>
        <w:tc>
          <w:tcPr>
            <w:tcW w:w="1900" w:type="dxa"/>
          </w:tcPr>
          <w:p w14:paraId="4D2BFD4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2BA14AA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65B93CF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0E656D5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19158B1A" w14:textId="77777777">
        <w:trPr>
          <w:cantSplit/>
        </w:trPr>
        <w:tc>
          <w:tcPr>
            <w:tcW w:w="1900" w:type="dxa"/>
          </w:tcPr>
          <w:p w14:paraId="66B34EC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07E33D49"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33B2C414"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6C1913B2"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6A862C99"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3869E6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QoS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51C4BAFE" w14:textId="77777777" w:rsidR="007E342C" w:rsidRPr="009B1280" w:rsidRDefault="007E342C" w:rsidP="007E342C">
      <w:pPr>
        <w:pStyle w:val="Ttulo2"/>
        <w:rPr>
          <w:rFonts w:ascii="Arial" w:eastAsia="MS Mincho" w:hAnsi="Arial"/>
          <w:iCs w:val="0"/>
          <w:smallCaps w:val="0"/>
          <w:sz w:val="22"/>
          <w:szCs w:val="22"/>
          <w:lang w:eastAsia="en-US"/>
        </w:rPr>
      </w:pPr>
      <w:bookmarkStart w:id="60" w:name="_Toc242357344"/>
      <w:r>
        <w:rPr>
          <w:rFonts w:ascii="Arial" w:eastAsia="MS Mincho" w:hAnsi="Arial"/>
          <w:iCs w:val="0"/>
          <w:smallCaps w:val="0"/>
          <w:color w:val="000000"/>
          <w:sz w:val="24"/>
          <w:szCs w:val="22"/>
          <w:lang w:eastAsia="en-US"/>
        </w:rPr>
        <w:t>2.2 redes ópticas pasivas (pon) y arquitecturas fttx</w:t>
      </w:r>
      <w:bookmarkEnd w:id="60"/>
    </w:p>
    <w:p w14:paraId="03468B2D" w14:textId="77777777" w:rsidR="007E342C" w:rsidRPr="008100C5" w:rsidRDefault="007E342C" w:rsidP="00156369">
      <w:pPr>
        <w:pStyle w:val="Ttulo3"/>
        <w:spacing w:line="360" w:lineRule="auto"/>
        <w:rPr>
          <w:rFonts w:ascii="Arial" w:eastAsia="MS Mincho" w:hAnsi="Arial"/>
          <w:sz w:val="22"/>
          <w:szCs w:val="22"/>
          <w:lang w:eastAsia="en-US"/>
        </w:rPr>
      </w:pPr>
      <w:bookmarkStart w:id="61" w:name="_Toc242357345"/>
      <w:r w:rsidRPr="008100C5">
        <w:rPr>
          <w:rFonts w:ascii="Arial" w:eastAsia="MS Mincho" w:hAnsi="Arial"/>
          <w:color w:val="000000"/>
          <w:sz w:val="22"/>
          <w:szCs w:val="22"/>
          <w:lang w:eastAsia="en-US"/>
        </w:rPr>
        <w:t>2.2.1 Paradigma FTTx: Concepto y Variantes Topológicas</w:t>
      </w:r>
      <w:bookmarkEnd w:id="61"/>
    </w:p>
    <w:p w14:paraId="4455FC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31B98C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36565FE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2AAADED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7833AC7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716CC45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74B65AAF"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1D441" w14:textId="77777777" w:rsidR="00B60908" w:rsidRPr="009B1280" w:rsidRDefault="00B60908" w:rsidP="00201493">
      <w:pPr>
        <w:pStyle w:val="Figuras"/>
        <w:spacing w:before="80" w:after="40"/>
        <w:rPr>
          <w:rFonts w:eastAsia="MS Mincho" w:cs="Arial"/>
          <w:bCs/>
          <w:szCs w:val="18"/>
          <w:lang w:eastAsia="en-US"/>
        </w:rPr>
      </w:pPr>
      <w:bookmarkStart w:id="62" w:name="_Toc240964076"/>
      <w:bookmarkStart w:id="63" w:name="_Toc241426327"/>
      <w:bookmarkStart w:id="64" w:name="_Toc242181677"/>
      <w:r>
        <w:rPr>
          <w:rFonts w:cs="Arial"/>
          <w:szCs w:val="18"/>
        </w:rPr>
        <w:lastRenderedPageBreak/>
        <w:t>Figura 6. Paradigma de FTT existente actualmente.</w:t>
      </w:r>
      <w:bookmarkEnd w:id="62"/>
      <w:bookmarkEnd w:id="63"/>
      <w:bookmarkEnd w:id="64"/>
    </w:p>
    <w:p w14:paraId="30F86BA6"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45469553" w14:textId="77777777" w:rsidR="007E342C" w:rsidRPr="008100C5" w:rsidRDefault="007E342C" w:rsidP="00156369">
      <w:pPr>
        <w:pStyle w:val="Ttulo3"/>
        <w:spacing w:line="360" w:lineRule="auto"/>
        <w:rPr>
          <w:rFonts w:ascii="Arial" w:eastAsia="MS Mincho" w:hAnsi="Arial"/>
          <w:sz w:val="22"/>
          <w:szCs w:val="22"/>
          <w:lang w:eastAsia="en-US"/>
        </w:rPr>
      </w:pPr>
      <w:bookmarkStart w:id="65" w:name="_Toc242357346"/>
      <w:r w:rsidRPr="008100C5">
        <w:rPr>
          <w:rFonts w:ascii="Arial" w:eastAsia="MS Mincho" w:hAnsi="Arial"/>
          <w:color w:val="000000"/>
          <w:sz w:val="22"/>
          <w:szCs w:val="22"/>
          <w:lang w:eastAsia="en-US"/>
        </w:rPr>
        <w:t>2.2.2 Redes Ópticas Pasivas (PON) frente a Redes Ópticas Activas (AON)</w:t>
      </w:r>
      <w:bookmarkEnd w:id="65"/>
    </w:p>
    <w:p w14:paraId="3FDB58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5CE703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257E26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73AA5115" w14:textId="77777777" w:rsidR="007E342C" w:rsidRPr="008100C5" w:rsidRDefault="007E342C" w:rsidP="00156369">
      <w:pPr>
        <w:pStyle w:val="Ttulo3"/>
        <w:spacing w:line="360" w:lineRule="auto"/>
        <w:rPr>
          <w:rFonts w:ascii="Arial" w:eastAsia="MS Mincho" w:hAnsi="Arial"/>
          <w:sz w:val="22"/>
          <w:szCs w:val="22"/>
          <w:lang w:eastAsia="en-US"/>
        </w:rPr>
      </w:pPr>
      <w:bookmarkStart w:id="66" w:name="_Toc242357347"/>
      <w:r w:rsidRPr="008100C5">
        <w:rPr>
          <w:rFonts w:ascii="Arial" w:eastAsia="MS Mincho" w:hAnsi="Arial"/>
          <w:color w:val="000000"/>
          <w:sz w:val="22"/>
          <w:szCs w:val="22"/>
          <w:lang w:eastAsia="en-US"/>
        </w:rPr>
        <w:t>2.2.3 El Estándar GPON (ITU-T G.984): Tasas, Longitudes de Onda y Encapsulamiento</w:t>
      </w:r>
      <w:bookmarkEnd w:id="66"/>
    </w:p>
    <w:p w14:paraId="67F594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533CC5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5D60953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5D49EEE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785EA7B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6254561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5876B47F" w14:textId="77777777" w:rsidR="007E342C" w:rsidRPr="009B1280" w:rsidRDefault="007E342C" w:rsidP="008268A2">
      <w:pPr>
        <w:pStyle w:val="Tablas"/>
        <w:spacing w:before="120" w:after="40"/>
      </w:pPr>
      <w:bookmarkStart w:id="67" w:name="_Toc240974073"/>
      <w:bookmarkStart w:id="68" w:name="_Toc241426555"/>
      <w:bookmarkStart w:id="69" w:name="_Toc242181957"/>
      <w:bookmarkStart w:id="70" w:name="_Toc242353719"/>
      <w:bookmarkStart w:id="71" w:name="_Toc242353746"/>
      <w:r>
        <w:t>Tabla 3. Parámetros operativos del estándar GPON según ITU-T G.984.</w:t>
      </w:r>
      <w:bookmarkEnd w:id="67"/>
      <w:bookmarkEnd w:id="68"/>
      <w:bookmarkEnd w:id="69"/>
      <w:bookmarkEnd w:id="70"/>
      <w:bookmarkEnd w:id="71"/>
    </w:p>
    <w:p w14:paraId="5CF762AC"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1A3E3C34" w14:textId="77777777" w:rsidTr="00C24A40">
        <w:tc>
          <w:tcPr>
            <w:tcW w:w="2929" w:type="dxa"/>
          </w:tcPr>
          <w:p w14:paraId="199147F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75827C4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29E6E7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1C1F5A97" w14:textId="77777777" w:rsidTr="00C24A40">
        <w:tc>
          <w:tcPr>
            <w:tcW w:w="2929" w:type="dxa"/>
          </w:tcPr>
          <w:p w14:paraId="60984E7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4E07E2B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1F9116A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22C24FC3" w14:textId="77777777" w:rsidTr="00C24A40">
        <w:tc>
          <w:tcPr>
            <w:tcW w:w="2929" w:type="dxa"/>
          </w:tcPr>
          <w:p w14:paraId="79E31CB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18D235E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5369F3F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23B9284B" w14:textId="77777777" w:rsidTr="00C24A40">
        <w:tc>
          <w:tcPr>
            <w:tcW w:w="2929" w:type="dxa"/>
          </w:tcPr>
          <w:p w14:paraId="137AA25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62B1B2E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629FC1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261C42FA" w14:textId="77777777" w:rsidTr="00C24A40">
        <w:tc>
          <w:tcPr>
            <w:tcW w:w="2929" w:type="dxa"/>
          </w:tcPr>
          <w:p w14:paraId="114B9D9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1CE9634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40916D5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4F0281D3" w14:textId="77777777" w:rsidTr="00C24A40">
        <w:tc>
          <w:tcPr>
            <w:tcW w:w="2929" w:type="dxa"/>
          </w:tcPr>
          <w:p w14:paraId="2542364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78292A3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5E466E4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08E3908F" w14:textId="77777777" w:rsidTr="00C24A40">
        <w:tc>
          <w:tcPr>
            <w:tcW w:w="2929" w:type="dxa"/>
          </w:tcPr>
          <w:p w14:paraId="2E3B4D2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40C82C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5F02C8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5564186D" w14:textId="77777777" w:rsidTr="00C24A40">
        <w:tc>
          <w:tcPr>
            <w:tcW w:w="2929" w:type="dxa"/>
          </w:tcPr>
          <w:p w14:paraId="1D2D6A9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725FA00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598B70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7C09F4D8"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25030E36"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0144FE52" w14:textId="77777777" w:rsidR="00B60908" w:rsidRPr="009B1280" w:rsidRDefault="00B60908" w:rsidP="00201493">
      <w:pPr>
        <w:pStyle w:val="Figuras"/>
        <w:spacing w:before="80" w:after="40"/>
        <w:rPr>
          <w:rFonts w:eastAsia="MS Mincho" w:cs="Arial"/>
          <w:bCs/>
          <w:szCs w:val="18"/>
          <w:lang w:eastAsia="en-US"/>
        </w:rPr>
      </w:pPr>
      <w:bookmarkStart w:id="72" w:name="_Toc240964077"/>
      <w:bookmarkStart w:id="73" w:name="_Toc241426328"/>
      <w:bookmarkStart w:id="74" w:name="_Toc242181678"/>
      <w:r>
        <w:rPr>
          <w:rFonts w:cs="Arial"/>
          <w:szCs w:val="18"/>
        </w:rPr>
        <w:t>Figura 7. Espectro y plan de longitudes de onda en GPON (ITU-T G.984.2 WDM).</w:t>
      </w:r>
      <w:bookmarkEnd w:id="72"/>
      <w:bookmarkEnd w:id="73"/>
      <w:bookmarkEnd w:id="74"/>
    </w:p>
    <w:p w14:paraId="4EDD34F4"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455215" w14:textId="77777777" w:rsidR="007E342C" w:rsidRPr="008100C5" w:rsidRDefault="007E342C" w:rsidP="00156369">
      <w:pPr>
        <w:pStyle w:val="Ttulo3"/>
        <w:spacing w:line="360" w:lineRule="auto"/>
        <w:rPr>
          <w:rFonts w:ascii="Arial" w:eastAsia="MS Mincho" w:hAnsi="Arial"/>
          <w:sz w:val="22"/>
          <w:szCs w:val="22"/>
          <w:lang w:eastAsia="en-US"/>
        </w:rPr>
      </w:pPr>
      <w:bookmarkStart w:id="75" w:name="_Toc242357348"/>
      <w:r w:rsidRPr="008100C5">
        <w:rPr>
          <w:rFonts w:ascii="Arial" w:eastAsia="MS Mincho" w:hAnsi="Arial"/>
          <w:color w:val="000000"/>
          <w:sz w:val="22"/>
          <w:szCs w:val="22"/>
          <w:lang w:eastAsia="en-US"/>
        </w:rPr>
        <w:t>2.2.4 Componentes de la Red de Distribución Óptica (ODN)</w:t>
      </w:r>
      <w:bookmarkEnd w:id="75"/>
    </w:p>
    <w:p w14:paraId="596A9B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69E0A1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(Optical Line Terminal - OLT): Equipo activo instalado en la cabecera o NOC que modula la señal óptica y administra la sincronización de toda la red PON.</w:t>
      </w:r>
    </w:p>
    <w:p w14:paraId="699D2F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(Optical Distribution Frame - ODF): Bastidor modular que permite organizar, conmutar y fusionar los puertos PON emisores con los cables troncales de salida.</w:t>
      </w:r>
    </w:p>
    <w:p w14:paraId="4E212E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6A0F33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6444A6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38AED6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266557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18D35C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7F9521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172C0D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1006F39B" w14:textId="77777777" w:rsidR="007E342C" w:rsidRPr="009B1280" w:rsidRDefault="007E342C" w:rsidP="007F70AF">
      <w:pPr>
        <w:pStyle w:val="Tablas"/>
        <w:spacing w:before="120" w:after="40"/>
      </w:pPr>
      <w:bookmarkStart w:id="76" w:name="_Toc240974074"/>
      <w:bookmarkStart w:id="77" w:name="_Toc241426556"/>
      <w:bookmarkStart w:id="78" w:name="_Toc242181958"/>
      <w:bookmarkStart w:id="79" w:name="_Toc242353720"/>
      <w:bookmarkStart w:id="80" w:name="_Toc242353747"/>
      <w:r>
        <w:t>Tabla 4. Pérdidas de inserción típicas introducidas por divisores ópticos pasivos (Splitters PLC).</w:t>
      </w:r>
      <w:bookmarkEnd w:id="76"/>
      <w:bookmarkEnd w:id="77"/>
      <w:bookmarkEnd w:id="78"/>
      <w:bookmarkEnd w:id="79"/>
      <w:bookmarkEnd w:id="80"/>
    </w:p>
    <w:p w14:paraId="75BC305C"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50B553CF" w14:textId="77777777" w:rsidTr="00606302">
        <w:tc>
          <w:tcPr>
            <w:tcW w:w="2197" w:type="dxa"/>
          </w:tcPr>
          <w:p w14:paraId="4F983C5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1E4EFC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572EAF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350D0C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62CF1EB6" w14:textId="77777777" w:rsidTr="00606302">
        <w:tc>
          <w:tcPr>
            <w:tcW w:w="2197" w:type="dxa"/>
          </w:tcPr>
          <w:p w14:paraId="575D0E2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27F3F15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547E58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0E25FFB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36C87AE8" w14:textId="77777777" w:rsidTr="00606302">
        <w:tc>
          <w:tcPr>
            <w:tcW w:w="2197" w:type="dxa"/>
          </w:tcPr>
          <w:p w14:paraId="3EDA1E2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50C3CF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30BB5E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734EF2E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5039D083" w14:textId="77777777" w:rsidTr="00606302">
        <w:tc>
          <w:tcPr>
            <w:tcW w:w="2197" w:type="dxa"/>
          </w:tcPr>
          <w:p w14:paraId="441FE6A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16E1773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62A7D9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5C62AAA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1AF57EA" w14:textId="77777777" w:rsidTr="00606302">
        <w:tc>
          <w:tcPr>
            <w:tcW w:w="2197" w:type="dxa"/>
          </w:tcPr>
          <w:p w14:paraId="5501177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25EF17D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607154A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76C8D56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69DFD1ED" w14:textId="77777777" w:rsidTr="00606302">
        <w:tc>
          <w:tcPr>
            <w:tcW w:w="2197" w:type="dxa"/>
          </w:tcPr>
          <w:p w14:paraId="0ECC65C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52695ED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2F68D0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63024A0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580DAC28" w14:textId="77777777" w:rsidTr="00606302">
        <w:tc>
          <w:tcPr>
            <w:tcW w:w="2197" w:type="dxa"/>
          </w:tcPr>
          <w:p w14:paraId="4A855EF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799828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5D50041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61BAD86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1F925D37" w14:textId="77777777" w:rsidR="007E342C" w:rsidRPr="008100C5" w:rsidRDefault="007E342C" w:rsidP="00156369">
      <w:pPr>
        <w:pStyle w:val="Ttulo3"/>
        <w:spacing w:line="360" w:lineRule="auto"/>
        <w:rPr>
          <w:rFonts w:ascii="Arial" w:eastAsia="MS Mincho" w:hAnsi="Arial"/>
          <w:sz w:val="22"/>
          <w:szCs w:val="22"/>
          <w:lang w:eastAsia="en-US"/>
        </w:rPr>
      </w:pPr>
      <w:bookmarkStart w:id="81" w:name="_Toc242357349"/>
      <w:r w:rsidRPr="008100C5">
        <w:rPr>
          <w:rFonts w:ascii="Arial" w:eastAsia="MS Mincho" w:hAnsi="Arial"/>
          <w:color w:val="000000"/>
          <w:sz w:val="22"/>
          <w:szCs w:val="22"/>
          <w:lang w:eastAsia="en-US"/>
        </w:rPr>
        <w:t>2.2.5 Presupuesto Óptico de Potencia (Optical Power Budget)</w:t>
      </w:r>
      <w:bookmarkEnd w:id="81"/>
    </w:p>
    <w:p w14:paraId="4D0EC2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4A58BD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496D1162"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840AE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647EABE9"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6A9607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8B41F21" w14:textId="77777777" w:rsidR="007E342C" w:rsidRPr="008100C5" w:rsidRDefault="007E342C" w:rsidP="00156369">
      <w:pPr>
        <w:pStyle w:val="Ttulo3"/>
        <w:spacing w:line="360" w:lineRule="auto"/>
        <w:rPr>
          <w:rFonts w:ascii="Arial" w:eastAsia="MS Mincho" w:hAnsi="Arial"/>
          <w:sz w:val="22"/>
          <w:szCs w:val="22"/>
          <w:lang w:eastAsia="en-US"/>
        </w:rPr>
      </w:pPr>
      <w:bookmarkStart w:id="82" w:name="_Toc242357350"/>
      <w:r w:rsidRPr="008100C5">
        <w:rPr>
          <w:rFonts w:ascii="Arial" w:eastAsia="MS Mincho" w:hAnsi="Arial"/>
          <w:color w:val="000000"/>
          <w:sz w:val="22"/>
          <w:szCs w:val="22"/>
          <w:lang w:eastAsia="en-US"/>
        </w:rPr>
        <w:t>2.2.6 Evolución de las Tecnologías PON: EPON, XG-PON, XGS-PON y NG-PON2</w:t>
      </w:r>
      <w:bookmarkEnd w:id="82"/>
    </w:p>
    <w:p w14:paraId="511AE8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104F2F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48D11987" w14:textId="77777777" w:rsidR="007E342C" w:rsidRPr="009B1280" w:rsidRDefault="007E342C" w:rsidP="007F70AF">
      <w:pPr>
        <w:pStyle w:val="Tablas"/>
        <w:spacing w:before="120" w:after="40"/>
      </w:pPr>
      <w:bookmarkStart w:id="83" w:name="_Toc240974075"/>
      <w:bookmarkStart w:id="84" w:name="_Toc241426557"/>
      <w:bookmarkStart w:id="85" w:name="_Toc242181959"/>
      <w:bookmarkStart w:id="86" w:name="_Toc242353721"/>
      <w:bookmarkStart w:id="87" w:name="_Toc242353748"/>
      <w:r>
        <w:t>Tabla 5. Comparativa de las principales generaciones de redes ópticas pasivas.</w:t>
      </w:r>
      <w:bookmarkEnd w:id="83"/>
      <w:bookmarkEnd w:id="84"/>
      <w:bookmarkEnd w:id="85"/>
      <w:bookmarkEnd w:id="86"/>
      <w:bookmarkEnd w:id="87"/>
    </w:p>
    <w:p w14:paraId="18CD1D86"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2DC093AB" w14:textId="77777777" w:rsidTr="003B2C25">
        <w:trPr>
          <w:cantSplit/>
          <w:tblHeader/>
        </w:trPr>
        <w:tc>
          <w:tcPr>
            <w:tcW w:w="1400" w:type="dxa"/>
            <w:vAlign w:val="center"/>
          </w:tcPr>
          <w:p w14:paraId="0FF24A1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5D12095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17FDEB8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03429E5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6429AEA3" w14:textId="77777777" w:rsidTr="003B2C25">
        <w:trPr>
          <w:cantSplit/>
        </w:trPr>
        <w:tc>
          <w:tcPr>
            <w:tcW w:w="1400" w:type="dxa"/>
          </w:tcPr>
          <w:p w14:paraId="4FEDE5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7496FD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5F8D27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45262A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69347BC8" w14:textId="77777777" w:rsidTr="003B2C25">
        <w:trPr>
          <w:cantSplit/>
        </w:trPr>
        <w:tc>
          <w:tcPr>
            <w:tcW w:w="1400" w:type="dxa"/>
          </w:tcPr>
          <w:p w14:paraId="2E1D8D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3ED736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615DBA5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63C3CA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5D319F01" w14:textId="77777777" w:rsidTr="003B2C25">
        <w:trPr>
          <w:cantSplit/>
        </w:trPr>
        <w:tc>
          <w:tcPr>
            <w:tcW w:w="1400" w:type="dxa"/>
          </w:tcPr>
          <w:p w14:paraId="1D7D8E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74BDC1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2EAA10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4D414CF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4615B14" w14:textId="77777777" w:rsidTr="003B2C25">
        <w:trPr>
          <w:cantSplit/>
        </w:trPr>
        <w:tc>
          <w:tcPr>
            <w:tcW w:w="1400" w:type="dxa"/>
          </w:tcPr>
          <w:p w14:paraId="53ADC0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4BD037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0DEBCB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29FD45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05D4E9E" w14:textId="77777777" w:rsidTr="003B2C25">
        <w:trPr>
          <w:cantSplit/>
        </w:trPr>
        <w:tc>
          <w:tcPr>
            <w:tcW w:w="1400" w:type="dxa"/>
          </w:tcPr>
          <w:p w14:paraId="55F004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73FAD3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7897F8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79377A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5C7A342" w14:textId="77777777" w:rsidTr="003B2C25">
        <w:trPr>
          <w:cantSplit/>
        </w:trPr>
        <w:tc>
          <w:tcPr>
            <w:tcW w:w="1400" w:type="dxa"/>
          </w:tcPr>
          <w:p w14:paraId="769DFCB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25F488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312604F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1A9A8AB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46CEF796" w14:textId="77777777" w:rsidR="00201493" w:rsidRDefault="00201493" w:rsidP="007E342C">
      <w:pPr>
        <w:rPr>
          <w:rFonts w:ascii="Arial" w:eastAsia="MS Mincho" w:hAnsi="Arial"/>
          <w:color w:val="000000"/>
          <w:sz w:val="23"/>
          <w:szCs w:val="22"/>
          <w:lang w:eastAsia="en-US"/>
        </w:rPr>
      </w:pPr>
    </w:p>
    <w:p w14:paraId="0CFD22D1" w14:textId="77777777" w:rsidR="007E342C" w:rsidRPr="008100C5" w:rsidRDefault="007E342C" w:rsidP="00156369">
      <w:pPr>
        <w:pStyle w:val="Ttulo3"/>
        <w:spacing w:line="360" w:lineRule="auto"/>
        <w:rPr>
          <w:rFonts w:ascii="Arial" w:eastAsia="MS Mincho" w:hAnsi="Arial"/>
          <w:sz w:val="22"/>
          <w:szCs w:val="22"/>
          <w:lang w:eastAsia="en-US"/>
        </w:rPr>
      </w:pPr>
      <w:bookmarkStart w:id="88" w:name="_Toc242357351"/>
      <w:r w:rsidRPr="008100C5">
        <w:rPr>
          <w:rFonts w:ascii="Arial" w:eastAsia="MS Mincho" w:hAnsi="Arial"/>
          <w:color w:val="000000"/>
          <w:sz w:val="22"/>
          <w:szCs w:val="22"/>
          <w:lang w:eastAsia="en-US"/>
        </w:rPr>
        <w:t>2.2.7 Empalmes, Conectorización e Instrumentos de Medición en Planta Externa</w:t>
      </w:r>
      <w:bookmarkEnd w:id="88"/>
    </w:p>
    <w:p w14:paraId="662D5F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w:t>
      </w:r>
      <w:r>
        <w:rPr>
          <w:rFonts w:ascii="Arial" w:eastAsia="MS Mincho" w:hAnsi="Arial"/>
          <w:color w:val="000000"/>
          <w:sz w:val="22"/>
          <w:szCs w:val="22"/>
          <w:lang w:eastAsia="en-US"/>
        </w:rPr>
        <w:lastRenderedPageBreak/>
        <w:t>alinea las fibras dentro de un alojamiento con gel de igualación de índice y presenta pérdidas de entre 0.1 y 0.5 dB, por lo que se emplea sobre todo en reparaciones provisionales o instalaciones de baja densidad (Keiser, 2006, Senior y Jamro, 2009). Los empalmes se protegen con manguitos termocontraíbles y se alojan en bandejas dentro de mufas o cierres de empalme, que garantizan hermeticidad y orden en las reservas de fibra.</w:t>
      </w:r>
    </w:p>
    <w:p w14:paraId="75C5E3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43A964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5493C2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438786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413ABF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05D94A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7C078450" w14:textId="77777777" w:rsidR="007E342C" w:rsidRPr="008100C5" w:rsidRDefault="007E342C" w:rsidP="00156369">
      <w:pPr>
        <w:pStyle w:val="Ttulo3"/>
        <w:spacing w:line="360" w:lineRule="auto"/>
        <w:rPr>
          <w:rFonts w:ascii="Arial" w:eastAsia="MS Mincho" w:hAnsi="Arial"/>
          <w:sz w:val="22"/>
          <w:szCs w:val="22"/>
          <w:lang w:eastAsia="en-US"/>
        </w:rPr>
      </w:pPr>
      <w:bookmarkStart w:id="89" w:name="_Toc242357352"/>
      <w:r w:rsidRPr="008100C5">
        <w:rPr>
          <w:rFonts w:ascii="Arial" w:eastAsia="MS Mincho" w:hAnsi="Arial"/>
          <w:color w:val="000000"/>
          <w:sz w:val="22"/>
          <w:szCs w:val="22"/>
          <w:lang w:eastAsia="en-US"/>
        </w:rPr>
        <w:t>2.2.8 Gestión de las ONT mediante OMCI y Alcance del Inventario Pasivo</w:t>
      </w:r>
      <w:bookmarkEnd w:id="89"/>
    </w:p>
    <w:p w14:paraId="476BF4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139AA9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2F635FDE"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90" w:name="_Toc242357353"/>
      <w:r>
        <w:rPr>
          <w:rFonts w:ascii="Arial" w:eastAsia="MS Mincho" w:hAnsi="Arial"/>
          <w:iCs w:val="0"/>
          <w:smallCaps w:val="0"/>
          <w:color w:val="000000"/>
          <w:sz w:val="24"/>
          <w:szCs w:val="22"/>
          <w:lang w:eastAsia="en-US"/>
        </w:rPr>
        <w:t>2.3 sistemas de información geográfica (gis) y cartografía digital</w:t>
      </w:r>
      <w:bookmarkEnd w:id="90"/>
    </w:p>
    <w:p w14:paraId="12619F3E" w14:textId="77777777" w:rsidR="007E342C" w:rsidRPr="008100C5" w:rsidRDefault="007E342C" w:rsidP="00156369">
      <w:pPr>
        <w:pStyle w:val="Ttulo3"/>
        <w:spacing w:line="360" w:lineRule="auto"/>
        <w:rPr>
          <w:rFonts w:ascii="Arial" w:eastAsia="MS Mincho" w:hAnsi="Arial"/>
          <w:sz w:val="22"/>
          <w:szCs w:val="22"/>
          <w:lang w:eastAsia="en-US"/>
        </w:rPr>
      </w:pPr>
      <w:bookmarkStart w:id="91" w:name="_Toc242357354"/>
      <w:r w:rsidRPr="008100C5">
        <w:rPr>
          <w:rFonts w:ascii="Arial" w:eastAsia="MS Mincho" w:hAnsi="Arial"/>
          <w:color w:val="000000"/>
          <w:sz w:val="22"/>
          <w:szCs w:val="22"/>
          <w:lang w:eastAsia="en-US"/>
        </w:rPr>
        <w:t>2.3.1 Fundamentos de los Sistemas de Información Geográfica (GIS)</w:t>
      </w:r>
      <w:bookmarkEnd w:id="91"/>
    </w:p>
    <w:p w14:paraId="4626CD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59B8384C"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54A4F6" w14:textId="77777777" w:rsidR="00B60908" w:rsidRPr="009B1280" w:rsidRDefault="00B60908" w:rsidP="00201493">
      <w:pPr>
        <w:pStyle w:val="Figuras"/>
        <w:spacing w:before="80" w:after="40"/>
        <w:rPr>
          <w:rFonts w:eastAsia="MS Mincho" w:cs="Arial"/>
          <w:bCs/>
          <w:szCs w:val="18"/>
          <w:lang w:eastAsia="en-US"/>
        </w:rPr>
      </w:pPr>
      <w:bookmarkStart w:id="92" w:name="_Toc240964078"/>
      <w:bookmarkStart w:id="93" w:name="_Toc241426329"/>
      <w:bookmarkStart w:id="94" w:name="_Toc242181679"/>
      <w:r>
        <w:rPr>
          <w:rFonts w:cs="Arial"/>
          <w:szCs w:val="18"/>
        </w:rPr>
        <w:t>Figura 8. Arquitectura de superposición de capas en un Sistema de Información Geográfica (GIS).</w:t>
      </w:r>
      <w:bookmarkEnd w:id="92"/>
      <w:bookmarkEnd w:id="93"/>
      <w:bookmarkEnd w:id="94"/>
    </w:p>
    <w:p w14:paraId="494933AE"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8506A89" w14:textId="77777777" w:rsidR="007E342C" w:rsidRPr="008100C5" w:rsidRDefault="007E342C" w:rsidP="00156369">
      <w:pPr>
        <w:pStyle w:val="Ttulo3"/>
        <w:spacing w:line="360" w:lineRule="auto"/>
        <w:rPr>
          <w:rFonts w:ascii="Arial" w:eastAsia="MS Mincho" w:hAnsi="Arial"/>
          <w:sz w:val="22"/>
          <w:szCs w:val="22"/>
          <w:lang w:eastAsia="en-US"/>
        </w:rPr>
      </w:pPr>
      <w:bookmarkStart w:id="95" w:name="_Toc242357355"/>
      <w:r w:rsidRPr="008100C5">
        <w:rPr>
          <w:rFonts w:ascii="Arial" w:eastAsia="MS Mincho" w:hAnsi="Arial"/>
          <w:color w:val="000000"/>
          <w:sz w:val="22"/>
          <w:szCs w:val="22"/>
          <w:lang w:eastAsia="en-US"/>
        </w:rPr>
        <w:t>2.3.2 Modelos de Datos Espaciales: Vectorial frente a Ráster</w:t>
      </w:r>
      <w:bookmarkEnd w:id="95"/>
    </w:p>
    <w:p w14:paraId="6013D8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7471BBF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Modelo Vectorial: Representa entidades geográficas discretas mediante geometrías exactas: Puntos (postes, cajas NAP, domicilios de clientes), Líneas o Polilíneas (cables </w:t>
      </w:r>
      <w:r>
        <w:rPr>
          <w:rFonts w:ascii="Arial" w:eastAsia="MS Mincho" w:hAnsi="Arial"/>
          <w:color w:val="000000"/>
          <w:sz w:val="22"/>
          <w:szCs w:val="22"/>
          <w:lang w:eastAsia="en-US"/>
        </w:rPr>
        <w:lastRenderedPageBreak/>
        <w:t>troncales y acometidas de fibra) y Polígonos (áreas territoriales o demarcaciones de colonia). Cada entidad asocia atributos alfanuméricos almacenados en tablas relacionales.</w:t>
      </w:r>
    </w:p>
    <w:p w14:paraId="4A44DE1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4F097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382E9FCB" w14:textId="77777777" w:rsidR="007E342C" w:rsidRPr="009B1280" w:rsidRDefault="007E342C" w:rsidP="00156369">
      <w:pPr>
        <w:pStyle w:val="Ttulo3"/>
        <w:spacing w:line="360" w:lineRule="auto"/>
        <w:rPr>
          <w:rFonts w:ascii="Arial" w:eastAsia="MS Mincho" w:hAnsi="Arial"/>
          <w:sz w:val="22"/>
          <w:szCs w:val="22"/>
          <w:lang w:eastAsia="en-US"/>
        </w:rPr>
      </w:pPr>
      <w:bookmarkStart w:id="96" w:name="_Toc242357356"/>
      <w:r>
        <w:rPr>
          <w:rFonts w:ascii="Arial" w:eastAsia="MS Mincho" w:hAnsi="Arial"/>
          <w:color w:val="000000"/>
          <w:sz w:val="23"/>
          <w:szCs w:val="22"/>
          <w:lang w:eastAsia="en-US"/>
        </w:rPr>
        <w:t>2.3.3 Sistemas Geodésicos de Referencia: WGS84 y Web Mercator</w:t>
      </w:r>
      <w:bookmarkEnd w:id="96"/>
    </w:p>
    <w:p w14:paraId="6FB503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0E5F3C7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769E8FC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(slippy maps), transformando las coordenadas elipsoidales a un plano bidimensional euclidiano.</w:t>
      </w:r>
    </w:p>
    <w:p w14:paraId="3BFF494B" w14:textId="77777777" w:rsidR="007E342C" w:rsidRPr="008100C5" w:rsidRDefault="007E342C" w:rsidP="00156369">
      <w:pPr>
        <w:pStyle w:val="Ttulo3"/>
        <w:spacing w:line="360" w:lineRule="auto"/>
        <w:rPr>
          <w:rFonts w:ascii="Arial" w:eastAsia="MS Mincho" w:hAnsi="Arial"/>
          <w:sz w:val="22"/>
          <w:szCs w:val="22"/>
          <w:lang w:eastAsia="en-US"/>
        </w:rPr>
      </w:pPr>
      <w:bookmarkStart w:id="97" w:name="_Toc242357357"/>
      <w:r w:rsidRPr="008100C5">
        <w:rPr>
          <w:rFonts w:ascii="Arial" w:eastAsia="MS Mincho" w:hAnsi="Arial"/>
          <w:color w:val="000000"/>
          <w:sz w:val="22"/>
          <w:szCs w:val="22"/>
          <w:lang w:eastAsia="en-US"/>
        </w:rPr>
        <w:t>2.3.4 Cartografía Colaborativa: OpenStreetMap (OSM)</w:t>
      </w:r>
      <w:bookmarkEnd w:id="97"/>
    </w:p>
    <w:p w14:paraId="4BABA7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1344B602" w14:textId="77777777" w:rsidR="007E342C" w:rsidRPr="008100C5" w:rsidRDefault="007E342C" w:rsidP="00156369">
      <w:pPr>
        <w:pStyle w:val="Ttulo3"/>
        <w:spacing w:line="360" w:lineRule="auto"/>
        <w:rPr>
          <w:rFonts w:ascii="Arial" w:eastAsia="MS Mincho" w:hAnsi="Arial"/>
          <w:sz w:val="22"/>
          <w:szCs w:val="22"/>
          <w:lang w:eastAsia="en-US"/>
        </w:rPr>
      </w:pPr>
      <w:bookmarkStart w:id="98" w:name="_Toc242357358"/>
      <w:r w:rsidRPr="008100C5">
        <w:rPr>
          <w:rFonts w:ascii="Arial" w:eastAsia="MS Mincho" w:hAnsi="Arial"/>
          <w:color w:val="000000"/>
          <w:sz w:val="22"/>
          <w:szCs w:val="22"/>
          <w:lang w:eastAsia="en-US"/>
        </w:rPr>
        <w:t>2.3.5 Librerías Cartográficas Web: Leaflet y React-Leaflet</w:t>
      </w:r>
      <w:bookmarkEnd w:id="98"/>
    </w:p>
    <w:p w14:paraId="4E0737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05EA16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007B76C0"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875727" w14:textId="77777777" w:rsidR="00B60908" w:rsidRPr="009B1280" w:rsidRDefault="00B60908" w:rsidP="00201493">
      <w:pPr>
        <w:pStyle w:val="Figuras"/>
        <w:spacing w:before="80" w:after="40"/>
        <w:rPr>
          <w:rFonts w:eastAsia="MS Mincho" w:cs="Arial"/>
          <w:bCs/>
          <w:szCs w:val="18"/>
          <w:lang w:eastAsia="en-US"/>
        </w:rPr>
      </w:pPr>
      <w:bookmarkStart w:id="99" w:name="_Toc240964079"/>
      <w:bookmarkStart w:id="100" w:name="_Toc241426330"/>
      <w:bookmarkStart w:id="101" w:name="_Toc242181680"/>
      <w:r>
        <w:rPr>
          <w:rFonts w:cs="Arial"/>
          <w:szCs w:val="18"/>
        </w:rPr>
        <w:t>Figura 9. Librería Leaflet para mapas en react.</w:t>
      </w:r>
      <w:bookmarkEnd w:id="99"/>
      <w:bookmarkEnd w:id="100"/>
      <w:bookmarkEnd w:id="101"/>
    </w:p>
    <w:p w14:paraId="32273DE0" w14:textId="4D053270"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31" w:history="1">
        <w:r w:rsidRPr="007162AA">
          <w:rPr>
            <w:rStyle w:val="Hipervnculo"/>
            <w:rFonts w:ascii="Arial" w:eastAsia="MS Mincho" w:hAnsi="Arial"/>
            <w:b/>
            <w:sz w:val="18"/>
            <w:lang w:val="en-US" w:eastAsia="en-US"/>
          </w:rPr>
          <w:t>Interactive Maps in React with Leaflet</w:t>
        </w:r>
      </w:hyperlink>
    </w:p>
    <w:p w14:paraId="267D7D07" w14:textId="77777777" w:rsidR="007E342C" w:rsidRPr="008100C5" w:rsidRDefault="007E342C" w:rsidP="00156369">
      <w:pPr>
        <w:pStyle w:val="Ttulo3"/>
        <w:spacing w:line="360" w:lineRule="auto"/>
        <w:rPr>
          <w:rFonts w:ascii="Arial" w:eastAsia="MS Mincho" w:hAnsi="Arial"/>
          <w:sz w:val="22"/>
          <w:szCs w:val="22"/>
          <w:lang w:eastAsia="en-US"/>
        </w:rPr>
      </w:pPr>
      <w:bookmarkStart w:id="102" w:name="_Toc242357359"/>
      <w:r w:rsidRPr="008100C5">
        <w:rPr>
          <w:rFonts w:ascii="Arial" w:eastAsia="MS Mincho" w:hAnsi="Arial"/>
          <w:color w:val="000000"/>
          <w:sz w:val="22"/>
          <w:szCs w:val="22"/>
          <w:lang w:eastAsia="en-US"/>
        </w:rPr>
        <w:t>2.3.6 El Formato GeoJSON y las Geometrías Simples</w:t>
      </w:r>
      <w:bookmarkEnd w:id="102"/>
    </w:p>
    <w:p w14:paraId="37322B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1AC281E6" w14:textId="77777777" w:rsidR="007E342C" w:rsidRPr="008100C5" w:rsidRDefault="007E342C" w:rsidP="00156369">
      <w:pPr>
        <w:pStyle w:val="Ttulo3"/>
        <w:spacing w:line="360" w:lineRule="auto"/>
        <w:rPr>
          <w:rFonts w:ascii="Arial" w:eastAsia="MS Mincho" w:hAnsi="Arial"/>
          <w:sz w:val="22"/>
          <w:szCs w:val="22"/>
          <w:lang w:eastAsia="en-US"/>
        </w:rPr>
      </w:pPr>
      <w:bookmarkStart w:id="103" w:name="_Toc242357360"/>
      <w:r w:rsidRPr="008100C5">
        <w:rPr>
          <w:rFonts w:ascii="Arial" w:eastAsia="MS Mincho" w:hAnsi="Arial"/>
          <w:color w:val="000000"/>
          <w:sz w:val="22"/>
          <w:szCs w:val="22"/>
          <w:lang w:eastAsia="en-US"/>
        </w:rPr>
        <w:t>2.3.7 Bases de Datos Espaciales y la Extensión PostGIS</w:t>
      </w:r>
      <w:bookmarkEnd w:id="103"/>
    </w:p>
    <w:p w14:paraId="32FE21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5A669F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geometría almacena un identificador de sistema de referencia espacial (SRID), por ejemplo 4326 para WGS84. Funciones como ‘ST_MakePoint’, ‘ST_DWithin’ y ‘ST_Distance’ posibilitan consultas del tipo "¿qué cajas NAP se ubican a menos de 500 metros de esta </w:t>
      </w:r>
      <w:r>
        <w:rPr>
          <w:rFonts w:ascii="Arial" w:eastAsia="MS Mincho" w:hAnsi="Arial"/>
          <w:color w:val="000000"/>
          <w:sz w:val="22"/>
          <w:szCs w:val="22"/>
          <w:lang w:eastAsia="en-US"/>
        </w:rPr>
        <w:lastRenderedPageBreak/>
        <w:t xml:space="preserve">coordenada?", resueltas de manera eficiente mediante índices GiST (Generalized Search Tree), que organizan los objetos según su caja envolvente (PostGIS Project Steering Committee, 2023). </w:t>
      </w:r>
    </w:p>
    <w:p w14:paraId="2E13776F"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357361"/>
      <w:r w:rsidRPr="008100C5">
        <w:rPr>
          <w:rFonts w:ascii="Arial" w:eastAsia="MS Mincho" w:hAnsi="Arial"/>
          <w:color w:val="000000"/>
          <w:sz w:val="22"/>
          <w:szCs w:val="22"/>
          <w:lang w:eastAsia="en-US"/>
        </w:rPr>
        <w:t>2.3.8 Teselas Cartográficas y Posicionamiento GNSS</w:t>
      </w:r>
      <w:bookmarkEnd w:id="104"/>
    </w:p>
    <w:p w14:paraId="3BD9B9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(slippy maps) no descargan una imagen única del territorio, sino un mosaico de teselas cuadradas de 256 × 256 píxeles organizadas en una pirámide de niveles de zoom. En el esquema XYZ empleado por OpenStreetMap,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2AB653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2FAF6F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aplicaciones web acceden a la ubicación mediante la API de Geolocalización del navegador (‘navigator.geolocation’), que exige el consentimiento explícito del usuario, opera únicamente en contextos seguros (HTTPS) y entrega, junto con la latitud y la longitud, una estimación de exactitud expresada en metros (W3C, 2022). </w:t>
      </w:r>
    </w:p>
    <w:p w14:paraId="78474650" w14:textId="77777777" w:rsidR="007E342C" w:rsidRPr="009B1280" w:rsidRDefault="007E342C" w:rsidP="007E342C">
      <w:pPr>
        <w:pStyle w:val="Ttulo2"/>
        <w:rPr>
          <w:rFonts w:ascii="Arial" w:eastAsia="MS Mincho" w:hAnsi="Arial"/>
          <w:iCs w:val="0"/>
          <w:smallCaps w:val="0"/>
          <w:sz w:val="22"/>
          <w:szCs w:val="22"/>
          <w:lang w:eastAsia="en-US"/>
        </w:rPr>
      </w:pPr>
      <w:bookmarkStart w:id="105" w:name="_Toc242357362"/>
      <w:r>
        <w:rPr>
          <w:rFonts w:ascii="Arial" w:eastAsia="MS Mincho" w:hAnsi="Arial"/>
          <w:iCs w:val="0"/>
          <w:smallCaps w:val="0"/>
          <w:color w:val="000000"/>
          <w:sz w:val="24"/>
          <w:szCs w:val="22"/>
          <w:lang w:eastAsia="en-US"/>
        </w:rPr>
        <w:t>2.4 sistemas gestores de bases de datos relacionales y concurrencia</w:t>
      </w:r>
      <w:bookmarkEnd w:id="105"/>
    </w:p>
    <w:p w14:paraId="61615888" w14:textId="77777777" w:rsidR="007E342C" w:rsidRPr="008100C5" w:rsidRDefault="007E342C" w:rsidP="00156369">
      <w:pPr>
        <w:pStyle w:val="Ttulo3"/>
        <w:spacing w:line="360" w:lineRule="auto"/>
        <w:rPr>
          <w:rFonts w:ascii="Arial" w:eastAsia="MS Mincho" w:hAnsi="Arial"/>
          <w:sz w:val="22"/>
          <w:szCs w:val="22"/>
          <w:lang w:eastAsia="en-US"/>
        </w:rPr>
      </w:pPr>
      <w:bookmarkStart w:id="106" w:name="_Toc242357363"/>
      <w:r w:rsidRPr="008100C5">
        <w:rPr>
          <w:rFonts w:ascii="Arial" w:eastAsia="MS Mincho" w:hAnsi="Arial"/>
          <w:color w:val="000000"/>
          <w:sz w:val="22"/>
          <w:szCs w:val="22"/>
          <w:lang w:eastAsia="en-US"/>
        </w:rPr>
        <w:t>2.4.1 Concepto de Base de Datos y Sistemas RDBMS</w:t>
      </w:r>
      <w:bookmarkEnd w:id="106"/>
    </w:p>
    <w:p w14:paraId="6E8E41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(Relational Database Management System - RDBMS) implementa el modelo relacional de Edgar F. Codd, organizando los registros en tablas con claves primarias y foráneas que imponen integridad referencial matemática estricta.</w:t>
      </w:r>
    </w:p>
    <w:p w14:paraId="627E7078" w14:textId="77777777" w:rsidR="007E342C" w:rsidRPr="008100C5" w:rsidRDefault="007E342C" w:rsidP="00156369">
      <w:pPr>
        <w:pStyle w:val="Ttulo3"/>
        <w:spacing w:line="360" w:lineRule="auto"/>
        <w:rPr>
          <w:rFonts w:ascii="Arial" w:eastAsia="MS Mincho" w:hAnsi="Arial"/>
          <w:sz w:val="22"/>
          <w:szCs w:val="22"/>
          <w:lang w:eastAsia="en-US"/>
        </w:rPr>
      </w:pPr>
      <w:bookmarkStart w:id="107" w:name="_Toc242357364"/>
      <w:r w:rsidRPr="008100C5">
        <w:rPr>
          <w:rFonts w:ascii="Arial" w:eastAsia="MS Mincho" w:hAnsi="Arial"/>
          <w:color w:val="000000"/>
          <w:sz w:val="22"/>
          <w:szCs w:val="22"/>
          <w:lang w:eastAsia="en-US"/>
        </w:rPr>
        <w:t>2.4.2 El Motor Relacional PostgreSQL y Tipos de Datos Avanzados</w:t>
      </w:r>
      <w:bookmarkEnd w:id="107"/>
    </w:p>
    <w:p w14:paraId="27AD8B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r>
        <w:rPr>
          <w:rFonts w:ascii="Arial" w:eastAsia="MS Mincho" w:hAnsi="Arial"/>
          <w:color w:val="000000"/>
          <w:sz w:val="22"/>
          <w:szCs w:val="22"/>
          <w:lang w:eastAsia="en-US"/>
        </w:rPr>
        <w:lastRenderedPageBreak/>
        <w:t>Multiversión (Multi-Version Concurrency Control - MVCC) (PostgreSQL Global Development Group, 2023).</w:t>
      </w:r>
    </w:p>
    <w:p w14:paraId="47BF3B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0E4DB3B8"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F45E2D" w14:textId="77777777" w:rsidR="00B60908" w:rsidRPr="009B1280" w:rsidRDefault="00B60908" w:rsidP="00201493">
      <w:pPr>
        <w:pStyle w:val="Figuras"/>
        <w:spacing w:before="80" w:after="40"/>
        <w:rPr>
          <w:rFonts w:eastAsia="MS Mincho" w:cs="Arial"/>
          <w:bCs/>
          <w:szCs w:val="18"/>
          <w:lang w:eastAsia="en-US"/>
        </w:rPr>
      </w:pPr>
      <w:bookmarkStart w:id="108" w:name="_Toc240964080"/>
      <w:bookmarkStart w:id="109" w:name="_Toc241426331"/>
      <w:bookmarkStart w:id="110" w:name="_Toc242181681"/>
      <w:r>
        <w:rPr>
          <w:rFonts w:cs="Arial"/>
          <w:szCs w:val="18"/>
        </w:rPr>
        <w:t>Figura 10. Base de datos PostgreSQL.</w:t>
      </w:r>
      <w:bookmarkEnd w:id="108"/>
      <w:bookmarkEnd w:id="109"/>
      <w:bookmarkEnd w:id="110"/>
    </w:p>
    <w:p w14:paraId="1ACDD75D" w14:textId="793C99B6"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33"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65CBDDA7" w14:textId="77777777" w:rsidR="007E342C" w:rsidRPr="008100C5" w:rsidRDefault="007E342C" w:rsidP="00156369">
      <w:pPr>
        <w:pStyle w:val="Ttulo3"/>
        <w:spacing w:line="360" w:lineRule="auto"/>
        <w:rPr>
          <w:rFonts w:ascii="Arial" w:eastAsia="MS Mincho" w:hAnsi="Arial"/>
          <w:sz w:val="22"/>
          <w:szCs w:val="22"/>
          <w:lang w:eastAsia="en-US"/>
        </w:rPr>
      </w:pPr>
      <w:bookmarkStart w:id="111" w:name="_Toc242357365"/>
      <w:r w:rsidRPr="008100C5">
        <w:rPr>
          <w:rFonts w:ascii="Arial" w:eastAsia="MS Mincho" w:hAnsi="Arial"/>
          <w:color w:val="000000"/>
          <w:sz w:val="22"/>
          <w:szCs w:val="22"/>
          <w:lang w:eastAsia="en-US"/>
        </w:rPr>
        <w:t>2.4.3 Propiedades ACID en Transacciones de Datos</w:t>
      </w:r>
      <w:bookmarkEnd w:id="111"/>
    </w:p>
    <w:p w14:paraId="59034B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6E80B6A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5AEC8FD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4058181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(Isolation): Las modificaciones en curso permanecen invisibles para otras transacciones simultáneas hasta su confirmación formal.</w:t>
      </w:r>
    </w:p>
    <w:p w14:paraId="0EA0AEB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455AF766" w14:textId="77777777" w:rsidR="007E342C" w:rsidRPr="008100C5" w:rsidRDefault="007E342C" w:rsidP="00156369">
      <w:pPr>
        <w:pStyle w:val="Ttulo3"/>
        <w:spacing w:line="360" w:lineRule="auto"/>
        <w:rPr>
          <w:rFonts w:ascii="Arial" w:eastAsia="MS Mincho" w:hAnsi="Arial"/>
          <w:sz w:val="22"/>
          <w:szCs w:val="22"/>
          <w:lang w:eastAsia="en-US"/>
        </w:rPr>
      </w:pPr>
      <w:bookmarkStart w:id="112" w:name="_Toc242357366"/>
      <w:r w:rsidRPr="008100C5">
        <w:rPr>
          <w:rFonts w:ascii="Arial" w:eastAsia="MS Mincho" w:hAnsi="Arial"/>
          <w:color w:val="000000"/>
          <w:sz w:val="22"/>
          <w:szCs w:val="22"/>
          <w:lang w:eastAsia="en-US"/>
        </w:rPr>
        <w:lastRenderedPageBreak/>
        <w:t>2.4.4 Concurrencia de Datos y Anomalías Transaccionales</w:t>
      </w:r>
      <w:bookmarkEnd w:id="112"/>
    </w:p>
    <w:p w14:paraId="4DD1CC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04ADE93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1ED8F17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03B55B0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5F72A0E4" w14:textId="77777777" w:rsidR="007E342C" w:rsidRPr="008100C5" w:rsidRDefault="007E342C" w:rsidP="00156369">
      <w:pPr>
        <w:pStyle w:val="Ttulo3"/>
        <w:spacing w:line="360" w:lineRule="auto"/>
        <w:rPr>
          <w:rFonts w:ascii="Arial" w:eastAsia="MS Mincho" w:hAnsi="Arial"/>
          <w:sz w:val="22"/>
          <w:szCs w:val="22"/>
          <w:lang w:eastAsia="en-US"/>
        </w:rPr>
      </w:pPr>
      <w:bookmarkStart w:id="113" w:name="_Toc242357367"/>
      <w:r w:rsidRPr="008100C5">
        <w:rPr>
          <w:rFonts w:ascii="Arial" w:eastAsia="MS Mincho" w:hAnsi="Arial"/>
          <w:color w:val="000000"/>
          <w:sz w:val="22"/>
          <w:szCs w:val="22"/>
          <w:lang w:eastAsia="en-US"/>
        </w:rPr>
        <w:t>2.4.5 Mecanismos de Control de Concurrencia: Bloqueo Optimista vs. Bloqueo Pesimista</w:t>
      </w:r>
      <w:bookmarkEnd w:id="113"/>
    </w:p>
    <w:p w14:paraId="4B933A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6A2E608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103AB6A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377DC556" w14:textId="77777777" w:rsidR="007E342C" w:rsidRPr="008100C5" w:rsidRDefault="007E342C" w:rsidP="00156369">
      <w:pPr>
        <w:pStyle w:val="Ttulo3"/>
        <w:spacing w:line="360" w:lineRule="auto"/>
        <w:rPr>
          <w:rFonts w:ascii="Arial" w:eastAsia="MS Mincho" w:hAnsi="Arial"/>
          <w:sz w:val="22"/>
          <w:szCs w:val="22"/>
          <w:lang w:eastAsia="en-US"/>
        </w:rPr>
      </w:pPr>
      <w:bookmarkStart w:id="114" w:name="_Toc242357368"/>
      <w:r w:rsidRPr="008100C5">
        <w:rPr>
          <w:rFonts w:ascii="Arial" w:eastAsia="MS Mincho" w:hAnsi="Arial"/>
          <w:color w:val="000000"/>
          <w:sz w:val="22"/>
          <w:szCs w:val="22"/>
          <w:lang w:eastAsia="en-US"/>
        </w:rPr>
        <w:t>2.4.6 Mapeo Objeto-Relacional (ORM) y la Biblioteca Sequelize</w:t>
      </w:r>
      <w:bookmarkEnd w:id="114"/>
    </w:p>
    <w:p w14:paraId="6F085592"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2DC7C05F"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2BB994" w14:textId="77777777" w:rsidR="00EA27A4" w:rsidRDefault="00EA27A4" w:rsidP="00201493">
      <w:pPr>
        <w:pStyle w:val="Figuras"/>
        <w:spacing w:before="80" w:after="40"/>
        <w:rPr>
          <w:rFonts w:eastAsia="MS Mincho" w:cs="Arial"/>
          <w:bCs/>
          <w:szCs w:val="18"/>
          <w:lang w:eastAsia="en-US"/>
        </w:rPr>
      </w:pPr>
      <w:bookmarkStart w:id="115" w:name="_Toc240964081"/>
      <w:bookmarkStart w:id="116" w:name="_Toc241426332"/>
      <w:bookmarkStart w:id="117" w:name="_Toc242181682"/>
      <w:r>
        <w:rPr>
          <w:rFonts w:cs="Arial"/>
          <w:szCs w:val="18"/>
        </w:rPr>
        <w:t>Figura 11. ¿Qué es un ORM?</w:t>
      </w:r>
      <w:bookmarkEnd w:id="115"/>
      <w:bookmarkEnd w:id="116"/>
      <w:bookmarkEnd w:id="117"/>
    </w:p>
    <w:p w14:paraId="1F7B3E08" w14:textId="04F009D6"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5" w:history="1">
        <w:r>
          <w:rPr>
            <w:rStyle w:val="Hipervnculo"/>
            <w:rFonts w:ascii="Arial" w:eastAsia="MS Mincho" w:hAnsi="Arial"/>
            <w:b/>
            <w:bCs/>
            <w:sz w:val="18"/>
            <w:szCs w:val="18"/>
            <w:lang w:eastAsia="en-US"/>
          </w:rPr>
          <w:t>¿Qué es un ORM? Mapeo Objeto-Relacional para simplificar bas</w:t>
        </w:r>
      </w:hyperlink>
    </w:p>
    <w:p w14:paraId="5607758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77346D7E"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59767B" w14:textId="77777777" w:rsidR="00EA27A4" w:rsidRDefault="00EA27A4" w:rsidP="00201493">
      <w:pPr>
        <w:pStyle w:val="Figuras"/>
        <w:spacing w:before="80" w:after="40"/>
        <w:rPr>
          <w:rFonts w:eastAsia="MS Mincho" w:cs="Arial"/>
          <w:bCs/>
          <w:szCs w:val="18"/>
          <w:lang w:eastAsia="en-US"/>
        </w:rPr>
      </w:pPr>
      <w:bookmarkStart w:id="118" w:name="_Toc240964082"/>
      <w:bookmarkStart w:id="119" w:name="_Toc241426333"/>
      <w:bookmarkStart w:id="120" w:name="_Toc242181683"/>
      <w:r>
        <w:rPr>
          <w:rFonts w:cs="Arial"/>
          <w:szCs w:val="18"/>
        </w:rPr>
        <w:t>Figura 12. Logo de Sequelize.js</w:t>
      </w:r>
      <w:bookmarkEnd w:id="118"/>
      <w:bookmarkEnd w:id="119"/>
      <w:bookmarkEnd w:id="120"/>
    </w:p>
    <w:p w14:paraId="50232253" w14:textId="6EA72D05"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sqlcommenter</w:t>
        </w:r>
      </w:hyperlink>
    </w:p>
    <w:p w14:paraId="6EE8BB97" w14:textId="77777777" w:rsidR="007E342C" w:rsidRPr="008100C5" w:rsidRDefault="007E342C" w:rsidP="00156369">
      <w:pPr>
        <w:pStyle w:val="Ttulo3"/>
        <w:spacing w:line="360" w:lineRule="auto"/>
        <w:rPr>
          <w:rFonts w:ascii="Arial" w:eastAsia="MS Mincho" w:hAnsi="Arial"/>
          <w:sz w:val="22"/>
          <w:szCs w:val="22"/>
          <w:lang w:eastAsia="en-US"/>
        </w:rPr>
      </w:pPr>
      <w:bookmarkStart w:id="121" w:name="_Toc242357369"/>
      <w:r w:rsidRPr="008100C5">
        <w:rPr>
          <w:rFonts w:ascii="Arial" w:eastAsia="MS Mincho" w:hAnsi="Arial"/>
          <w:color w:val="000000"/>
          <w:sz w:val="22"/>
          <w:szCs w:val="22"/>
          <w:lang w:eastAsia="en-US"/>
        </w:rPr>
        <w:t>2.4.7 Diseño de Bases de Datos: Modelo Entidad-Relación y Niveles de Abstracción</w:t>
      </w:r>
      <w:bookmarkEnd w:id="121"/>
    </w:p>
    <w:p w14:paraId="717190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de una base de datos se desarrolla en tres niveles de abstracción sucesivos. El diseño conceptual describe las entidades del dominio, sus atributos y sus relaciones, </w:t>
      </w:r>
      <w:r>
        <w:rPr>
          <w:rFonts w:ascii="Arial" w:eastAsia="MS Mincho" w:hAnsi="Arial"/>
          <w:color w:val="000000"/>
          <w:sz w:val="22"/>
          <w:szCs w:val="22"/>
          <w:lang w:eastAsia="en-US"/>
        </w:rPr>
        <w:lastRenderedPageBreak/>
        <w:t>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2CB620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621A6F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B2FAE10" w14:textId="77777777" w:rsidR="007E342C" w:rsidRPr="008100C5" w:rsidRDefault="007E342C" w:rsidP="00156369">
      <w:pPr>
        <w:pStyle w:val="Ttulo3"/>
        <w:spacing w:line="360" w:lineRule="auto"/>
        <w:rPr>
          <w:rFonts w:ascii="Arial" w:eastAsia="MS Mincho" w:hAnsi="Arial"/>
          <w:sz w:val="22"/>
          <w:szCs w:val="22"/>
          <w:lang w:eastAsia="en-US"/>
        </w:rPr>
      </w:pPr>
      <w:bookmarkStart w:id="122" w:name="_Toc242357370"/>
      <w:r w:rsidRPr="008100C5">
        <w:rPr>
          <w:rFonts w:ascii="Arial" w:eastAsia="MS Mincho" w:hAnsi="Arial"/>
          <w:color w:val="000000"/>
          <w:sz w:val="22"/>
          <w:szCs w:val="22"/>
          <w:lang w:eastAsia="en-US"/>
        </w:rPr>
        <w:t>2.4.8 Normalización y Formas Normales</w:t>
      </w:r>
      <w:bookmarkEnd w:id="122"/>
    </w:p>
    <w:p w14:paraId="5F355CC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1D3504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15F1E4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7BCFFC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75183E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3E23BF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7C7FE237" w14:textId="77777777" w:rsidR="007E342C" w:rsidRPr="008100C5" w:rsidRDefault="007E342C" w:rsidP="00154F10">
      <w:pPr>
        <w:pStyle w:val="Ttulo3"/>
        <w:spacing w:line="360" w:lineRule="auto"/>
        <w:rPr>
          <w:rFonts w:ascii="Arial" w:eastAsia="MS Mincho" w:hAnsi="Arial"/>
          <w:sz w:val="22"/>
          <w:szCs w:val="22"/>
          <w:lang w:eastAsia="en-US"/>
        </w:rPr>
      </w:pPr>
      <w:bookmarkStart w:id="123" w:name="_Toc242357371"/>
      <w:r w:rsidRPr="008100C5">
        <w:rPr>
          <w:rFonts w:ascii="Arial" w:eastAsia="MS Mincho" w:hAnsi="Arial"/>
          <w:color w:val="000000"/>
          <w:sz w:val="22"/>
          <w:szCs w:val="22"/>
          <w:lang w:eastAsia="en-US"/>
        </w:rPr>
        <w:t>2.4.9 Identificadores Universales Únicos (UUID) y su Aplicación en Sistemas Offline-First</w:t>
      </w:r>
      <w:bookmarkEnd w:id="123"/>
    </w:p>
    <w:p w14:paraId="511664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63165F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‘gen_random_uuid()’ (PostgreSQL Global Development Group, 2023).</w:t>
      </w:r>
    </w:p>
    <w:p w14:paraId="6C66A8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3962915A" w14:textId="77777777" w:rsidR="007E342C" w:rsidRPr="008100C5" w:rsidRDefault="007E342C" w:rsidP="00154F10">
      <w:pPr>
        <w:pStyle w:val="Ttulo3"/>
        <w:spacing w:line="360" w:lineRule="auto"/>
        <w:rPr>
          <w:rFonts w:ascii="Arial" w:eastAsia="MS Mincho" w:hAnsi="Arial"/>
          <w:sz w:val="22"/>
          <w:szCs w:val="22"/>
          <w:lang w:eastAsia="en-US"/>
        </w:rPr>
      </w:pPr>
      <w:bookmarkStart w:id="124" w:name="_Toc242357372"/>
      <w:r w:rsidRPr="008100C5">
        <w:rPr>
          <w:rFonts w:ascii="Arial" w:eastAsia="MS Mincho" w:hAnsi="Arial"/>
          <w:color w:val="000000"/>
          <w:sz w:val="22"/>
          <w:szCs w:val="22"/>
          <w:lang w:eastAsia="en-US"/>
        </w:rPr>
        <w:t>2.4.10 Indexación y Optimización de Consultas</w:t>
      </w:r>
      <w:bookmarkEnd w:id="124"/>
    </w:p>
    <w:p w14:paraId="156EF7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Development Group, 2023). Todo índice acelera las </w:t>
      </w:r>
      <w:r w:rsidR="00154F10">
        <w:rPr>
          <w:rFonts w:ascii="Arial" w:eastAsia="MS Mincho" w:hAnsi="Arial"/>
          <w:color w:val="000000"/>
          <w:sz w:val="22"/>
          <w:szCs w:val="22"/>
          <w:lang w:eastAsia="en-US"/>
        </w:rPr>
        <w:lastRenderedPageBreak/>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5D2144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605C1DB7" w14:textId="77777777" w:rsidR="007E342C" w:rsidRPr="008100C5" w:rsidRDefault="007E342C" w:rsidP="00154F10">
      <w:pPr>
        <w:pStyle w:val="Ttulo3"/>
        <w:spacing w:line="360" w:lineRule="auto"/>
        <w:rPr>
          <w:rFonts w:ascii="Arial" w:eastAsia="MS Mincho" w:hAnsi="Arial"/>
          <w:sz w:val="22"/>
          <w:szCs w:val="22"/>
          <w:lang w:eastAsia="en-US"/>
        </w:rPr>
      </w:pPr>
      <w:bookmarkStart w:id="125" w:name="_Toc242357373"/>
      <w:r w:rsidRPr="008100C5">
        <w:rPr>
          <w:rFonts w:ascii="Arial" w:eastAsia="MS Mincho" w:hAnsi="Arial"/>
          <w:color w:val="000000"/>
          <w:sz w:val="22"/>
          <w:szCs w:val="22"/>
          <w:lang w:eastAsia="en-US"/>
        </w:rPr>
        <w:t>2.4.11 Niveles de Aislamiento Transaccional y MVCC en PostgreSQL</w:t>
      </w:r>
      <w:bookmarkEnd w:id="125"/>
    </w:p>
    <w:p w14:paraId="48ECD5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40BD64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3CBB8B9F" w14:textId="77777777" w:rsidR="007E342C" w:rsidRPr="009B1280" w:rsidRDefault="007E342C" w:rsidP="007F70AF">
      <w:pPr>
        <w:pStyle w:val="Tablas"/>
        <w:spacing w:before="120" w:after="40"/>
      </w:pPr>
      <w:bookmarkStart w:id="126" w:name="_Toc240974076"/>
      <w:bookmarkStart w:id="127" w:name="_Toc241426558"/>
      <w:bookmarkStart w:id="128" w:name="_Toc242181960"/>
      <w:bookmarkStart w:id="129" w:name="_Toc242353722"/>
      <w:bookmarkStart w:id="130" w:name="_Toc242353749"/>
      <w:r>
        <w:t>Tabla 6. Anomalías de concurrencia según el nivel de aislamiento en PostgreSQL.</w:t>
      </w:r>
      <w:bookmarkEnd w:id="126"/>
      <w:bookmarkEnd w:id="127"/>
      <w:bookmarkEnd w:id="128"/>
      <w:bookmarkEnd w:id="129"/>
      <w:bookmarkEnd w:id="130"/>
    </w:p>
    <w:p w14:paraId="01E8183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2368786" w14:textId="77777777" w:rsidTr="004021EF">
        <w:trPr>
          <w:cantSplit/>
          <w:tblHeader/>
        </w:trPr>
        <w:tc>
          <w:tcPr>
            <w:tcW w:w="2185" w:type="dxa"/>
            <w:vAlign w:val="center"/>
          </w:tcPr>
          <w:p w14:paraId="3FF604C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5C22C18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3C674A7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61A0525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5E843D7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43F3DC09" w14:textId="77777777" w:rsidTr="004021EF">
        <w:trPr>
          <w:cantSplit/>
        </w:trPr>
        <w:tc>
          <w:tcPr>
            <w:tcW w:w="2185" w:type="dxa"/>
          </w:tcPr>
          <w:p w14:paraId="50F9E7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1E28D4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F6EB9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75E191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69A041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19350198" w14:textId="77777777" w:rsidTr="004021EF">
        <w:trPr>
          <w:cantSplit/>
        </w:trPr>
        <w:tc>
          <w:tcPr>
            <w:tcW w:w="2185" w:type="dxa"/>
          </w:tcPr>
          <w:p w14:paraId="7D4D306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154748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AC732A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76EFF5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EB7B8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FBA9638" w14:textId="77777777" w:rsidTr="004021EF">
        <w:trPr>
          <w:cantSplit/>
        </w:trPr>
        <w:tc>
          <w:tcPr>
            <w:tcW w:w="2185" w:type="dxa"/>
          </w:tcPr>
          <w:p w14:paraId="218AECF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69B1F49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6B01CA9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EC57BA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925F1D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3421E47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Committed no evita por sí solo el problema de la actualización perdida en el patrón "leer y luego escribir": dos transacciones pueden leer el mismo puerto como libre y </w:t>
      </w:r>
      <w:r>
        <w:rPr>
          <w:rFonts w:ascii="Arial" w:eastAsia="MS Mincho" w:hAnsi="Arial"/>
          <w:color w:val="000000"/>
          <w:sz w:val="22"/>
          <w:szCs w:val="22"/>
          <w:lang w:eastAsia="en-US"/>
        </w:rPr>
        <w:lastRenderedPageBreak/>
        <w:t>luego ambas actualizarlo. La solución habitual consiste en tomar un bloqueo explícito de fila, tema que se desarrolla en la siguiente sección.</w:t>
      </w:r>
    </w:p>
    <w:p w14:paraId="1347A33F" w14:textId="77777777" w:rsidR="007E342C" w:rsidRPr="008100C5" w:rsidRDefault="007E342C" w:rsidP="00154F10">
      <w:pPr>
        <w:pStyle w:val="Ttulo3"/>
        <w:spacing w:line="360" w:lineRule="auto"/>
        <w:rPr>
          <w:rFonts w:ascii="Arial" w:eastAsia="MS Mincho" w:hAnsi="Arial"/>
          <w:sz w:val="22"/>
          <w:szCs w:val="22"/>
          <w:lang w:eastAsia="en-US"/>
        </w:rPr>
      </w:pPr>
      <w:bookmarkStart w:id="131" w:name="_Toc242357374"/>
      <w:r w:rsidRPr="008100C5">
        <w:rPr>
          <w:rFonts w:ascii="Arial" w:eastAsia="MS Mincho" w:hAnsi="Arial"/>
          <w:color w:val="000000"/>
          <w:sz w:val="22"/>
          <w:szCs w:val="22"/>
          <w:lang w:eastAsia="en-US"/>
        </w:rPr>
        <w:t>2.4.12 Bloqueos Explícitos de Fila e Interbloqueos (Deadlocks)</w:t>
      </w:r>
      <w:bookmarkEnd w:id="131"/>
    </w:p>
    <w:p w14:paraId="3E4E69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Development Group, 2023).</w:t>
      </w:r>
    </w:p>
    <w:p w14:paraId="613E97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3946C6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6B45238C"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32" w:name="_Toc242357375"/>
      <w:r>
        <w:rPr>
          <w:rFonts w:ascii="Arial" w:eastAsia="MS Mincho" w:hAnsi="Arial"/>
          <w:iCs w:val="0"/>
          <w:smallCaps w:val="0"/>
          <w:color w:val="000000"/>
          <w:sz w:val="24"/>
          <w:szCs w:val="22"/>
          <w:lang w:eastAsia="en-US"/>
        </w:rPr>
        <w:t>2.5 tecnologías y arquitectura para el desarrollo web moderno</w:t>
      </w:r>
      <w:bookmarkEnd w:id="132"/>
    </w:p>
    <w:p w14:paraId="5671AED7" w14:textId="77777777" w:rsidR="007E342C" w:rsidRPr="008100C5" w:rsidRDefault="007E342C" w:rsidP="00154F10">
      <w:pPr>
        <w:pStyle w:val="Ttulo3"/>
        <w:spacing w:line="360" w:lineRule="auto"/>
        <w:rPr>
          <w:rFonts w:ascii="Arial" w:eastAsia="MS Mincho" w:hAnsi="Arial"/>
          <w:sz w:val="22"/>
          <w:szCs w:val="22"/>
          <w:lang w:eastAsia="en-US"/>
        </w:rPr>
      </w:pPr>
      <w:bookmarkStart w:id="133" w:name="_Toc242357376"/>
      <w:r w:rsidRPr="008100C5">
        <w:rPr>
          <w:rFonts w:ascii="Arial" w:eastAsia="MS Mincho" w:hAnsi="Arial"/>
          <w:color w:val="000000"/>
          <w:sz w:val="22"/>
          <w:szCs w:val="22"/>
          <w:lang w:eastAsia="en-US"/>
        </w:rPr>
        <w:t>2.5.1 El Modelo Cliente-Servidor y Servicios Web RESTful</w:t>
      </w:r>
      <w:bookmarkEnd w:id="133"/>
    </w:p>
    <w:p w14:paraId="624D47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49AB62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recursos identificados por URI, representación de entidades mediante formatos estándar </w:t>
      </w:r>
      <w:r>
        <w:rPr>
          <w:rFonts w:ascii="Arial" w:eastAsia="MS Mincho" w:hAnsi="Arial"/>
          <w:color w:val="000000"/>
          <w:sz w:val="22"/>
          <w:szCs w:val="22"/>
          <w:lang w:eastAsia="en-US"/>
        </w:rPr>
        <w:lastRenderedPageBreak/>
        <w:t>(JSON) y códigos de estado semánticos (200 OK, 201 Created, 400 Bad Request, 401 Unauthorized, 403 Forbidden, 409 Conflict y 500 Internal Server Error). Dicha separación desacopla la persistencia de datos en el backend de la experiencia de usuario en el frontend.</w:t>
      </w:r>
    </w:p>
    <w:p w14:paraId="4EE0BD31"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6F0E5" w14:textId="77777777" w:rsidR="00AC1D00" w:rsidRPr="009B1280" w:rsidRDefault="00AC1D00" w:rsidP="00201493">
      <w:pPr>
        <w:pStyle w:val="Figuras"/>
        <w:spacing w:before="80" w:after="40"/>
        <w:rPr>
          <w:rFonts w:eastAsia="MS Mincho" w:cs="Arial"/>
          <w:bCs/>
          <w:szCs w:val="18"/>
          <w:lang w:eastAsia="en-US"/>
        </w:rPr>
      </w:pPr>
      <w:bookmarkStart w:id="134" w:name="_Toc240964083"/>
      <w:bookmarkStart w:id="135" w:name="_Toc241426334"/>
      <w:bookmarkStart w:id="136" w:name="_Toc242181684"/>
      <w:r>
        <w:rPr>
          <w:rFonts w:cs="Arial"/>
          <w:szCs w:val="18"/>
        </w:rPr>
        <w:t>Figura 13. Arquitectura Cliente-Servidor.</w:t>
      </w:r>
      <w:bookmarkEnd w:id="134"/>
      <w:bookmarkEnd w:id="135"/>
      <w:bookmarkEnd w:id="136"/>
    </w:p>
    <w:p w14:paraId="511450D7"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36E252B" w14:textId="77777777" w:rsidR="007E342C" w:rsidRPr="008100C5" w:rsidRDefault="007E342C" w:rsidP="00154F10">
      <w:pPr>
        <w:pStyle w:val="Ttulo3"/>
        <w:spacing w:line="360" w:lineRule="auto"/>
        <w:rPr>
          <w:rFonts w:ascii="Arial" w:eastAsia="MS Mincho" w:hAnsi="Arial"/>
          <w:sz w:val="22"/>
          <w:szCs w:val="22"/>
          <w:lang w:eastAsia="en-US"/>
        </w:rPr>
      </w:pPr>
      <w:bookmarkStart w:id="137" w:name="_Toc242357377"/>
      <w:r w:rsidRPr="008100C5">
        <w:rPr>
          <w:rFonts w:ascii="Arial" w:eastAsia="MS Mincho" w:hAnsi="Arial"/>
          <w:color w:val="000000"/>
          <w:sz w:val="22"/>
          <w:szCs w:val="22"/>
          <w:lang w:eastAsia="en-US"/>
        </w:rPr>
        <w:t>2.5.2 Entorno de Ejecución en Servidor: Node.js y el Bucle de Eventos (Event Loop)</w:t>
      </w:r>
      <w:bookmarkEnd w:id="137"/>
    </w:p>
    <w:p w14:paraId="0394AD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79BEA7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libuv, permitiendo que el servidor continúe atendiendo nuevas peticiones con alta eficiencia de procesamiento.</w:t>
      </w:r>
    </w:p>
    <w:p w14:paraId="22206E0C" w14:textId="77777777" w:rsidR="007E342C" w:rsidRPr="008100C5" w:rsidRDefault="007E342C" w:rsidP="00154F10">
      <w:pPr>
        <w:pStyle w:val="Ttulo3"/>
        <w:spacing w:line="360" w:lineRule="auto"/>
        <w:rPr>
          <w:rFonts w:ascii="Arial" w:eastAsia="MS Mincho" w:hAnsi="Arial"/>
          <w:sz w:val="22"/>
          <w:szCs w:val="22"/>
          <w:lang w:eastAsia="en-US"/>
        </w:rPr>
      </w:pPr>
      <w:bookmarkStart w:id="138" w:name="_Toc242357378"/>
      <w:r w:rsidRPr="008100C5">
        <w:rPr>
          <w:rFonts w:ascii="Arial" w:eastAsia="MS Mincho" w:hAnsi="Arial"/>
          <w:color w:val="000000"/>
          <w:sz w:val="22"/>
          <w:szCs w:val="22"/>
          <w:lang w:eastAsia="en-US"/>
        </w:rPr>
        <w:lastRenderedPageBreak/>
        <w:t>2.5.3 Framework de Backend: Express.js y Arquitectura de Middlewares</w:t>
      </w:r>
      <w:bookmarkEnd w:id="138"/>
    </w:p>
    <w:p w14:paraId="512A90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68EB36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22A5A96A" w14:textId="77777777" w:rsidR="007E342C" w:rsidRPr="008100C5" w:rsidRDefault="007E342C" w:rsidP="00154F10">
      <w:pPr>
        <w:pStyle w:val="Ttulo3"/>
        <w:spacing w:line="360" w:lineRule="auto"/>
        <w:rPr>
          <w:rFonts w:ascii="Arial" w:eastAsia="MS Mincho" w:hAnsi="Arial"/>
          <w:sz w:val="22"/>
          <w:szCs w:val="22"/>
          <w:lang w:eastAsia="en-US"/>
        </w:rPr>
      </w:pPr>
      <w:bookmarkStart w:id="139" w:name="_Toc242357379"/>
      <w:r w:rsidRPr="008100C5">
        <w:rPr>
          <w:rFonts w:ascii="Arial" w:eastAsia="MS Mincho" w:hAnsi="Arial"/>
          <w:color w:val="000000"/>
          <w:sz w:val="22"/>
          <w:szCs w:val="22"/>
          <w:lang w:eastAsia="en-US"/>
        </w:rPr>
        <w:t>2.5.4 Lenguaje y Sistema de Tipado Estático: TypeScript</w:t>
      </w:r>
      <w:bookmarkEnd w:id="139"/>
    </w:p>
    <w:p w14:paraId="486100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4C4FBE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TypeScript previene de raíz errores comunes en tiempo de ejecución (como excepciones de tipo ‘undefined is not a function’). </w:t>
      </w:r>
    </w:p>
    <w:p w14:paraId="2A443331" w14:textId="77777777" w:rsidR="007E342C" w:rsidRPr="008100C5" w:rsidRDefault="007E342C" w:rsidP="00154F10">
      <w:pPr>
        <w:pStyle w:val="Ttulo3"/>
        <w:spacing w:line="360" w:lineRule="auto"/>
        <w:rPr>
          <w:rFonts w:ascii="Arial" w:eastAsia="MS Mincho" w:hAnsi="Arial"/>
          <w:sz w:val="22"/>
          <w:szCs w:val="22"/>
          <w:lang w:eastAsia="en-US"/>
        </w:rPr>
      </w:pPr>
      <w:bookmarkStart w:id="140" w:name="_Toc242357380"/>
      <w:r w:rsidRPr="008100C5">
        <w:rPr>
          <w:rFonts w:ascii="Arial" w:eastAsia="MS Mincho" w:hAnsi="Arial"/>
          <w:color w:val="000000"/>
          <w:sz w:val="22"/>
          <w:szCs w:val="22"/>
          <w:lang w:eastAsia="en-US"/>
        </w:rPr>
        <w:t>2.5.5 Biblioteca de Interfaz de Usuario: React.js, Virtual DOM y Hooks</w:t>
      </w:r>
      <w:bookmarkEnd w:id="140"/>
    </w:p>
    <w:p w14:paraId="156CA0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0356A6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2E4D68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6ABC1583" w14:textId="77777777" w:rsidR="007E342C" w:rsidRPr="008100C5" w:rsidRDefault="007E342C" w:rsidP="00154F10">
      <w:pPr>
        <w:pStyle w:val="Ttulo3"/>
        <w:spacing w:line="360" w:lineRule="auto"/>
        <w:rPr>
          <w:rFonts w:ascii="Arial" w:eastAsia="MS Mincho" w:hAnsi="Arial"/>
          <w:sz w:val="22"/>
          <w:szCs w:val="22"/>
          <w:lang w:eastAsia="en-US"/>
        </w:rPr>
      </w:pPr>
      <w:bookmarkStart w:id="141" w:name="_Toc242357381"/>
      <w:r w:rsidRPr="008100C5">
        <w:rPr>
          <w:rFonts w:ascii="Arial" w:eastAsia="MS Mincho" w:hAnsi="Arial"/>
          <w:color w:val="000000"/>
          <w:sz w:val="22"/>
          <w:szCs w:val="22"/>
          <w:lang w:eastAsia="en-US"/>
        </w:rPr>
        <w:lastRenderedPageBreak/>
        <w:t>2.5.6 Framework de Estilos: Tailwind CSS y Paradigma Utility-First</w:t>
      </w:r>
      <w:bookmarkEnd w:id="141"/>
    </w:p>
    <w:p w14:paraId="4C9223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1D732C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66909E86"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357382"/>
      <w:r w:rsidRPr="008100C5">
        <w:rPr>
          <w:rFonts w:ascii="Arial" w:eastAsia="MS Mincho" w:hAnsi="Arial"/>
          <w:color w:val="000000"/>
          <w:sz w:val="22"/>
          <w:szCs w:val="22"/>
          <w:lang w:eastAsia="en-US"/>
        </w:rPr>
        <w:t>2.5.7 Herramienta de Compilación y Empaquetado: Vite</w:t>
      </w:r>
      <w:bookmarkEnd w:id="142"/>
    </w:p>
    <w:p w14:paraId="551E6D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Replacement - HMR) en milisegundos. Para el entorno de producción, Vite utiliza Rollup para generar paquetes altamente optimizados con división de código (code-splitting) y sacudida de árbol (tree-shaking).</w:t>
      </w:r>
    </w:p>
    <w:p w14:paraId="0B6038AB"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357383"/>
      <w:r w:rsidRPr="008100C5">
        <w:rPr>
          <w:rFonts w:ascii="Arial" w:eastAsia="MS Mincho" w:hAnsi="Arial"/>
          <w:color w:val="000000"/>
          <w:sz w:val="22"/>
          <w:szCs w:val="22"/>
          <w:lang w:eastAsia="en-US"/>
        </w:rPr>
        <w:t>2.5.8 Generación Dinámica de Reportes en el Servidor: PDFKit y Streaming</w:t>
      </w:r>
      <w:bookmarkEnd w:id="143"/>
    </w:p>
    <w:p w14:paraId="056AAB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6848BE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‘doc.pipe(res)’):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49B2A6E5"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357384"/>
      <w:r w:rsidRPr="008100C5">
        <w:rPr>
          <w:rFonts w:ascii="Arial" w:eastAsia="MS Mincho" w:hAnsi="Arial"/>
          <w:color w:val="000000"/>
          <w:sz w:val="22"/>
          <w:szCs w:val="22"/>
          <w:lang w:eastAsia="en-US"/>
        </w:rPr>
        <w:lastRenderedPageBreak/>
        <w:t>2.5.9 El Protocolo HTTP: Métodos, Semántica y Códigos de Estado</w:t>
      </w:r>
      <w:bookmarkEnd w:id="144"/>
    </w:p>
    <w:p w14:paraId="65B96D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15B5CC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Los métodos se clasifican según sus propiedades. Son seguros (safe)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7A8570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6C3BDA57" w14:textId="77777777" w:rsidR="007E342C" w:rsidRPr="009B1280" w:rsidRDefault="007E342C" w:rsidP="007F70AF">
      <w:pPr>
        <w:pStyle w:val="Tablas"/>
        <w:spacing w:before="120" w:after="40"/>
      </w:pPr>
      <w:bookmarkStart w:id="145" w:name="_Toc240974077"/>
      <w:bookmarkStart w:id="146" w:name="_Toc241426559"/>
      <w:bookmarkStart w:id="147" w:name="_Toc242181961"/>
      <w:bookmarkStart w:id="148" w:name="_Toc242353723"/>
      <w:bookmarkStart w:id="149" w:name="_Toc242353750"/>
      <w:r>
        <w:t>Tabla 7. Códigos de estado HTTP de uso frecuente en una API REST de inventario.</w:t>
      </w:r>
      <w:bookmarkEnd w:id="145"/>
      <w:bookmarkEnd w:id="146"/>
      <w:bookmarkEnd w:id="147"/>
      <w:bookmarkEnd w:id="148"/>
      <w:bookmarkEnd w:id="149"/>
    </w:p>
    <w:p w14:paraId="4F342507"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3BB5FBB9" w14:textId="77777777" w:rsidTr="003B2C25">
        <w:trPr>
          <w:cantSplit/>
          <w:tblHeader/>
        </w:trPr>
        <w:tc>
          <w:tcPr>
            <w:tcW w:w="1000" w:type="dxa"/>
            <w:vAlign w:val="center"/>
          </w:tcPr>
          <w:p w14:paraId="1E7D6D4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4CD5768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34304AE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0910D412" w14:textId="77777777" w:rsidTr="003B2C25">
        <w:trPr>
          <w:cantSplit/>
        </w:trPr>
        <w:tc>
          <w:tcPr>
            <w:tcW w:w="1000" w:type="dxa"/>
          </w:tcPr>
          <w:p w14:paraId="4F86BB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7ED223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5EA55D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211D32AE" w14:textId="77777777" w:rsidTr="003B2C25">
        <w:trPr>
          <w:cantSplit/>
        </w:trPr>
        <w:tc>
          <w:tcPr>
            <w:tcW w:w="1000" w:type="dxa"/>
          </w:tcPr>
          <w:p w14:paraId="65A465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6EE5D4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020BFE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3E78A023" w14:textId="77777777" w:rsidTr="003B2C25">
        <w:trPr>
          <w:cantSplit/>
        </w:trPr>
        <w:tc>
          <w:tcPr>
            <w:tcW w:w="1000" w:type="dxa"/>
          </w:tcPr>
          <w:p w14:paraId="782DF2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15B995A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0BAE72D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4346347E" w14:textId="77777777" w:rsidTr="003B2C25">
        <w:trPr>
          <w:cantSplit/>
        </w:trPr>
        <w:tc>
          <w:tcPr>
            <w:tcW w:w="1000" w:type="dxa"/>
          </w:tcPr>
          <w:p w14:paraId="34A426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185751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68CE09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3CCC77F9" w14:textId="77777777" w:rsidTr="003B2C25">
        <w:trPr>
          <w:cantSplit/>
        </w:trPr>
        <w:tc>
          <w:tcPr>
            <w:tcW w:w="1000" w:type="dxa"/>
          </w:tcPr>
          <w:p w14:paraId="7758A7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1F2C4D7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01A548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19C84F1A" w14:textId="77777777" w:rsidTr="003B2C25">
        <w:trPr>
          <w:cantSplit/>
        </w:trPr>
        <w:tc>
          <w:tcPr>
            <w:tcW w:w="1000" w:type="dxa"/>
          </w:tcPr>
          <w:p w14:paraId="0B2353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6545D08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425D8B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48EE0493" w14:textId="77777777" w:rsidTr="003B2C25">
        <w:trPr>
          <w:cantSplit/>
        </w:trPr>
        <w:tc>
          <w:tcPr>
            <w:tcW w:w="1000" w:type="dxa"/>
          </w:tcPr>
          <w:p w14:paraId="348F4A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783B10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CE504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545653A2" w14:textId="77777777" w:rsidTr="003B2C25">
        <w:trPr>
          <w:cantSplit/>
        </w:trPr>
        <w:tc>
          <w:tcPr>
            <w:tcW w:w="1000" w:type="dxa"/>
          </w:tcPr>
          <w:p w14:paraId="6E324E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1AFD28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7D0F70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2952723E" w14:textId="77777777" w:rsidTr="003B2C25">
        <w:trPr>
          <w:cantSplit/>
        </w:trPr>
        <w:tc>
          <w:tcPr>
            <w:tcW w:w="1000" w:type="dxa"/>
          </w:tcPr>
          <w:p w14:paraId="0ED3625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5E7174E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419FC4E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5AF58C90"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50" w:name="_Toc242357385"/>
      <w:r w:rsidRPr="008100C5">
        <w:rPr>
          <w:rFonts w:ascii="Arial" w:eastAsia="MS Mincho" w:hAnsi="Arial"/>
          <w:color w:val="000000"/>
          <w:sz w:val="22"/>
          <w:szCs w:val="22"/>
          <w:lang w:eastAsia="en-US"/>
        </w:rPr>
        <w:t>2.5.10 JSON como Formato de Intercambio de Datos</w:t>
      </w:r>
      <w:bookmarkEnd w:id="150"/>
    </w:p>
    <w:p w14:paraId="191E5A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C850F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57B1268D" w14:textId="77777777" w:rsidR="007E342C" w:rsidRPr="008100C5" w:rsidRDefault="007E342C" w:rsidP="00154F10">
      <w:pPr>
        <w:pStyle w:val="Ttulo3"/>
        <w:spacing w:line="360" w:lineRule="auto"/>
        <w:rPr>
          <w:rFonts w:ascii="Arial" w:eastAsia="MS Mincho" w:hAnsi="Arial"/>
          <w:sz w:val="22"/>
          <w:szCs w:val="22"/>
          <w:lang w:eastAsia="en-US"/>
        </w:rPr>
      </w:pPr>
      <w:bookmarkStart w:id="151" w:name="_Toc242357386"/>
      <w:r w:rsidRPr="008100C5">
        <w:rPr>
          <w:rFonts w:ascii="Arial" w:eastAsia="MS Mincho" w:hAnsi="Arial"/>
          <w:color w:val="000000"/>
          <w:sz w:val="22"/>
          <w:szCs w:val="22"/>
          <w:lang w:eastAsia="en-US"/>
        </w:rPr>
        <w:lastRenderedPageBreak/>
        <w:t>2.5.11 Política del Mismo Origen y Intercambio de Recursos de Origen Cruzado (CORS)</w:t>
      </w:r>
      <w:bookmarkEnd w:id="151"/>
    </w:p>
    <w:p w14:paraId="4220C2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7DDCC7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19D87BA0"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2" w:name="_Toc242357387"/>
      <w:r>
        <w:rPr>
          <w:rFonts w:ascii="Arial" w:eastAsia="MS Mincho" w:hAnsi="Arial"/>
          <w:iCs w:val="0"/>
          <w:smallCaps w:val="0"/>
          <w:color w:val="000000"/>
          <w:sz w:val="24"/>
          <w:szCs w:val="22"/>
          <w:lang w:eastAsia="en-US"/>
        </w:rPr>
        <w:t>2.6 aplicaciones web progresivas (pwa) y arquitectura sin conexión (offline-first)</w:t>
      </w:r>
      <w:bookmarkEnd w:id="152"/>
    </w:p>
    <w:p w14:paraId="210B57F5"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357388"/>
      <w:r w:rsidRPr="008100C5">
        <w:rPr>
          <w:rFonts w:ascii="Arial" w:eastAsia="MS Mincho" w:hAnsi="Arial"/>
          <w:color w:val="000000"/>
          <w:sz w:val="22"/>
          <w:szCs w:val="22"/>
          <w:lang w:eastAsia="en-US"/>
        </w:rPr>
        <w:t>2.6.1 Concepto de Progressive Web App (PWA)</w:t>
      </w:r>
      <w:bookmarkEnd w:id="153"/>
    </w:p>
    <w:p w14:paraId="4B3A19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EF64E92" w14:textId="77777777" w:rsidR="007E342C" w:rsidRPr="008100C5" w:rsidRDefault="007E342C" w:rsidP="00154F10">
      <w:pPr>
        <w:pStyle w:val="Ttulo3"/>
        <w:spacing w:line="360" w:lineRule="auto"/>
        <w:rPr>
          <w:rFonts w:ascii="Arial" w:eastAsia="MS Mincho" w:hAnsi="Arial"/>
          <w:sz w:val="22"/>
          <w:szCs w:val="22"/>
          <w:lang w:eastAsia="en-US"/>
        </w:rPr>
      </w:pPr>
      <w:bookmarkStart w:id="154" w:name="_Toc242357389"/>
      <w:r w:rsidRPr="008100C5">
        <w:rPr>
          <w:rFonts w:ascii="Arial" w:eastAsia="MS Mincho" w:hAnsi="Arial"/>
          <w:color w:val="000000"/>
          <w:sz w:val="22"/>
          <w:szCs w:val="22"/>
          <w:lang w:eastAsia="en-US"/>
        </w:rPr>
        <w:t>2.6.2 Service Workers: Ciclo de Vida e Intercepción de Red</w:t>
      </w:r>
      <w:bookmarkEnd w:id="154"/>
    </w:p>
    <w:p w14:paraId="1A30EE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6228B5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4EC99360"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357390"/>
      <w:r w:rsidRPr="008100C5">
        <w:rPr>
          <w:rFonts w:ascii="Arial" w:eastAsia="MS Mincho" w:hAnsi="Arial"/>
          <w:color w:val="000000"/>
          <w:sz w:val="22"/>
          <w:szCs w:val="22"/>
          <w:lang w:eastAsia="en-US"/>
        </w:rPr>
        <w:t>2.6.3 Manifiesto de la Aplicación Web (Web App Manifest)</w:t>
      </w:r>
      <w:bookmarkEnd w:id="155"/>
    </w:p>
    <w:p w14:paraId="2627A9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5AA66ACE"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357391"/>
      <w:r w:rsidRPr="008100C5">
        <w:rPr>
          <w:rFonts w:ascii="Arial" w:eastAsia="MS Mincho" w:hAnsi="Arial"/>
          <w:color w:val="000000"/>
          <w:sz w:val="22"/>
          <w:szCs w:val="22"/>
          <w:lang w:eastAsia="en-US"/>
        </w:rPr>
        <w:t>2.6.4 Almacenamiento Local Estructurado en el Navegador: IndexedDB y Dexie.js</w:t>
      </w:r>
      <w:bookmarkEnd w:id="156"/>
    </w:p>
    <w:p w14:paraId="3D5C49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188876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4632E59F"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357392"/>
      <w:r w:rsidRPr="008100C5">
        <w:rPr>
          <w:rFonts w:ascii="Arial" w:eastAsia="MS Mincho" w:hAnsi="Arial"/>
          <w:color w:val="000000"/>
          <w:sz w:val="22"/>
          <w:szCs w:val="22"/>
          <w:lang w:eastAsia="en-US"/>
        </w:rPr>
        <w:t>2.6.5 Patrón de Sincronización en Diferido (Queue-Based Synchronization)</w:t>
      </w:r>
      <w:bookmarkEnd w:id="157"/>
    </w:p>
    <w:p w14:paraId="299FD1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7345C1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561C1E44" w14:textId="77777777" w:rsidR="007E342C" w:rsidRPr="008100C5" w:rsidRDefault="007E342C" w:rsidP="00154F10">
      <w:pPr>
        <w:pStyle w:val="Ttulo3"/>
        <w:spacing w:line="360" w:lineRule="auto"/>
        <w:rPr>
          <w:rFonts w:ascii="Arial" w:eastAsia="MS Mincho" w:hAnsi="Arial"/>
          <w:sz w:val="22"/>
          <w:szCs w:val="22"/>
          <w:lang w:eastAsia="en-US"/>
        </w:rPr>
      </w:pPr>
      <w:bookmarkStart w:id="158" w:name="_Toc242357393"/>
      <w:r w:rsidRPr="008100C5">
        <w:rPr>
          <w:rFonts w:ascii="Arial" w:eastAsia="MS Mincho" w:hAnsi="Arial"/>
          <w:color w:val="000000"/>
          <w:sz w:val="22"/>
          <w:szCs w:val="22"/>
          <w:lang w:eastAsia="en-US"/>
        </w:rPr>
        <w:lastRenderedPageBreak/>
        <w:t>2.6.6 Estrategias de Caché con Service Workers</w:t>
      </w:r>
      <w:bookmarkEnd w:id="158"/>
    </w:p>
    <w:p w14:paraId="0FC1F2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‘fetch’ combinando la memoria caché y la red. Las estrategias más difundidas, implementadas por bibliotecas como Workbox, se resumen en la Tabla 8 (Google Chrome Developers, 2023).</w:t>
      </w:r>
    </w:p>
    <w:p w14:paraId="1E7AD311" w14:textId="77777777" w:rsidR="007E342C" w:rsidRPr="009B1280" w:rsidRDefault="007E342C" w:rsidP="007F70AF">
      <w:pPr>
        <w:pStyle w:val="Tablas"/>
        <w:spacing w:before="120" w:after="40"/>
      </w:pPr>
      <w:bookmarkStart w:id="159" w:name="_Toc240974078"/>
      <w:bookmarkStart w:id="160" w:name="_Toc241426560"/>
      <w:bookmarkStart w:id="161" w:name="_Toc242181962"/>
      <w:bookmarkStart w:id="162" w:name="_Toc242353724"/>
      <w:bookmarkStart w:id="163" w:name="_Toc242353751"/>
      <w:r>
        <w:t>Tabla 8. Estrategias de caché para Service Workers y su aplicación típica.</w:t>
      </w:r>
      <w:bookmarkEnd w:id="159"/>
      <w:bookmarkEnd w:id="160"/>
      <w:bookmarkEnd w:id="161"/>
      <w:bookmarkEnd w:id="162"/>
      <w:bookmarkEnd w:id="163"/>
    </w:p>
    <w:p w14:paraId="68FFF66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0F5D7988" w14:textId="77777777" w:rsidTr="004021EF">
        <w:trPr>
          <w:cantSplit/>
          <w:tblHeader/>
        </w:trPr>
        <w:tc>
          <w:tcPr>
            <w:tcW w:w="2000" w:type="dxa"/>
            <w:vAlign w:val="center"/>
          </w:tcPr>
          <w:p w14:paraId="3E9C0B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0365CE0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739DFF7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A278D33" w14:textId="77777777" w:rsidTr="004021EF">
        <w:trPr>
          <w:cantSplit/>
        </w:trPr>
        <w:tc>
          <w:tcPr>
            <w:tcW w:w="2000" w:type="dxa"/>
          </w:tcPr>
          <w:p w14:paraId="100C04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3803BE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02BDE5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64A40760" w14:textId="77777777" w:rsidTr="004021EF">
        <w:trPr>
          <w:cantSplit/>
        </w:trPr>
        <w:tc>
          <w:tcPr>
            <w:tcW w:w="2000" w:type="dxa"/>
          </w:tcPr>
          <w:p w14:paraId="6A60AF6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A36C7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42918B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2EDA0FB0" w14:textId="77777777" w:rsidTr="004021EF">
        <w:trPr>
          <w:cantSplit/>
        </w:trPr>
        <w:tc>
          <w:tcPr>
            <w:tcW w:w="2000" w:type="dxa"/>
          </w:tcPr>
          <w:p w14:paraId="03BBD5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57FD51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2C21FC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03CFDF11" w14:textId="77777777" w:rsidTr="004021EF">
        <w:trPr>
          <w:cantSplit/>
        </w:trPr>
        <w:tc>
          <w:tcPr>
            <w:tcW w:w="2000" w:type="dxa"/>
          </w:tcPr>
          <w:p w14:paraId="7E989F5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402697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238015C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68B81C66" w14:textId="77777777" w:rsidTr="004021EF">
        <w:trPr>
          <w:cantSplit/>
        </w:trPr>
        <w:tc>
          <w:tcPr>
            <w:tcW w:w="2000" w:type="dxa"/>
          </w:tcPr>
          <w:p w14:paraId="58AD410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09A3953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639F136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(app shell).</w:t>
            </w:r>
          </w:p>
        </w:tc>
      </w:tr>
    </w:tbl>
    <w:p w14:paraId="7A2667EB"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(app shell) toleran versiones anteriores y priorizan la velocidad, mientras que el estado de ocupación de los puertos exige la información más reciente posible y, cuando no hay red, una copia local claramente identificada como potencialmente desactualizada.</w:t>
      </w:r>
    </w:p>
    <w:p w14:paraId="2E6D8D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3BE0B728" w14:textId="77777777" w:rsidR="007E342C" w:rsidRPr="008100C5" w:rsidRDefault="007E342C" w:rsidP="00154F10">
      <w:pPr>
        <w:pStyle w:val="Ttulo3"/>
        <w:spacing w:line="360" w:lineRule="auto"/>
        <w:rPr>
          <w:rFonts w:ascii="Arial" w:eastAsia="MS Mincho" w:hAnsi="Arial"/>
          <w:sz w:val="22"/>
          <w:szCs w:val="22"/>
          <w:lang w:eastAsia="en-US"/>
        </w:rPr>
      </w:pPr>
      <w:bookmarkStart w:id="164" w:name="_Toc242357394"/>
      <w:r w:rsidRPr="008100C5">
        <w:rPr>
          <w:rFonts w:ascii="Arial" w:eastAsia="MS Mincho" w:hAnsi="Arial"/>
          <w:color w:val="000000"/>
          <w:sz w:val="22"/>
          <w:szCs w:val="22"/>
          <w:lang w:eastAsia="en-US"/>
        </w:rPr>
        <w:lastRenderedPageBreak/>
        <w:t>2.6.7 Consistencia Eventual y Resolución de Conflictos en la Sincronización</w:t>
      </w:r>
      <w:bookmarkEnd w:id="164"/>
    </w:p>
    <w:p w14:paraId="36DF51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3051D7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4ED475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47B680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Validación autoritativa en el servidor: el servidor es la fuente de verdad y rechaza, por ejemplo con un código 409 Conflict, las mutaciones que contradicen su estado actual, informando al cliente para que el usuario resuelva la discrepancia.</w:t>
      </w:r>
    </w:p>
    <w:p w14:paraId="3F60ED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4846A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670699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033325D1"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65" w:name="_Toc242357395"/>
      <w:r>
        <w:rPr>
          <w:rFonts w:ascii="Arial" w:eastAsia="MS Mincho" w:hAnsi="Arial"/>
          <w:iCs w:val="0"/>
          <w:smallCaps w:val="0"/>
          <w:color w:val="000000"/>
          <w:sz w:val="24"/>
          <w:szCs w:val="22"/>
          <w:lang w:eastAsia="en-US"/>
        </w:rPr>
        <w:lastRenderedPageBreak/>
        <w:t>2.7 seguridad informática, autenticación y autorización</w:t>
      </w:r>
      <w:bookmarkEnd w:id="165"/>
    </w:p>
    <w:p w14:paraId="5C3E816A" w14:textId="77777777" w:rsidR="007E342C" w:rsidRPr="008100C5" w:rsidRDefault="007E342C" w:rsidP="00154F10">
      <w:pPr>
        <w:pStyle w:val="Ttulo3"/>
        <w:spacing w:line="360" w:lineRule="auto"/>
        <w:rPr>
          <w:rFonts w:ascii="Arial" w:eastAsia="MS Mincho" w:hAnsi="Arial"/>
          <w:sz w:val="22"/>
          <w:szCs w:val="22"/>
          <w:lang w:eastAsia="en-US"/>
        </w:rPr>
      </w:pPr>
      <w:bookmarkStart w:id="166" w:name="_Toc242357396"/>
      <w:r w:rsidRPr="008100C5">
        <w:rPr>
          <w:rFonts w:ascii="Arial" w:eastAsia="MS Mincho" w:hAnsi="Arial"/>
          <w:color w:val="000000"/>
          <w:sz w:val="22"/>
          <w:szCs w:val="22"/>
          <w:lang w:eastAsia="en-US"/>
        </w:rPr>
        <w:t>2.7.1 Principios Fundamentales: Confidencialidad, Integridad y Disponibilidad (Tríada CIA)</w:t>
      </w:r>
      <w:bookmarkEnd w:id="166"/>
    </w:p>
    <w:p w14:paraId="64F7AC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0C9173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430F89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462311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4A61CFDB" w14:textId="77777777" w:rsidR="007E342C" w:rsidRPr="008100C5" w:rsidRDefault="007E342C" w:rsidP="00154F10">
      <w:pPr>
        <w:pStyle w:val="Ttulo3"/>
        <w:spacing w:line="360" w:lineRule="auto"/>
        <w:rPr>
          <w:rFonts w:ascii="Arial" w:eastAsia="MS Mincho" w:hAnsi="Arial"/>
          <w:sz w:val="22"/>
          <w:szCs w:val="22"/>
          <w:lang w:eastAsia="en-US"/>
        </w:rPr>
      </w:pPr>
      <w:bookmarkStart w:id="167" w:name="_Toc242357397"/>
      <w:r w:rsidRPr="008100C5">
        <w:rPr>
          <w:rFonts w:ascii="Arial" w:eastAsia="MS Mincho" w:hAnsi="Arial"/>
          <w:color w:val="000000"/>
          <w:sz w:val="22"/>
          <w:szCs w:val="22"/>
          <w:lang w:eastAsia="en-US"/>
        </w:rPr>
        <w:t>2.7.2 Funciones Criptográficas de Dispersión Unidireccional: Algoritmo bcrypt</w:t>
      </w:r>
      <w:bookmarkEnd w:id="167"/>
    </w:p>
    <w:p w14:paraId="256FE5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50BC34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5F4386E6" w14:textId="77777777" w:rsidR="007E342C" w:rsidRPr="008100C5" w:rsidRDefault="007E342C" w:rsidP="00154F10">
      <w:pPr>
        <w:pStyle w:val="Ttulo3"/>
        <w:spacing w:line="360" w:lineRule="auto"/>
        <w:rPr>
          <w:rFonts w:ascii="Arial" w:eastAsia="MS Mincho" w:hAnsi="Arial"/>
          <w:sz w:val="22"/>
          <w:szCs w:val="22"/>
          <w:lang w:eastAsia="en-US"/>
        </w:rPr>
      </w:pPr>
      <w:bookmarkStart w:id="168" w:name="_Toc242357398"/>
      <w:r w:rsidRPr="008100C5">
        <w:rPr>
          <w:rFonts w:ascii="Arial" w:eastAsia="MS Mincho" w:hAnsi="Arial"/>
          <w:color w:val="000000"/>
          <w:sz w:val="22"/>
          <w:szCs w:val="22"/>
          <w:lang w:eastAsia="en-US"/>
        </w:rPr>
        <w:t>2.7.3 Autenticación sin Estado mediante JSON Web Tokens (JWT)</w:t>
      </w:r>
      <w:bookmarkEnd w:id="168"/>
    </w:p>
    <w:p w14:paraId="3C9B16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24B14F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4153CC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46E5AE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(Payload): Contiene los datos de identidad y autorización (‘id_usuario’, ‘nombre’, ‘rol’, ‘exp’ de caducidad temporal).</w:t>
      </w:r>
    </w:p>
    <w:p w14:paraId="74610A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49E447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55A9F84B" w14:textId="77777777" w:rsidR="007E342C" w:rsidRPr="008100C5" w:rsidRDefault="007E342C" w:rsidP="00154F10">
      <w:pPr>
        <w:pStyle w:val="Ttulo3"/>
        <w:spacing w:line="360" w:lineRule="auto"/>
        <w:rPr>
          <w:rFonts w:ascii="Arial" w:eastAsia="MS Mincho" w:hAnsi="Arial"/>
          <w:sz w:val="22"/>
          <w:szCs w:val="22"/>
          <w:lang w:eastAsia="en-US"/>
        </w:rPr>
      </w:pPr>
      <w:bookmarkStart w:id="169" w:name="_Toc242357399"/>
      <w:r w:rsidRPr="008100C5">
        <w:rPr>
          <w:rFonts w:ascii="Arial" w:eastAsia="MS Mincho" w:hAnsi="Arial"/>
          <w:color w:val="000000"/>
          <w:sz w:val="22"/>
          <w:szCs w:val="22"/>
          <w:lang w:eastAsia="en-US"/>
        </w:rPr>
        <w:t>2.7.4 Control de Acceso Basado en Roles (Role-Based Access Control - RBAC)</w:t>
      </w:r>
      <w:bookmarkEnd w:id="169"/>
    </w:p>
    <w:p w14:paraId="74A731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4D13CD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0BB2EE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6A6BAC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3FC0BA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5FC0130C" w14:textId="77777777" w:rsidR="007E342C" w:rsidRPr="008100C5" w:rsidRDefault="007E342C" w:rsidP="00154F10">
      <w:pPr>
        <w:pStyle w:val="Ttulo3"/>
        <w:spacing w:line="360" w:lineRule="auto"/>
        <w:rPr>
          <w:rFonts w:ascii="Arial" w:eastAsia="MS Mincho" w:hAnsi="Arial"/>
          <w:sz w:val="22"/>
          <w:szCs w:val="22"/>
          <w:lang w:eastAsia="en-US"/>
        </w:rPr>
      </w:pPr>
      <w:bookmarkStart w:id="170" w:name="_Toc242357400"/>
      <w:r w:rsidRPr="008100C5">
        <w:rPr>
          <w:rFonts w:ascii="Arial" w:eastAsia="MS Mincho" w:hAnsi="Arial"/>
          <w:color w:val="000000"/>
          <w:sz w:val="22"/>
          <w:szCs w:val="22"/>
          <w:lang w:eastAsia="en-US"/>
        </w:rPr>
        <w:t>2.7.5 Validación y Sanitización Estricta de Datos con Zod</w:t>
      </w:r>
      <w:bookmarkEnd w:id="170"/>
    </w:p>
    <w:p w14:paraId="66A79C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473C54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Permite imponer reglas de negocio estrictas mediante expresiones regulares como el formato canónico de direcciones MAC ópticas, identificadores UUID v4 y rangos válidos de </w:t>
      </w:r>
      <w:r>
        <w:rPr>
          <w:rFonts w:ascii="Arial" w:eastAsia="MS Mincho" w:hAnsi="Arial"/>
          <w:color w:val="000000"/>
          <w:sz w:val="22"/>
          <w:szCs w:val="22"/>
          <w:lang w:eastAsia="en-US"/>
        </w:rPr>
        <w:lastRenderedPageBreak/>
        <w:t>latitud (-90 a +90) y longitud (-180 a +180), garantizando la sanitización total contra inyecciones y cargas maliciosas.</w:t>
      </w:r>
    </w:p>
    <w:p w14:paraId="7070EDF4" w14:textId="77777777" w:rsidR="007E342C" w:rsidRPr="008100C5" w:rsidRDefault="007E342C" w:rsidP="00154F10">
      <w:pPr>
        <w:pStyle w:val="Ttulo3"/>
        <w:spacing w:line="360" w:lineRule="auto"/>
        <w:rPr>
          <w:rFonts w:ascii="Arial" w:eastAsia="MS Mincho" w:hAnsi="Arial"/>
          <w:sz w:val="22"/>
          <w:szCs w:val="22"/>
          <w:lang w:eastAsia="en-US"/>
        </w:rPr>
      </w:pPr>
      <w:bookmarkStart w:id="171" w:name="_Toc242357401"/>
      <w:r w:rsidRPr="008100C5">
        <w:rPr>
          <w:rFonts w:ascii="Arial" w:eastAsia="MS Mincho" w:hAnsi="Arial"/>
          <w:color w:val="000000"/>
          <w:sz w:val="22"/>
          <w:szCs w:val="22"/>
          <w:lang w:eastAsia="en-US"/>
        </w:rPr>
        <w:t>2.7.6 Vulnerabilidades Web más Comunes: OWASP Top 10</w:t>
      </w:r>
      <w:bookmarkEnd w:id="171"/>
    </w:p>
    <w:p w14:paraId="3765A0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50BEC5F9" w14:textId="77777777" w:rsidR="007E342C" w:rsidRPr="009B1280" w:rsidRDefault="007E342C" w:rsidP="007F70AF">
      <w:pPr>
        <w:pStyle w:val="Tablas"/>
        <w:spacing w:before="120" w:after="40"/>
      </w:pPr>
      <w:bookmarkStart w:id="172" w:name="_Toc240974079"/>
      <w:bookmarkStart w:id="173" w:name="_Toc241426561"/>
      <w:bookmarkStart w:id="174" w:name="_Toc242181963"/>
      <w:bookmarkStart w:id="175" w:name="_Toc242353725"/>
      <w:bookmarkStart w:id="176" w:name="_Toc242353752"/>
      <w:r>
        <w:t>Tabla 9. Riesgos del OWASP Top 10 (2021) y medidas de mitigación aplicables.</w:t>
      </w:r>
      <w:bookmarkEnd w:id="172"/>
      <w:bookmarkEnd w:id="173"/>
      <w:bookmarkEnd w:id="174"/>
      <w:bookmarkEnd w:id="175"/>
      <w:bookmarkEnd w:id="176"/>
    </w:p>
    <w:p w14:paraId="41BDC35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174FD03B" w14:textId="77777777" w:rsidTr="004021EF">
        <w:trPr>
          <w:cantSplit/>
          <w:tblHeader/>
        </w:trPr>
        <w:tc>
          <w:tcPr>
            <w:tcW w:w="2300" w:type="dxa"/>
            <w:vAlign w:val="center"/>
          </w:tcPr>
          <w:p w14:paraId="27FAB67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5835F9D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29BEC9C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5CA5BB96" w14:textId="77777777" w:rsidTr="004021EF">
        <w:trPr>
          <w:cantSplit/>
        </w:trPr>
        <w:tc>
          <w:tcPr>
            <w:tcW w:w="2300" w:type="dxa"/>
          </w:tcPr>
          <w:p w14:paraId="6BF4215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0FB0633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7CDA45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0CA10151" w14:textId="77777777" w:rsidTr="004021EF">
        <w:trPr>
          <w:cantSplit/>
        </w:trPr>
        <w:tc>
          <w:tcPr>
            <w:tcW w:w="2300" w:type="dxa"/>
          </w:tcPr>
          <w:p w14:paraId="5D1A5F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57DA346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69195A1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4AA39D28" w14:textId="77777777" w:rsidTr="004021EF">
        <w:trPr>
          <w:cantSplit/>
        </w:trPr>
        <w:tc>
          <w:tcPr>
            <w:tcW w:w="2300" w:type="dxa"/>
          </w:tcPr>
          <w:p w14:paraId="17BC2A5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28B007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040EE6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4B0E5933" w14:textId="77777777" w:rsidTr="004021EF">
        <w:trPr>
          <w:cantSplit/>
        </w:trPr>
        <w:tc>
          <w:tcPr>
            <w:tcW w:w="2300" w:type="dxa"/>
          </w:tcPr>
          <w:p w14:paraId="01D0F0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479631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6802B6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4701B1F3" w14:textId="77777777" w:rsidTr="004021EF">
        <w:trPr>
          <w:cantSplit/>
        </w:trPr>
        <w:tc>
          <w:tcPr>
            <w:tcW w:w="2300" w:type="dxa"/>
          </w:tcPr>
          <w:p w14:paraId="0080E2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6B8C94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0B1887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1129E807" w14:textId="77777777" w:rsidTr="004021EF">
        <w:trPr>
          <w:cantSplit/>
        </w:trPr>
        <w:tc>
          <w:tcPr>
            <w:tcW w:w="2300" w:type="dxa"/>
          </w:tcPr>
          <w:p w14:paraId="271481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58C877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1DA9ABA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3EFA37A1" w14:textId="77777777" w:rsidTr="004021EF">
        <w:trPr>
          <w:cantSplit/>
        </w:trPr>
        <w:tc>
          <w:tcPr>
            <w:tcW w:w="2300" w:type="dxa"/>
          </w:tcPr>
          <w:p w14:paraId="0FB7124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7D4547C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65DF34D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2034DF13"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dificulta la enumeración de recursos, pero no sustituye la verificación de permisos en cada petición.</w:t>
      </w:r>
    </w:p>
    <w:p w14:paraId="275EAF99" w14:textId="77777777" w:rsidR="007E342C" w:rsidRPr="008100C5" w:rsidRDefault="007E342C" w:rsidP="00154F10">
      <w:pPr>
        <w:pStyle w:val="Ttulo3"/>
        <w:spacing w:line="360" w:lineRule="auto"/>
        <w:rPr>
          <w:rFonts w:ascii="Arial" w:eastAsia="MS Mincho" w:hAnsi="Arial"/>
          <w:sz w:val="22"/>
          <w:szCs w:val="22"/>
          <w:lang w:eastAsia="en-US"/>
        </w:rPr>
      </w:pPr>
      <w:bookmarkStart w:id="177" w:name="_Toc242357402"/>
      <w:r w:rsidRPr="008100C5">
        <w:rPr>
          <w:rFonts w:ascii="Arial" w:eastAsia="MS Mincho" w:hAnsi="Arial"/>
          <w:color w:val="000000"/>
          <w:sz w:val="22"/>
          <w:szCs w:val="22"/>
          <w:lang w:eastAsia="en-US"/>
        </w:rPr>
        <w:lastRenderedPageBreak/>
        <w:t>2.7.7 Seguridad en la Capa de Transporte: HTTPS y TLS 1.3</w:t>
      </w:r>
      <w:bookmarkEnd w:id="177"/>
    </w:p>
    <w:p w14:paraId="768356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27929A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3E2B87C2" w14:textId="77777777" w:rsidR="007E342C" w:rsidRPr="008100C5" w:rsidRDefault="007E342C" w:rsidP="00154F10">
      <w:pPr>
        <w:pStyle w:val="Ttulo3"/>
        <w:spacing w:line="360" w:lineRule="auto"/>
        <w:rPr>
          <w:rFonts w:ascii="Arial" w:eastAsia="MS Mincho" w:hAnsi="Arial"/>
          <w:sz w:val="22"/>
          <w:szCs w:val="22"/>
          <w:lang w:eastAsia="en-US"/>
        </w:rPr>
      </w:pPr>
      <w:bookmarkStart w:id="178" w:name="_Toc242357403"/>
      <w:r w:rsidRPr="008100C5">
        <w:rPr>
          <w:rFonts w:ascii="Arial" w:eastAsia="MS Mincho" w:hAnsi="Arial"/>
          <w:color w:val="000000"/>
          <w:sz w:val="22"/>
          <w:szCs w:val="22"/>
          <w:lang w:eastAsia="en-US"/>
        </w:rPr>
        <w:t>2.7.8 Protección de Datos Personales y Marco Normativo en México</w:t>
      </w:r>
      <w:bookmarkEnd w:id="178"/>
    </w:p>
    <w:p w14:paraId="270404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602AB9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6219EB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pero condicionan su diseño: el sistema debe permitir localizar, corregir y eliminar o bloquear </w:t>
      </w:r>
      <w:r>
        <w:rPr>
          <w:rFonts w:ascii="Arial" w:eastAsia="MS Mincho" w:hAnsi="Arial"/>
          <w:color w:val="000000"/>
          <w:sz w:val="22"/>
          <w:szCs w:val="22"/>
          <w:lang w:eastAsia="en-US"/>
        </w:rPr>
        <w:lastRenderedPageBreak/>
        <w:t>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17662BAB" w14:textId="77777777" w:rsidR="007E342C" w:rsidRPr="008100C5" w:rsidRDefault="007E342C" w:rsidP="00154F10">
      <w:pPr>
        <w:pStyle w:val="Ttulo3"/>
        <w:spacing w:line="360" w:lineRule="auto"/>
        <w:rPr>
          <w:rFonts w:ascii="Arial" w:eastAsia="MS Mincho" w:hAnsi="Arial"/>
          <w:sz w:val="22"/>
          <w:szCs w:val="22"/>
          <w:lang w:eastAsia="en-US"/>
        </w:rPr>
      </w:pPr>
      <w:bookmarkStart w:id="179" w:name="_Toc242357404"/>
      <w:r w:rsidRPr="008100C5">
        <w:rPr>
          <w:rFonts w:ascii="Arial" w:eastAsia="MS Mincho" w:hAnsi="Arial"/>
          <w:color w:val="000000"/>
          <w:sz w:val="22"/>
          <w:szCs w:val="22"/>
          <w:lang w:eastAsia="en-US"/>
        </w:rPr>
        <w:t>2.7.9 Trazabilidad y Bitácoras de Auditoría</w:t>
      </w:r>
      <w:bookmarkEnd w:id="179"/>
    </w:p>
    <w:p w14:paraId="45A608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0D9D23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606C5A2F"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80" w:name="_Toc242357405"/>
      <w:r>
        <w:rPr>
          <w:rFonts w:ascii="Arial" w:eastAsia="MS Mincho" w:hAnsi="Arial"/>
          <w:iCs w:val="0"/>
          <w:smallCaps w:val="0"/>
          <w:color w:val="000000"/>
          <w:sz w:val="24"/>
          <w:szCs w:val="22"/>
          <w:lang w:eastAsia="en-US"/>
        </w:rPr>
        <w:t>2.8 contenedores de software y entornos de despliegue en la nube</w:t>
      </w:r>
      <w:bookmarkEnd w:id="180"/>
    </w:p>
    <w:p w14:paraId="37CCAB98" w14:textId="77777777" w:rsidR="007E342C" w:rsidRPr="008100C5" w:rsidRDefault="007E342C" w:rsidP="00154F10">
      <w:pPr>
        <w:pStyle w:val="Ttulo3"/>
        <w:spacing w:line="360" w:lineRule="auto"/>
        <w:rPr>
          <w:rFonts w:ascii="Arial" w:eastAsia="MS Mincho" w:hAnsi="Arial"/>
          <w:sz w:val="22"/>
          <w:szCs w:val="22"/>
          <w:lang w:eastAsia="en-US"/>
        </w:rPr>
      </w:pPr>
      <w:bookmarkStart w:id="181" w:name="_Toc242357406"/>
      <w:r w:rsidRPr="008100C5">
        <w:rPr>
          <w:rFonts w:ascii="Arial" w:eastAsia="MS Mincho" w:hAnsi="Arial"/>
          <w:color w:val="000000"/>
          <w:sz w:val="22"/>
          <w:szCs w:val="22"/>
          <w:lang w:eastAsia="en-US"/>
        </w:rPr>
        <w:t>2.8.1 Virtualización Ligera mediante Contenedores: Docker</w:t>
      </w:r>
      <w:bookmarkEnd w:id="181"/>
    </w:p>
    <w:p w14:paraId="41DFBC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3F61F6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RAM, garantizando que la aplicación se ejecute de manera idéntica en entornos de desarrollo, pruebas y producción.</w:t>
      </w:r>
    </w:p>
    <w:p w14:paraId="2C377623" w14:textId="77777777" w:rsidR="007E342C" w:rsidRPr="008100C5" w:rsidRDefault="007E342C" w:rsidP="00154F10">
      <w:pPr>
        <w:pStyle w:val="Ttulo3"/>
        <w:spacing w:line="360" w:lineRule="auto"/>
        <w:rPr>
          <w:rFonts w:ascii="Arial" w:eastAsia="MS Mincho" w:hAnsi="Arial"/>
          <w:sz w:val="22"/>
          <w:szCs w:val="22"/>
          <w:lang w:eastAsia="en-US"/>
        </w:rPr>
      </w:pPr>
      <w:bookmarkStart w:id="182" w:name="_Toc242357407"/>
      <w:r w:rsidRPr="008100C5">
        <w:rPr>
          <w:rFonts w:ascii="Arial" w:eastAsia="MS Mincho" w:hAnsi="Arial"/>
          <w:color w:val="000000"/>
          <w:sz w:val="22"/>
          <w:szCs w:val="22"/>
          <w:lang w:eastAsia="en-US"/>
        </w:rPr>
        <w:t>2.8.2 Orquestación Multicontenedor: Docker Compose</w:t>
      </w:r>
      <w:bookmarkEnd w:id="182"/>
    </w:p>
    <w:p w14:paraId="66BBDB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Compose es una herramienta para definir y ejecutar aplicaciones Docker multiservicio mediante archivos de configuración YAML (`docker-compose.yml`)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4FE3A5D0" w14:textId="77777777" w:rsidR="007E342C" w:rsidRPr="008100C5" w:rsidRDefault="007E342C" w:rsidP="00154F10">
      <w:pPr>
        <w:pStyle w:val="Ttulo3"/>
        <w:spacing w:line="360" w:lineRule="auto"/>
        <w:rPr>
          <w:rFonts w:ascii="Arial" w:eastAsia="MS Mincho" w:hAnsi="Arial"/>
          <w:sz w:val="22"/>
          <w:szCs w:val="22"/>
          <w:lang w:eastAsia="en-US"/>
        </w:rPr>
      </w:pPr>
      <w:bookmarkStart w:id="183" w:name="_Toc242357408"/>
      <w:r w:rsidRPr="008100C5">
        <w:rPr>
          <w:rFonts w:ascii="Arial" w:eastAsia="MS Mincho" w:hAnsi="Arial"/>
          <w:color w:val="000000"/>
          <w:sz w:val="22"/>
          <w:szCs w:val="22"/>
          <w:lang w:eastAsia="en-US"/>
        </w:rPr>
        <w:t>2.8.3 Modelos de Infraestructura en la Nube: DBaaS y PaaS</w:t>
      </w:r>
      <w:bookmarkEnd w:id="183"/>
    </w:p>
    <w:p w14:paraId="6B5D0F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6C3133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368CDD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55256839" w14:textId="77777777" w:rsidR="0024300E" w:rsidRPr="009B1280" w:rsidRDefault="0024300E" w:rsidP="0024300E"/>
    <w:p w14:paraId="171C2462" w14:textId="77777777" w:rsidR="00690C6E" w:rsidRPr="009B1280" w:rsidRDefault="00B6207A" w:rsidP="00154F10">
      <w:pPr>
        <w:pStyle w:val="Ttulo3"/>
        <w:spacing w:line="360" w:lineRule="auto"/>
      </w:pPr>
      <w:bookmarkStart w:id="184" w:name="_Toc242357409"/>
      <w:r>
        <w:rPr>
          <w:rFonts w:ascii="Arial" w:hAnsi="Arial"/>
          <w:color w:val="000000"/>
          <w:sz w:val="22"/>
        </w:rPr>
        <w:t>2.8.4 Arquitectura de Base de Datos Serverless en la Nube: Neon Database</w:t>
      </w:r>
      <w:bookmarkEnd w:id="184"/>
    </w:p>
    <w:p w14:paraId="2DAC76A1" w14:textId="77777777" w:rsidR="00690C6E" w:rsidRPr="009B1280" w:rsidRDefault="00B6207A">
      <w:pPr>
        <w:spacing w:before="200" w:after="280" w:line="360" w:lineRule="auto"/>
      </w:pPr>
      <w:r>
        <w:rPr>
          <w:rFonts w:ascii="Arial" w:hAnsi="Arial"/>
          <w:color w:val="00000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4C4FCCB7" w14:textId="77777777" w:rsidR="00690C6E" w:rsidRPr="009B1280" w:rsidRDefault="00B6207A">
      <w:pPr>
        <w:spacing w:before="200" w:after="280" w:line="360" w:lineRule="auto"/>
      </w:pPr>
      <w:r>
        <w:rPr>
          <w:rFonts w:ascii="Arial" w:hAnsi="Arial"/>
          <w:color w:val="000000"/>
          <w:sz w:val="22"/>
        </w:rPr>
        <w:t xml:space="preserve">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w:t>
      </w:r>
      <w:r>
        <w:rPr>
          <w:rFonts w:ascii="Arial" w:hAnsi="Arial"/>
          <w:color w:val="000000"/>
          <w:sz w:val="22"/>
        </w:rPr>
        <w:lastRenderedPageBreak/>
        <w:t>aprovisionarse, redimensionarse verticalmente o destruirse de forma elástica en milisegundos sin comprometer jamás la persistencia de los datos almacenados.</w:t>
      </w:r>
    </w:p>
    <w:p w14:paraId="2C6D543C"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79454DC5" w14:textId="77777777" w:rsidR="009F6F8A" w:rsidRPr="00BB4FFA" w:rsidRDefault="00B6207A">
      <w:pPr>
        <w:spacing w:before="200" w:after="280" w:line="360" w:lineRule="auto"/>
        <w:rPr>
          <w:rFonts w:ascii="Arial" w:hAnsi="Arial"/>
          <w:color w:val="000000"/>
          <w:sz w:val="22"/>
        </w:rPr>
      </w:pPr>
      <w:r>
        <w:rPr>
          <w:rFonts w:ascii="Arial" w:hAnsi="Arial"/>
          <w:color w:val="000000"/>
          <w:sz w:val="22"/>
        </w:rPr>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72C585CF" w14:textId="77777777" w:rsidR="007E342C" w:rsidRPr="008100C5" w:rsidRDefault="007E342C" w:rsidP="00BB4FFA">
      <w:pPr>
        <w:pStyle w:val="Ttulo3"/>
        <w:spacing w:line="360" w:lineRule="auto"/>
        <w:rPr>
          <w:rFonts w:ascii="Arial" w:eastAsia="MS Mincho" w:hAnsi="Arial"/>
          <w:sz w:val="22"/>
          <w:szCs w:val="22"/>
          <w:lang w:eastAsia="en-US"/>
        </w:rPr>
      </w:pPr>
      <w:bookmarkStart w:id="185" w:name="_Toc242357410"/>
      <w:r w:rsidRPr="008100C5">
        <w:rPr>
          <w:rFonts w:ascii="Arial" w:eastAsia="MS Mincho" w:hAnsi="Arial"/>
          <w:color w:val="000000"/>
          <w:sz w:val="22"/>
          <w:szCs w:val="22"/>
          <w:lang w:eastAsia="en-US"/>
        </w:rPr>
        <w:t>2.8.5 Imágenes, Capas y Construcción Multietapa en Docker</w:t>
      </w:r>
      <w:bookmarkEnd w:id="185"/>
    </w:p>
    <w:p w14:paraId="1EAB51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2D5548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3BC05A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‘.dockerignore’ para excluir archivos innecesarios del contexto de construcción, la ejecución del proceso con un usuario sin privilegios de administrador y la fijación de versiones explícitas de las imágenes base para asegurar la reproducibilidad (Docker Inc., 2023).</w:t>
      </w:r>
    </w:p>
    <w:p w14:paraId="5D53DF4F" w14:textId="77777777" w:rsidR="007E342C" w:rsidRPr="008100C5" w:rsidRDefault="007E342C" w:rsidP="00BB4FFA">
      <w:pPr>
        <w:pStyle w:val="Ttulo3"/>
        <w:spacing w:line="360" w:lineRule="auto"/>
        <w:rPr>
          <w:rFonts w:ascii="Arial" w:eastAsia="MS Mincho" w:hAnsi="Arial"/>
          <w:sz w:val="22"/>
          <w:szCs w:val="22"/>
          <w:lang w:eastAsia="en-US"/>
        </w:rPr>
      </w:pPr>
      <w:bookmarkStart w:id="186" w:name="_Toc242357411"/>
      <w:r w:rsidRPr="008100C5">
        <w:rPr>
          <w:rFonts w:ascii="Arial" w:eastAsia="MS Mincho" w:hAnsi="Arial"/>
          <w:color w:val="000000"/>
          <w:sz w:val="22"/>
          <w:szCs w:val="22"/>
          <w:lang w:eastAsia="en-US"/>
        </w:rPr>
        <w:t>2.8.6 Configuración por Entorno y Metodología de Aplicaciones de Doce Factores</w:t>
      </w:r>
      <w:bookmarkEnd w:id="186"/>
    </w:p>
    <w:p w14:paraId="75AAB6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311B22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Foundation, 2021).</w:t>
      </w:r>
    </w:p>
    <w:p w14:paraId="78FEE078" w14:textId="77777777" w:rsidR="007E342C" w:rsidRPr="008100C5" w:rsidRDefault="007E342C" w:rsidP="00BB4FFA">
      <w:pPr>
        <w:pStyle w:val="Ttulo3"/>
        <w:spacing w:line="360" w:lineRule="auto"/>
        <w:rPr>
          <w:rFonts w:ascii="Arial" w:eastAsia="MS Mincho" w:hAnsi="Arial"/>
          <w:sz w:val="22"/>
          <w:szCs w:val="22"/>
          <w:lang w:eastAsia="en-US"/>
        </w:rPr>
      </w:pPr>
      <w:bookmarkStart w:id="187" w:name="_Toc242357412"/>
      <w:r w:rsidRPr="008100C5">
        <w:rPr>
          <w:rFonts w:ascii="Arial" w:eastAsia="MS Mincho" w:hAnsi="Arial"/>
          <w:color w:val="000000"/>
          <w:sz w:val="22"/>
          <w:szCs w:val="22"/>
          <w:lang w:eastAsia="en-US"/>
        </w:rPr>
        <w:t>2.8.7 Control de Versiones Distribuido con Git y Gestión de Dependencias con npm</w:t>
      </w:r>
      <w:bookmarkEnd w:id="187"/>
    </w:p>
    <w:p w14:paraId="64F664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w:t>
      </w:r>
      <w:r>
        <w:rPr>
          <w:rFonts w:ascii="Arial" w:eastAsia="MS Mincho" w:hAnsi="Arial"/>
          <w:color w:val="000000"/>
          <w:sz w:val="22"/>
          <w:szCs w:val="22"/>
          <w:lang w:eastAsia="en-US"/>
        </w:rPr>
        <w:lastRenderedPageBreak/>
        <w:t>hash criptográfica, que garantiza la integridad del historial. Plataformas como GitHub añaden un flujo colaborativo basado en solicitudes de integración (pull requests), revisión de código y automatización de flujos de trabajo.</w:t>
      </w:r>
    </w:p>
    <w:p w14:paraId="5B7144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(Semantic Versioning) propone numerar las versiones con el formato MAYOR.MENOR.PARCHE: se incrementa MAYOR ante cambios incompatibles de la API, MENOR al añadir funcionalidad compatible y PARCHE al corregir errores (Preston-Werner, 2013). El gestor de paquetes pnpm, que administra las dependencias del backend y del frontend declaradas en el archivo ‘package.json’, se apoya en este esquema para expresar rangos de versiones compatibles y genera un archivo de bloqueo (‘package-lock.json’) que fija las versiones exactas instaladas, garantizando compilaciones reproducibles (GitHub, Inc., 2023).</w:t>
      </w:r>
    </w:p>
    <w:p w14:paraId="2350F9B1" w14:textId="77777777" w:rsidR="007E342C" w:rsidRPr="008100C5" w:rsidRDefault="007E342C" w:rsidP="00BB4FFA">
      <w:pPr>
        <w:pStyle w:val="Ttulo3"/>
        <w:spacing w:line="360" w:lineRule="auto"/>
        <w:rPr>
          <w:rFonts w:ascii="Arial" w:eastAsia="MS Mincho" w:hAnsi="Arial"/>
          <w:sz w:val="22"/>
          <w:szCs w:val="22"/>
          <w:lang w:eastAsia="en-US"/>
        </w:rPr>
      </w:pPr>
      <w:bookmarkStart w:id="188" w:name="_Toc242357413"/>
      <w:r w:rsidRPr="008100C5">
        <w:rPr>
          <w:rFonts w:ascii="Arial" w:eastAsia="MS Mincho" w:hAnsi="Arial"/>
          <w:color w:val="000000"/>
          <w:sz w:val="22"/>
          <w:szCs w:val="22"/>
          <w:lang w:eastAsia="en-US"/>
        </w:rPr>
        <w:t>2.8.8 Integración y Entrega Continuas (CI/CD)</w:t>
      </w:r>
      <w:bookmarkEnd w:id="188"/>
    </w:p>
    <w:p w14:paraId="7487CD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18E364F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66A4494A"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9C909F" w14:textId="77777777" w:rsidR="00C16CFD" w:rsidRDefault="00C16CFD" w:rsidP="00201493">
      <w:pPr>
        <w:pStyle w:val="Figuras"/>
        <w:spacing w:before="80" w:after="40"/>
        <w:rPr>
          <w:rFonts w:eastAsia="MS Mincho" w:cs="Arial"/>
          <w:bCs/>
          <w:szCs w:val="18"/>
          <w:lang w:eastAsia="en-US"/>
        </w:rPr>
      </w:pPr>
      <w:bookmarkStart w:id="189" w:name="_Toc240964084"/>
      <w:bookmarkStart w:id="190" w:name="_Toc241426335"/>
      <w:bookmarkStart w:id="191" w:name="_Toc242181685"/>
      <w:r>
        <w:rPr>
          <w:rFonts w:cs="Arial"/>
          <w:szCs w:val="18"/>
        </w:rPr>
        <w:t>Figura 14. Integraciones y entregas continuas.</w:t>
      </w:r>
      <w:bookmarkEnd w:id="189"/>
      <w:bookmarkEnd w:id="190"/>
      <w:bookmarkEnd w:id="191"/>
    </w:p>
    <w:p w14:paraId="5C64FD73" w14:textId="5935D014"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0" w:history="1">
        <w:r>
          <w:rPr>
            <w:rStyle w:val="Hipervnculo"/>
            <w:rFonts w:ascii="Arial" w:eastAsia="MS Mincho" w:hAnsi="Arial"/>
            <w:b/>
            <w:bCs/>
            <w:sz w:val="18"/>
            <w:szCs w:val="18"/>
            <w:lang w:eastAsia="en-US"/>
          </w:rPr>
          <w:t>LinkedIn</w:t>
        </w:r>
      </w:hyperlink>
    </w:p>
    <w:p w14:paraId="295C0EE1"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92" w:name="_Toc242357414"/>
      <w:r>
        <w:rPr>
          <w:rFonts w:ascii="Arial" w:eastAsia="MS Mincho" w:hAnsi="Arial"/>
          <w:iCs w:val="0"/>
          <w:smallCaps w:val="0"/>
          <w:color w:val="000000"/>
          <w:sz w:val="24"/>
          <w:szCs w:val="22"/>
          <w:lang w:eastAsia="en-US"/>
        </w:rPr>
        <w:t>2.9 Ingeniería de software y metodologías de desarrollo</w:t>
      </w:r>
      <w:bookmarkEnd w:id="192"/>
    </w:p>
    <w:p w14:paraId="4BB38902" w14:textId="77777777" w:rsidR="007E342C" w:rsidRPr="008100C5" w:rsidRDefault="007E342C" w:rsidP="00BB4FFA">
      <w:pPr>
        <w:pStyle w:val="Ttulo3"/>
        <w:spacing w:line="360" w:lineRule="auto"/>
        <w:rPr>
          <w:rFonts w:ascii="Arial" w:eastAsia="MS Mincho" w:hAnsi="Arial"/>
          <w:sz w:val="22"/>
          <w:szCs w:val="22"/>
          <w:lang w:eastAsia="en-US"/>
        </w:rPr>
      </w:pPr>
      <w:bookmarkStart w:id="193" w:name="_Toc242357415"/>
      <w:r w:rsidRPr="008100C5">
        <w:rPr>
          <w:rFonts w:ascii="Arial" w:eastAsia="MS Mincho" w:hAnsi="Arial"/>
          <w:color w:val="000000"/>
          <w:sz w:val="22"/>
          <w:szCs w:val="22"/>
          <w:lang w:eastAsia="en-US"/>
        </w:rPr>
        <w:t>2.9.1 Ciclo de Vida del Desarrollo de Software (SDLC)</w:t>
      </w:r>
      <w:bookmarkEnd w:id="193"/>
    </w:p>
    <w:p w14:paraId="419BDF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13CEA0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78F74E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42956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795C27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5F5B46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4BAE69F6" w14:textId="77777777" w:rsidR="007E342C" w:rsidRPr="008100C5" w:rsidRDefault="007E342C" w:rsidP="00BB4FFA">
      <w:pPr>
        <w:pStyle w:val="Ttulo3"/>
        <w:spacing w:line="360" w:lineRule="auto"/>
        <w:rPr>
          <w:rFonts w:ascii="Arial" w:eastAsia="MS Mincho" w:hAnsi="Arial"/>
          <w:sz w:val="22"/>
          <w:szCs w:val="22"/>
          <w:lang w:eastAsia="en-US"/>
        </w:rPr>
      </w:pPr>
      <w:bookmarkStart w:id="194" w:name="_Toc242357416"/>
      <w:r w:rsidRPr="008100C5">
        <w:rPr>
          <w:rFonts w:ascii="Arial" w:eastAsia="MS Mincho" w:hAnsi="Arial"/>
          <w:color w:val="000000"/>
          <w:sz w:val="22"/>
          <w:szCs w:val="22"/>
          <w:lang w:eastAsia="en-US"/>
        </w:rPr>
        <w:lastRenderedPageBreak/>
        <w:t>2.9.2 El Modelo en Cascada y sus variantes</w:t>
      </w:r>
      <w:bookmarkEnd w:id="194"/>
    </w:p>
    <w:p w14:paraId="7D23DA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6392D11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126D8B6D"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41"/>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8A7D10" w14:textId="77777777" w:rsidR="000A4932" w:rsidRDefault="000A4932" w:rsidP="00201493">
      <w:pPr>
        <w:pStyle w:val="Figuras"/>
        <w:spacing w:before="80" w:after="40"/>
        <w:rPr>
          <w:rFonts w:eastAsia="MS Mincho" w:cs="Arial"/>
          <w:bCs/>
          <w:szCs w:val="18"/>
          <w:lang w:eastAsia="en-US"/>
        </w:rPr>
      </w:pPr>
      <w:bookmarkStart w:id="195" w:name="_Toc240964085"/>
      <w:bookmarkStart w:id="196" w:name="_Toc241426336"/>
      <w:bookmarkStart w:id="197" w:name="_Toc242181686"/>
      <w:r>
        <w:rPr>
          <w:rFonts w:cs="Arial"/>
          <w:szCs w:val="18"/>
        </w:rPr>
        <w:t>Figura 15. Metodología de cascada.</w:t>
      </w:r>
      <w:bookmarkEnd w:id="195"/>
      <w:bookmarkEnd w:id="196"/>
      <w:bookmarkEnd w:id="197"/>
    </w:p>
    <w:p w14:paraId="4EEC8596"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62CD9CDD" w14:textId="77777777" w:rsidR="007E342C" w:rsidRPr="008100C5" w:rsidRDefault="007E342C" w:rsidP="00BB4FFA">
      <w:pPr>
        <w:pStyle w:val="Ttulo3"/>
        <w:spacing w:line="360" w:lineRule="auto"/>
        <w:rPr>
          <w:rFonts w:ascii="Arial" w:eastAsia="MS Mincho" w:hAnsi="Arial"/>
          <w:sz w:val="22"/>
          <w:szCs w:val="22"/>
          <w:lang w:eastAsia="en-US"/>
        </w:rPr>
      </w:pPr>
      <w:bookmarkStart w:id="198" w:name="_Toc242357417"/>
      <w:r w:rsidRPr="008100C5">
        <w:rPr>
          <w:rFonts w:ascii="Arial" w:eastAsia="MS Mincho" w:hAnsi="Arial"/>
          <w:color w:val="000000"/>
          <w:sz w:val="22"/>
          <w:szCs w:val="22"/>
          <w:lang w:eastAsia="en-US"/>
        </w:rPr>
        <w:lastRenderedPageBreak/>
        <w:t>2.9.3 Metodologías Tradicionales frente a Metodologías Ágiles</w:t>
      </w:r>
      <w:bookmarkEnd w:id="198"/>
    </w:p>
    <w:p w14:paraId="0507AE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12B15FF8" w14:textId="77777777" w:rsidR="007E342C" w:rsidRPr="009B1280" w:rsidRDefault="007E342C" w:rsidP="007F70AF">
      <w:pPr>
        <w:pStyle w:val="Tablas"/>
        <w:spacing w:before="120" w:after="40"/>
      </w:pPr>
      <w:bookmarkStart w:id="199" w:name="_Toc240974080"/>
      <w:bookmarkStart w:id="200" w:name="_Toc241426562"/>
      <w:bookmarkStart w:id="201" w:name="_Toc242181964"/>
      <w:bookmarkStart w:id="202" w:name="_Toc242353726"/>
      <w:bookmarkStart w:id="203" w:name="_Toc242353753"/>
      <w:r>
        <w:t>Tabla 10. Comparativa entre enfoques tradicionales y ágiles de desarrollo de software.</w:t>
      </w:r>
      <w:bookmarkEnd w:id="199"/>
      <w:bookmarkEnd w:id="200"/>
      <w:bookmarkEnd w:id="201"/>
      <w:bookmarkEnd w:id="202"/>
      <w:bookmarkEnd w:id="203"/>
    </w:p>
    <w:p w14:paraId="39BB7759"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068A412" w14:textId="77777777" w:rsidTr="00830E1F">
        <w:trPr>
          <w:cantSplit/>
          <w:tblHeader/>
        </w:trPr>
        <w:tc>
          <w:tcPr>
            <w:tcW w:w="2000" w:type="dxa"/>
            <w:vAlign w:val="center"/>
          </w:tcPr>
          <w:p w14:paraId="67DE6B6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5ACAE84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353D6C1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057092CA" w14:textId="77777777" w:rsidTr="00830E1F">
        <w:trPr>
          <w:cantSplit/>
        </w:trPr>
        <w:tc>
          <w:tcPr>
            <w:tcW w:w="2000" w:type="dxa"/>
          </w:tcPr>
          <w:p w14:paraId="196B07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3A1445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36B980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411288AA" w14:textId="77777777" w:rsidTr="00830E1F">
        <w:trPr>
          <w:cantSplit/>
        </w:trPr>
        <w:tc>
          <w:tcPr>
            <w:tcW w:w="2000" w:type="dxa"/>
          </w:tcPr>
          <w:p w14:paraId="4ABBFC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28D22E9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22520EE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3E0CC2DC" w14:textId="77777777" w:rsidTr="00830E1F">
        <w:trPr>
          <w:cantSplit/>
        </w:trPr>
        <w:tc>
          <w:tcPr>
            <w:tcW w:w="2000" w:type="dxa"/>
          </w:tcPr>
          <w:p w14:paraId="7F11A5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6317F3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28EA42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187CD417" w14:textId="77777777" w:rsidTr="00830E1F">
        <w:trPr>
          <w:cantSplit/>
        </w:trPr>
        <w:tc>
          <w:tcPr>
            <w:tcW w:w="2000" w:type="dxa"/>
          </w:tcPr>
          <w:p w14:paraId="0A9C4D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2963C5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73AB94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465A7B40" w14:textId="77777777" w:rsidTr="00830E1F">
        <w:trPr>
          <w:cantSplit/>
        </w:trPr>
        <w:tc>
          <w:tcPr>
            <w:tcW w:w="2000" w:type="dxa"/>
          </w:tcPr>
          <w:p w14:paraId="07E12C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646A9D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6938E29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64C6F46A" w14:textId="77777777" w:rsidTr="00830E1F">
        <w:trPr>
          <w:cantSplit/>
        </w:trPr>
        <w:tc>
          <w:tcPr>
            <w:tcW w:w="2000" w:type="dxa"/>
          </w:tcPr>
          <w:p w14:paraId="183714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141678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3D0E32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564F884A" w14:textId="77777777" w:rsidTr="00830E1F">
        <w:trPr>
          <w:cantSplit/>
        </w:trPr>
        <w:tc>
          <w:tcPr>
            <w:tcW w:w="2000" w:type="dxa"/>
          </w:tcPr>
          <w:p w14:paraId="3F9B84E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4C46C8E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5295C26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442C526E"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04" w:name="_Toc242357418"/>
      <w:r w:rsidRPr="008100C5">
        <w:rPr>
          <w:rFonts w:ascii="Arial" w:eastAsia="MS Mincho" w:hAnsi="Arial"/>
          <w:color w:val="000000"/>
          <w:sz w:val="22"/>
          <w:szCs w:val="22"/>
          <w:lang w:eastAsia="en-US"/>
        </w:rPr>
        <w:t>2.9.4 Especificación de Requerimientos de Software (SRS)</w:t>
      </w:r>
      <w:bookmarkEnd w:id="204"/>
    </w:p>
    <w:p w14:paraId="73630D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3A130C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07CC2E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3F1761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7F086A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00D8458B" w14:textId="77777777" w:rsidR="007E342C" w:rsidRPr="008100C5" w:rsidRDefault="007E342C" w:rsidP="00BB4FFA">
      <w:pPr>
        <w:pStyle w:val="Ttulo3"/>
        <w:spacing w:line="360" w:lineRule="auto"/>
        <w:rPr>
          <w:rFonts w:ascii="Arial" w:eastAsia="MS Mincho" w:hAnsi="Arial"/>
          <w:sz w:val="22"/>
          <w:szCs w:val="22"/>
          <w:lang w:eastAsia="en-US"/>
        </w:rPr>
      </w:pPr>
      <w:bookmarkStart w:id="205" w:name="_Toc242357419"/>
      <w:r w:rsidRPr="008100C5">
        <w:rPr>
          <w:rFonts w:ascii="Arial" w:eastAsia="MS Mincho" w:hAnsi="Arial"/>
          <w:color w:val="000000"/>
          <w:sz w:val="22"/>
          <w:szCs w:val="22"/>
          <w:lang w:eastAsia="en-US"/>
        </w:rPr>
        <w:t>2.9.5 Modelado con UML y Casos de Uso</w:t>
      </w:r>
      <w:bookmarkEnd w:id="205"/>
    </w:p>
    <w:p w14:paraId="03F0A5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420C44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include</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(‘extend’, comportamiento opcional o condicional), y entre actores, relaciones de generalización (Booch et al., 2005).</w:t>
      </w:r>
    </w:p>
    <w:p w14:paraId="6BA9068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4E6B70B5"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CFB4B0" w14:textId="77777777" w:rsidR="00830E1F" w:rsidRDefault="00830E1F" w:rsidP="00201493">
      <w:pPr>
        <w:pStyle w:val="Figuras"/>
        <w:spacing w:before="80" w:after="40"/>
        <w:rPr>
          <w:rFonts w:eastAsia="MS Mincho" w:cs="Arial"/>
          <w:bCs/>
          <w:szCs w:val="18"/>
          <w:lang w:eastAsia="en-US"/>
        </w:rPr>
      </w:pPr>
      <w:bookmarkStart w:id="206" w:name="_Toc240964086"/>
      <w:bookmarkStart w:id="207" w:name="_Toc241426337"/>
      <w:bookmarkStart w:id="208" w:name="_Toc242181687"/>
      <w:r>
        <w:rPr>
          <w:rFonts w:cs="Arial"/>
          <w:szCs w:val="18"/>
        </w:rPr>
        <w:t>Figura 16. Ejemplo de diagrama de casos de uso.</w:t>
      </w:r>
      <w:bookmarkEnd w:id="206"/>
      <w:bookmarkEnd w:id="207"/>
      <w:bookmarkEnd w:id="208"/>
    </w:p>
    <w:p w14:paraId="5D536AC0" w14:textId="40F595AD"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Diagrama de casos de uso diseñado con los principios de UML. | Download Scientific Diagram</w:t>
        </w:r>
      </w:hyperlink>
    </w:p>
    <w:p w14:paraId="64332509" w14:textId="77777777" w:rsidR="007E342C" w:rsidRPr="008100C5" w:rsidRDefault="007E342C" w:rsidP="00BB4FFA">
      <w:pPr>
        <w:pStyle w:val="Ttulo3"/>
        <w:spacing w:line="360" w:lineRule="auto"/>
        <w:rPr>
          <w:rFonts w:ascii="Arial" w:eastAsia="MS Mincho" w:hAnsi="Arial"/>
          <w:sz w:val="22"/>
          <w:szCs w:val="22"/>
          <w:lang w:eastAsia="en-US"/>
        </w:rPr>
      </w:pPr>
      <w:bookmarkStart w:id="209" w:name="_Toc242357420"/>
      <w:r w:rsidRPr="008100C5">
        <w:rPr>
          <w:rFonts w:ascii="Arial" w:eastAsia="MS Mincho" w:hAnsi="Arial"/>
          <w:color w:val="000000"/>
          <w:sz w:val="22"/>
          <w:szCs w:val="22"/>
          <w:lang w:eastAsia="en-US"/>
        </w:rPr>
        <w:t>2.9.6 Calidad del Software: Modelo ISO/IEC 25010</w:t>
      </w:r>
      <w:bookmarkEnd w:id="209"/>
    </w:p>
    <w:p w14:paraId="1920A9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15166E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189644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57DD2E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B5EF7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654987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50D09A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6DBA97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Mantenibilidad: modularidad, reutilización, analizabilidad, modificabilidad y capacidad de ser probado.</w:t>
      </w:r>
    </w:p>
    <w:p w14:paraId="2A4321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6C60650D" w14:textId="77777777" w:rsidR="00D92DFA" w:rsidRDefault="00BD5C2E">
      <w:pPr>
        <w:spacing w:after="120" w:line="360" w:lineRule="auto"/>
      </w:pPr>
      <w:r>
        <w:rPr>
          <w:rFonts w:ascii="Arial" w:hAnsi="Arial"/>
          <w:b/>
          <w:sz w:val="22"/>
        </w:rPr>
        <w:t xml:space="preserve">9.- Interoperabilidad Geoespacial Abierta (Estándar OGC KML 2.2): </w:t>
      </w:r>
      <w:r>
        <w:rPr>
          <w:rFonts w:ascii="Arial" w:hAnsi="Arial"/>
          <w:sz w:val="22"/>
        </w:rPr>
        <w:t>El paquete cartográfico exportado debe cumplir rigurosamente con la especificación internacional OpenGIS KML 2.2 y compresión ZIP estándar (.kmz). Los archivos generados deben abrirse de forma limpia y transparente en Google Earth Pro, Google Earth Web, QGIS 3.x y ArcGIS Pro, sin arrojar anomalías de sintaxis XML ni requerir reproyecciones manuales (sistema de referencia WGS84 / EPSG:4326).</w:t>
      </w:r>
    </w:p>
    <w:p w14:paraId="49118FC5" w14:textId="77777777" w:rsidR="00D92DFA" w:rsidRDefault="00BD5C2E">
      <w:pPr>
        <w:spacing w:after="120" w:line="360" w:lineRule="auto"/>
      </w:pPr>
      <w:r>
        <w:rPr>
          <w:rFonts w:ascii="Arial" w:hAnsi="Arial"/>
          <w:b/>
          <w:sz w:val="22"/>
        </w:rPr>
        <w:t xml:space="preserve">10.- Rendimiento y Eficiencia en Generación KMZ en Cliente: </w:t>
      </w:r>
      <w:r>
        <w:rPr>
          <w:rFonts w:ascii="Arial" w:hAnsi="Arial"/>
          <w:sz w:val="22"/>
        </w:rPr>
        <w:t>La serialización XML del documento KML, la conversión cromática a formato KML (AABBGGRR) y la compresión DEFLATE en formato KMZ mediante JSZip deben completarse en un tiempo no mayor a 2.0 segundos para redes con hasta 1,000 elementos geográficos, ejecutándose en segundo plano sin bloquear el hilo de ejecución principal de la interfaz.</w:t>
      </w:r>
    </w:p>
    <w:p w14:paraId="41C54FB5" w14:textId="77777777" w:rsidR="00D92DFA" w:rsidRDefault="00BD5C2E">
      <w:pPr>
        <w:spacing w:after="120" w:line="360" w:lineRule="auto"/>
      </w:pPr>
      <w:r>
        <w:rPr>
          <w:rFonts w:ascii="Arial" w:hAnsi="Arial"/>
          <w:b/>
          <w:sz w:val="22"/>
        </w:rPr>
        <w:t xml:space="preserve">11.- Seguridad Criptográfica en Autenticación y Recuperación: </w:t>
      </w:r>
      <w:r>
        <w:rPr>
          <w:rFonts w:ascii="Arial" w:hAnsi="Arial"/>
          <w:sz w:val="22"/>
        </w:rPr>
        <w:t>El sistema debe asegurar que las contraseñas nunca se almacenen en texto claro ni con algoritmos obsoletos (MD5, SHA1), empleando obligatoriamente bcrypt con un factor de costo no menor a 10 rondas de salado. Asimismo, los tokens de restablecimiento de contraseña deben generarse mediante entropía criptográficamente segura (CSPRNG) con validez temporal estricta de 15 minutos.</w:t>
      </w:r>
    </w:p>
    <w:p w14:paraId="498FB6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294A2478" w14:textId="77777777" w:rsidR="007E342C" w:rsidRPr="008100C5" w:rsidRDefault="007E342C" w:rsidP="00BB4FFA">
      <w:pPr>
        <w:pStyle w:val="Ttulo3"/>
        <w:spacing w:line="360" w:lineRule="auto"/>
        <w:rPr>
          <w:rFonts w:ascii="Arial" w:eastAsia="MS Mincho" w:hAnsi="Arial"/>
          <w:sz w:val="22"/>
          <w:szCs w:val="22"/>
          <w:lang w:eastAsia="en-US"/>
        </w:rPr>
      </w:pPr>
      <w:bookmarkStart w:id="210" w:name="_Toc242357421"/>
      <w:r w:rsidRPr="008100C5">
        <w:rPr>
          <w:rFonts w:ascii="Arial" w:eastAsia="MS Mincho" w:hAnsi="Arial"/>
          <w:color w:val="000000"/>
          <w:sz w:val="22"/>
          <w:szCs w:val="22"/>
          <w:lang w:eastAsia="en-US"/>
        </w:rPr>
        <w:t>2.9.7 Arquitectura de Software: Capas, MVC y Separación de Responsabilidades</w:t>
      </w:r>
      <w:bookmarkEnd w:id="210"/>
    </w:p>
    <w:p w14:paraId="1C65D0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(Separation of Concerns), que consiste en dividir el sistema en módulos con una función bien delimitada, lo que reduce el acoplamiento y facilita el mantenimiento y las pruebas.</w:t>
      </w:r>
    </w:p>
    <w:p w14:paraId="08F624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65DC36A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4C298ED7"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159B6B4" w14:textId="77777777" w:rsidR="00830E1F" w:rsidRDefault="00830E1F" w:rsidP="00201493">
      <w:pPr>
        <w:pStyle w:val="Figuras"/>
        <w:spacing w:before="80" w:after="40"/>
        <w:rPr>
          <w:rFonts w:eastAsia="MS Mincho" w:cs="Arial"/>
          <w:bCs/>
          <w:szCs w:val="18"/>
          <w:lang w:eastAsia="en-US"/>
        </w:rPr>
      </w:pPr>
      <w:bookmarkStart w:id="211" w:name="_Toc240964087"/>
      <w:bookmarkStart w:id="212" w:name="_Toc241426338"/>
      <w:bookmarkStart w:id="213" w:name="_Toc242181688"/>
      <w:r>
        <w:rPr>
          <w:rFonts w:cs="Arial"/>
          <w:szCs w:val="18"/>
        </w:rPr>
        <w:t>Figura 17. Arquitectura Modelo-Vista-Controlador.</w:t>
      </w:r>
      <w:bookmarkEnd w:id="211"/>
      <w:bookmarkEnd w:id="212"/>
      <w:bookmarkEnd w:id="213"/>
    </w:p>
    <w:p w14:paraId="19C3071D" w14:textId="367C70AB"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5" w:history="1">
        <w:r>
          <w:rPr>
            <w:rStyle w:val="Hipervnculo"/>
            <w:rFonts w:ascii="Arial" w:eastAsia="MS Mincho" w:hAnsi="Arial"/>
            <w:b/>
            <w:bCs/>
            <w:sz w:val="18"/>
            <w:szCs w:val="18"/>
            <w:lang w:eastAsia="en-US"/>
          </w:rPr>
          <w:t>MVC (Modelo-Vista-Controlador): ¿qué es y para qué sirve?</w:t>
        </w:r>
      </w:hyperlink>
    </w:p>
    <w:p w14:paraId="69F4906A" w14:textId="77777777" w:rsidR="007E342C" w:rsidRPr="009B1280" w:rsidRDefault="007E342C" w:rsidP="007E342C">
      <w:pPr>
        <w:pStyle w:val="Ttulo2"/>
        <w:rPr>
          <w:rFonts w:ascii="Arial" w:eastAsia="MS Mincho" w:hAnsi="Arial"/>
          <w:iCs w:val="0"/>
          <w:smallCaps w:val="0"/>
          <w:sz w:val="22"/>
          <w:szCs w:val="22"/>
          <w:lang w:eastAsia="en-US"/>
        </w:rPr>
      </w:pPr>
      <w:bookmarkStart w:id="214" w:name="_Toc242357422"/>
      <w:r>
        <w:rPr>
          <w:rFonts w:ascii="Arial" w:eastAsia="MS Mincho" w:hAnsi="Arial"/>
          <w:iCs w:val="0"/>
          <w:smallCaps w:val="0"/>
          <w:color w:val="000000"/>
          <w:sz w:val="24"/>
          <w:szCs w:val="22"/>
          <w:lang w:eastAsia="en-US"/>
        </w:rPr>
        <w:lastRenderedPageBreak/>
        <w:t>2.10 Diseño de interfaces, usabilidad y accesibilidad</w:t>
      </w:r>
      <w:bookmarkEnd w:id="214"/>
    </w:p>
    <w:p w14:paraId="66552B24" w14:textId="77777777" w:rsidR="007E342C" w:rsidRPr="008100C5" w:rsidRDefault="007E342C" w:rsidP="00BB4FFA">
      <w:pPr>
        <w:pStyle w:val="Ttulo3"/>
        <w:spacing w:line="360" w:lineRule="auto"/>
        <w:rPr>
          <w:rFonts w:ascii="Arial" w:eastAsia="MS Mincho" w:hAnsi="Arial"/>
          <w:sz w:val="22"/>
          <w:szCs w:val="22"/>
          <w:lang w:eastAsia="en-US"/>
        </w:rPr>
      </w:pPr>
      <w:bookmarkStart w:id="215" w:name="_Toc242357423"/>
      <w:r w:rsidRPr="008100C5">
        <w:rPr>
          <w:rFonts w:ascii="Arial" w:eastAsia="MS Mincho" w:hAnsi="Arial"/>
          <w:color w:val="000000"/>
          <w:sz w:val="22"/>
          <w:szCs w:val="22"/>
          <w:lang w:eastAsia="en-US"/>
        </w:rPr>
        <w:t>2.10.1 Experiencia de Usuario y Diseño Centrado en el Usuario</w:t>
      </w:r>
      <w:bookmarkEnd w:id="215"/>
    </w:p>
    <w:p w14:paraId="6C64EE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772BF4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6C5BC4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1794F718" w14:textId="77777777" w:rsidR="007E342C" w:rsidRPr="008100C5" w:rsidRDefault="007E342C" w:rsidP="00BB4FFA">
      <w:pPr>
        <w:pStyle w:val="Ttulo3"/>
        <w:spacing w:line="360" w:lineRule="auto"/>
        <w:rPr>
          <w:rFonts w:ascii="Arial" w:eastAsia="MS Mincho" w:hAnsi="Arial"/>
          <w:sz w:val="22"/>
          <w:szCs w:val="22"/>
          <w:lang w:eastAsia="en-US"/>
        </w:rPr>
      </w:pPr>
      <w:bookmarkStart w:id="216" w:name="_Toc242357424"/>
      <w:r w:rsidRPr="008100C5">
        <w:rPr>
          <w:rFonts w:ascii="Arial" w:eastAsia="MS Mincho" w:hAnsi="Arial"/>
          <w:color w:val="000000"/>
          <w:sz w:val="22"/>
          <w:szCs w:val="22"/>
          <w:lang w:eastAsia="en-US"/>
        </w:rPr>
        <w:t>2.10.2 Heurísticas de Usabilidad de Nielsen</w:t>
      </w:r>
      <w:bookmarkEnd w:id="216"/>
    </w:p>
    <w:p w14:paraId="48D809E4"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2300562F" w14:textId="77777777" w:rsidR="007E342C" w:rsidRPr="00517017" w:rsidRDefault="007E342C" w:rsidP="007F70AF">
      <w:pPr>
        <w:pStyle w:val="Tablas"/>
        <w:spacing w:before="120" w:after="40"/>
      </w:pPr>
      <w:bookmarkStart w:id="217" w:name="_Toc240974081"/>
      <w:bookmarkStart w:id="218" w:name="_Toc241426563"/>
      <w:bookmarkStart w:id="219" w:name="_Toc242181965"/>
      <w:bookmarkStart w:id="220" w:name="_Toc242353727"/>
      <w:bookmarkStart w:id="221" w:name="_Toc242353754"/>
      <w:r>
        <w:t>Tabla 11. Heurísticas de usabilidad de Nielsen y ejemplos de aplicación en un inventario de fibra óptica.</w:t>
      </w:r>
      <w:bookmarkEnd w:id="217"/>
      <w:bookmarkEnd w:id="218"/>
      <w:bookmarkEnd w:id="219"/>
      <w:bookmarkEnd w:id="220"/>
      <w:bookmarkEnd w:id="221"/>
    </w:p>
    <w:p w14:paraId="5EF7013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32A961B1" w14:textId="77777777" w:rsidTr="004021EF">
        <w:trPr>
          <w:cantSplit/>
          <w:tblHeader/>
        </w:trPr>
        <w:tc>
          <w:tcPr>
            <w:tcW w:w="2400" w:type="dxa"/>
            <w:vAlign w:val="center"/>
          </w:tcPr>
          <w:p w14:paraId="44F5B6E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217595C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3700BEE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52FB38B7" w14:textId="77777777" w:rsidTr="004021EF">
        <w:trPr>
          <w:cantSplit/>
        </w:trPr>
        <w:tc>
          <w:tcPr>
            <w:tcW w:w="2400" w:type="dxa"/>
          </w:tcPr>
          <w:p w14:paraId="271583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7F6BCB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656E4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37B3DF2A" w14:textId="77777777" w:rsidTr="004021EF">
        <w:trPr>
          <w:cantSplit/>
        </w:trPr>
        <w:tc>
          <w:tcPr>
            <w:tcW w:w="2400" w:type="dxa"/>
          </w:tcPr>
          <w:p w14:paraId="0ABBA2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5B5F19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6A6ECC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38CC5299" w14:textId="77777777" w:rsidTr="004021EF">
        <w:trPr>
          <w:cantSplit/>
        </w:trPr>
        <w:tc>
          <w:tcPr>
            <w:tcW w:w="2400" w:type="dxa"/>
          </w:tcPr>
          <w:p w14:paraId="0A8530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329F2A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F2A675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678828EB" w14:textId="77777777" w:rsidTr="004021EF">
        <w:trPr>
          <w:cantSplit/>
        </w:trPr>
        <w:tc>
          <w:tcPr>
            <w:tcW w:w="2400" w:type="dxa"/>
          </w:tcPr>
          <w:p w14:paraId="11897C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26972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026493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6E16E89D" w14:textId="77777777" w:rsidTr="004021EF">
        <w:trPr>
          <w:cantSplit/>
        </w:trPr>
        <w:tc>
          <w:tcPr>
            <w:tcW w:w="2400" w:type="dxa"/>
          </w:tcPr>
          <w:p w14:paraId="6D96B7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4A1280A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42DE88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6FAA0DB7" w14:textId="77777777" w:rsidTr="004021EF">
        <w:trPr>
          <w:cantSplit/>
        </w:trPr>
        <w:tc>
          <w:tcPr>
            <w:tcW w:w="2400" w:type="dxa"/>
          </w:tcPr>
          <w:p w14:paraId="7FE6B3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5076194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5DB479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E2DCC1E" w14:textId="77777777" w:rsidTr="004021EF">
        <w:trPr>
          <w:cantSplit/>
        </w:trPr>
        <w:tc>
          <w:tcPr>
            <w:tcW w:w="2400" w:type="dxa"/>
          </w:tcPr>
          <w:p w14:paraId="69DD20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633805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772915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22B2D13E" w14:textId="77777777" w:rsidTr="004021EF">
        <w:trPr>
          <w:cantSplit/>
        </w:trPr>
        <w:tc>
          <w:tcPr>
            <w:tcW w:w="2400" w:type="dxa"/>
          </w:tcPr>
          <w:p w14:paraId="3DFC96C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1E304DB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3E2168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140D7F28" w14:textId="77777777" w:rsidTr="004021EF">
        <w:trPr>
          <w:cantSplit/>
        </w:trPr>
        <w:tc>
          <w:tcPr>
            <w:tcW w:w="2400" w:type="dxa"/>
          </w:tcPr>
          <w:p w14:paraId="4111E9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674052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29B807B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3BE2F8B7" w14:textId="77777777" w:rsidTr="004021EF">
        <w:trPr>
          <w:cantSplit/>
        </w:trPr>
        <w:tc>
          <w:tcPr>
            <w:tcW w:w="2400" w:type="dxa"/>
          </w:tcPr>
          <w:p w14:paraId="64D3DC6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2EBC129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002238A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D6C4CDE"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22" w:name="_Toc242357425"/>
      <w:r w:rsidRPr="008100C5">
        <w:rPr>
          <w:rFonts w:ascii="Arial" w:eastAsia="MS Mincho" w:hAnsi="Arial"/>
          <w:color w:val="000000"/>
          <w:sz w:val="22"/>
          <w:szCs w:val="22"/>
          <w:lang w:eastAsia="en-US"/>
        </w:rPr>
        <w:t>2.10.3 Diseño Web Responsivo y Enfoque Mobile First</w:t>
      </w:r>
      <w:bookmarkEnd w:id="222"/>
    </w:p>
    <w:p w14:paraId="0ECD8D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Design)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7ECCABE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0CEB8EF8"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D86FAC" w14:textId="77777777" w:rsidR="00EA7D5D" w:rsidRDefault="00EA7D5D" w:rsidP="00201493">
      <w:pPr>
        <w:pStyle w:val="Figuras"/>
        <w:spacing w:before="80" w:after="40"/>
        <w:rPr>
          <w:rFonts w:eastAsia="MS Mincho" w:cs="Arial"/>
          <w:bCs/>
          <w:szCs w:val="18"/>
          <w:lang w:eastAsia="en-US"/>
        </w:rPr>
      </w:pPr>
      <w:bookmarkStart w:id="223" w:name="_Toc240964088"/>
      <w:bookmarkStart w:id="224" w:name="_Toc241426339"/>
      <w:bookmarkStart w:id="225" w:name="_Toc242181689"/>
      <w:r>
        <w:rPr>
          <w:rFonts w:cs="Arial"/>
          <w:szCs w:val="18"/>
        </w:rPr>
        <w:t>Figura 18. Ejemplo de Responsive Web Design y Mobile-First Web Design.</w:t>
      </w:r>
      <w:bookmarkEnd w:id="223"/>
      <w:bookmarkEnd w:id="224"/>
      <w:bookmarkEnd w:id="225"/>
    </w:p>
    <w:p w14:paraId="6141006F"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15BA9232" w14:textId="77777777" w:rsidR="007E342C" w:rsidRPr="008100C5" w:rsidRDefault="007E342C" w:rsidP="00BB4FFA">
      <w:pPr>
        <w:pStyle w:val="Ttulo3"/>
        <w:spacing w:line="360" w:lineRule="auto"/>
        <w:rPr>
          <w:rFonts w:ascii="Arial" w:eastAsia="MS Mincho" w:hAnsi="Arial"/>
          <w:sz w:val="22"/>
          <w:szCs w:val="22"/>
          <w:lang w:eastAsia="en-US"/>
        </w:rPr>
      </w:pPr>
      <w:bookmarkStart w:id="226" w:name="_Toc242357426"/>
      <w:r w:rsidRPr="008100C5">
        <w:rPr>
          <w:rFonts w:ascii="Arial" w:eastAsia="MS Mincho" w:hAnsi="Arial"/>
          <w:color w:val="000000"/>
          <w:sz w:val="22"/>
          <w:szCs w:val="22"/>
          <w:lang w:eastAsia="en-US"/>
        </w:rPr>
        <w:t>2.10.4 Ley de Fitts y Tamaño de los Objetivos Táctiles</w:t>
      </w:r>
      <w:bookmarkEnd w:id="226"/>
    </w:p>
    <w:p w14:paraId="318742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2D1EA7B5" w14:textId="77777777" w:rsidR="007E342C" w:rsidRPr="008100C5" w:rsidRDefault="007E342C" w:rsidP="00BB4FFA">
      <w:pPr>
        <w:pStyle w:val="Ttulo3"/>
        <w:spacing w:line="360" w:lineRule="auto"/>
        <w:rPr>
          <w:rFonts w:ascii="Arial" w:eastAsia="MS Mincho" w:hAnsi="Arial"/>
          <w:sz w:val="22"/>
          <w:szCs w:val="22"/>
          <w:lang w:eastAsia="en-US"/>
        </w:rPr>
      </w:pPr>
      <w:bookmarkStart w:id="227" w:name="_Toc242357427"/>
      <w:r w:rsidRPr="008100C5">
        <w:rPr>
          <w:rFonts w:ascii="Arial" w:eastAsia="MS Mincho" w:hAnsi="Arial"/>
          <w:color w:val="000000"/>
          <w:sz w:val="22"/>
          <w:szCs w:val="22"/>
          <w:lang w:eastAsia="en-US"/>
        </w:rPr>
        <w:lastRenderedPageBreak/>
        <w:t>2.10.5 Accesibilidad Web: Pautas WCAG</w:t>
      </w:r>
      <w:bookmarkEnd w:id="227"/>
    </w:p>
    <w:p w14:paraId="0C1494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0C7FE9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222C96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2391F5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318DEA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2C6033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01A0B8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0DE44DDF" w14:textId="77777777" w:rsidR="007E342C" w:rsidRPr="008100C5" w:rsidRDefault="007E342C" w:rsidP="00BB4FFA">
      <w:pPr>
        <w:pStyle w:val="Ttulo3"/>
        <w:spacing w:line="360" w:lineRule="auto"/>
        <w:rPr>
          <w:rFonts w:ascii="Arial" w:eastAsia="MS Mincho" w:hAnsi="Arial"/>
          <w:sz w:val="22"/>
          <w:szCs w:val="22"/>
          <w:lang w:eastAsia="en-US"/>
        </w:rPr>
      </w:pPr>
      <w:bookmarkStart w:id="228" w:name="_Toc242357428"/>
      <w:r w:rsidRPr="008100C5">
        <w:rPr>
          <w:rFonts w:ascii="Arial" w:eastAsia="MS Mincho" w:hAnsi="Arial"/>
          <w:color w:val="000000"/>
          <w:sz w:val="22"/>
          <w:szCs w:val="22"/>
          <w:lang w:eastAsia="en-US"/>
        </w:rPr>
        <w:t>2.10.6 Percepción del Color y Semaforización</w:t>
      </w:r>
      <w:bookmarkEnd w:id="228"/>
    </w:p>
    <w:p w14:paraId="0A8C26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w:t>
      </w:r>
      <w:r>
        <w:rPr>
          <w:rFonts w:ascii="Arial" w:eastAsia="MS Mincho" w:hAnsi="Arial"/>
          <w:color w:val="000000"/>
          <w:sz w:val="22"/>
          <w:szCs w:val="22"/>
          <w:lang w:eastAsia="en-US"/>
        </w:rPr>
        <w:lastRenderedPageBreak/>
        <w:t>información: el principio de codificación redundante recomienda combinarlo con formas, iconos, texto o posición (W3C, 2018, Ware, 2013).</w:t>
      </w:r>
    </w:p>
    <w:p w14:paraId="3DB57955"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FC7AF8" w14:textId="77777777" w:rsidR="00081C75" w:rsidRDefault="00081C75" w:rsidP="00201493">
      <w:pPr>
        <w:pStyle w:val="Figuras"/>
        <w:spacing w:before="80" w:after="40"/>
        <w:rPr>
          <w:rFonts w:eastAsia="MS Mincho" w:cs="Arial"/>
          <w:bCs/>
          <w:szCs w:val="18"/>
          <w:lang w:eastAsia="en-US"/>
        </w:rPr>
      </w:pPr>
      <w:bookmarkStart w:id="229" w:name="_Toc240964089"/>
      <w:bookmarkStart w:id="230" w:name="_Toc241426340"/>
      <w:bookmarkStart w:id="231" w:name="_Toc242181690"/>
      <w:r>
        <w:rPr>
          <w:rFonts w:cs="Arial"/>
          <w:szCs w:val="18"/>
        </w:rPr>
        <w:t>Figura 19. Interfaz de Adobe Color.</w:t>
      </w:r>
      <w:bookmarkEnd w:id="229"/>
      <w:bookmarkEnd w:id="230"/>
      <w:bookmarkEnd w:id="231"/>
    </w:p>
    <w:p w14:paraId="72067061"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7C1235D7"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32" w:name="_Toc242357429"/>
      <w:r>
        <w:rPr>
          <w:rFonts w:ascii="Arial" w:eastAsia="MS Mincho" w:hAnsi="Arial"/>
          <w:iCs w:val="0"/>
          <w:smallCaps w:val="0"/>
          <w:color w:val="000000"/>
          <w:sz w:val="24"/>
          <w:szCs w:val="22"/>
          <w:lang w:eastAsia="en-US"/>
        </w:rPr>
        <w:t>2.11 Pruebas de software y aseguramiento de la calidad</w:t>
      </w:r>
      <w:bookmarkEnd w:id="232"/>
    </w:p>
    <w:p w14:paraId="61A87C01" w14:textId="77777777" w:rsidR="007E342C" w:rsidRPr="008100C5" w:rsidRDefault="007E342C" w:rsidP="00BB4FFA">
      <w:pPr>
        <w:pStyle w:val="Ttulo3"/>
        <w:spacing w:line="360" w:lineRule="auto"/>
        <w:rPr>
          <w:rFonts w:ascii="Arial" w:eastAsia="MS Mincho" w:hAnsi="Arial"/>
          <w:sz w:val="22"/>
          <w:szCs w:val="22"/>
          <w:lang w:eastAsia="en-US"/>
        </w:rPr>
      </w:pPr>
      <w:bookmarkStart w:id="233" w:name="_Toc242357430"/>
      <w:r w:rsidRPr="008100C5">
        <w:rPr>
          <w:rFonts w:ascii="Arial" w:eastAsia="MS Mincho" w:hAnsi="Arial"/>
          <w:color w:val="000000"/>
          <w:sz w:val="22"/>
          <w:szCs w:val="22"/>
          <w:lang w:eastAsia="en-US"/>
        </w:rPr>
        <w:t>2.11.1 Verificación y Validación</w:t>
      </w:r>
      <w:bookmarkEnd w:id="233"/>
    </w:p>
    <w:p w14:paraId="17AA18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7385E2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725C0355" w14:textId="77777777" w:rsidR="007E342C" w:rsidRPr="008100C5" w:rsidRDefault="007E342C" w:rsidP="00BB4FFA">
      <w:pPr>
        <w:pStyle w:val="Ttulo3"/>
        <w:spacing w:line="360" w:lineRule="auto"/>
        <w:rPr>
          <w:rFonts w:ascii="Arial" w:eastAsia="MS Mincho" w:hAnsi="Arial"/>
          <w:sz w:val="22"/>
          <w:szCs w:val="22"/>
          <w:lang w:eastAsia="en-US"/>
        </w:rPr>
      </w:pPr>
      <w:bookmarkStart w:id="234" w:name="_Toc242357431"/>
      <w:r w:rsidRPr="008100C5">
        <w:rPr>
          <w:rFonts w:ascii="Arial" w:eastAsia="MS Mincho" w:hAnsi="Arial"/>
          <w:color w:val="000000"/>
          <w:sz w:val="22"/>
          <w:szCs w:val="22"/>
          <w:lang w:eastAsia="en-US"/>
        </w:rPr>
        <w:t>2.11.2 Niveles de Prueba</w:t>
      </w:r>
      <w:bookmarkEnd w:id="234"/>
    </w:p>
    <w:p w14:paraId="4EF8BA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372167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77CA3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238D4D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7EDDDC52" w14:textId="77777777" w:rsidR="007E342C" w:rsidRPr="008100C5" w:rsidRDefault="007E342C" w:rsidP="00BB4FFA">
      <w:pPr>
        <w:pStyle w:val="Ttulo3"/>
        <w:spacing w:line="360" w:lineRule="auto"/>
        <w:rPr>
          <w:rFonts w:ascii="Arial" w:eastAsia="MS Mincho" w:hAnsi="Arial"/>
          <w:sz w:val="22"/>
          <w:szCs w:val="22"/>
          <w:lang w:eastAsia="en-US"/>
        </w:rPr>
      </w:pPr>
      <w:bookmarkStart w:id="235" w:name="_Toc242357432"/>
      <w:r w:rsidRPr="008100C5">
        <w:rPr>
          <w:rFonts w:ascii="Arial" w:eastAsia="MS Mincho" w:hAnsi="Arial"/>
          <w:color w:val="000000"/>
          <w:sz w:val="22"/>
          <w:szCs w:val="22"/>
          <w:lang w:eastAsia="en-US"/>
        </w:rPr>
        <w:t>2.11.3 Técnicas de Caja Negra y Caja Blanca</w:t>
      </w:r>
      <w:bookmarkEnd w:id="235"/>
    </w:p>
    <w:p w14:paraId="205A39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405A5D1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65B15E25"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758CC7" w14:textId="77777777" w:rsidR="00081C75" w:rsidRDefault="00081C75" w:rsidP="00201493">
      <w:pPr>
        <w:pStyle w:val="Figuras"/>
        <w:spacing w:before="80" w:after="40"/>
        <w:rPr>
          <w:rFonts w:eastAsia="MS Mincho" w:cs="Arial"/>
          <w:bCs/>
          <w:szCs w:val="18"/>
          <w:lang w:eastAsia="en-US"/>
        </w:rPr>
      </w:pPr>
      <w:bookmarkStart w:id="236" w:name="_Toc240964090"/>
      <w:bookmarkStart w:id="237" w:name="_Toc241426341"/>
      <w:bookmarkStart w:id="238" w:name="_Toc242181691"/>
      <w:r>
        <w:rPr>
          <w:rFonts w:cs="Arial"/>
          <w:szCs w:val="18"/>
        </w:rPr>
        <w:t>Figura 20. Tipos de modelos de caja (Caja negra y Caja blanca).</w:t>
      </w:r>
      <w:bookmarkEnd w:id="236"/>
      <w:bookmarkEnd w:id="237"/>
      <w:bookmarkEnd w:id="238"/>
    </w:p>
    <w:p w14:paraId="18A6983F" w14:textId="60B44002"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PPT - 2. EL MEDIO AMBIENTE PowerPoint Presentation, free download - ID:4839140</w:t>
        </w:r>
      </w:hyperlink>
    </w:p>
    <w:p w14:paraId="4A2B5638" w14:textId="77777777" w:rsidR="007E342C" w:rsidRPr="008100C5" w:rsidRDefault="007E342C" w:rsidP="00BB4FFA">
      <w:pPr>
        <w:pStyle w:val="Ttulo3"/>
        <w:spacing w:line="360" w:lineRule="auto"/>
        <w:rPr>
          <w:rFonts w:ascii="Arial" w:eastAsia="MS Mincho" w:hAnsi="Arial"/>
          <w:sz w:val="22"/>
          <w:szCs w:val="22"/>
          <w:lang w:eastAsia="en-US"/>
        </w:rPr>
      </w:pPr>
      <w:bookmarkStart w:id="239" w:name="_Toc242357433"/>
      <w:r w:rsidRPr="008100C5">
        <w:rPr>
          <w:rFonts w:ascii="Arial" w:eastAsia="MS Mincho" w:hAnsi="Arial"/>
          <w:color w:val="000000"/>
          <w:sz w:val="22"/>
          <w:szCs w:val="22"/>
          <w:lang w:eastAsia="en-US"/>
        </w:rPr>
        <w:t>2.11.4 Pruebas de API REST</w:t>
      </w:r>
      <w:bookmarkEnd w:id="239"/>
    </w:p>
    <w:p w14:paraId="7B97780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7CE5CFDB"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6400DE" w14:textId="77777777" w:rsidR="006A5DCE" w:rsidRDefault="006A5DCE" w:rsidP="00201493">
      <w:pPr>
        <w:pStyle w:val="Figuras"/>
        <w:spacing w:before="80" w:after="40"/>
        <w:rPr>
          <w:rFonts w:eastAsia="MS Mincho" w:cs="Arial"/>
          <w:bCs/>
          <w:szCs w:val="18"/>
          <w:lang w:eastAsia="en-US"/>
        </w:rPr>
      </w:pPr>
      <w:bookmarkStart w:id="240" w:name="_Toc240964091"/>
      <w:bookmarkStart w:id="241" w:name="_Toc241426342"/>
      <w:bookmarkStart w:id="242" w:name="_Toc242181692"/>
      <w:r>
        <w:rPr>
          <w:rFonts w:cs="Arial"/>
          <w:szCs w:val="18"/>
        </w:rPr>
        <w:t>Figura 21. Pruebas de API REST.</w:t>
      </w:r>
      <w:bookmarkEnd w:id="240"/>
      <w:bookmarkEnd w:id="241"/>
      <w:bookmarkEnd w:id="242"/>
    </w:p>
    <w:p w14:paraId="7282054F" w14:textId="2644B877"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51"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01129E8A" w14:textId="77777777" w:rsidR="007E342C" w:rsidRPr="008100C5" w:rsidRDefault="007E342C" w:rsidP="00BB4FFA">
      <w:pPr>
        <w:pStyle w:val="Ttulo3"/>
        <w:spacing w:line="360" w:lineRule="auto"/>
        <w:rPr>
          <w:rFonts w:ascii="Arial" w:eastAsia="MS Mincho" w:hAnsi="Arial"/>
          <w:sz w:val="22"/>
          <w:szCs w:val="22"/>
          <w:lang w:eastAsia="en-US"/>
        </w:rPr>
      </w:pPr>
      <w:bookmarkStart w:id="243" w:name="_Toc242357434"/>
      <w:r w:rsidRPr="008100C5">
        <w:rPr>
          <w:rFonts w:ascii="Arial" w:eastAsia="MS Mincho" w:hAnsi="Arial"/>
          <w:color w:val="000000"/>
          <w:sz w:val="22"/>
          <w:szCs w:val="22"/>
          <w:lang w:eastAsia="en-US"/>
        </w:rPr>
        <w:t>2.11.5 Pruebas de Concurrencia, Carga y Estrés</w:t>
      </w:r>
      <w:bookmarkEnd w:id="243"/>
    </w:p>
    <w:p w14:paraId="4258CA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636CF7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6665B1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664496C8" w14:textId="77777777" w:rsidR="007E342C" w:rsidRPr="002E4738" w:rsidRDefault="007E342C" w:rsidP="00BB4FFA">
      <w:pPr>
        <w:pStyle w:val="Ttulo3"/>
        <w:spacing w:line="360" w:lineRule="auto"/>
        <w:rPr>
          <w:rFonts w:ascii="Arial" w:eastAsia="MS Mincho" w:hAnsi="Arial"/>
          <w:sz w:val="22"/>
          <w:szCs w:val="22"/>
          <w:lang w:eastAsia="en-US"/>
        </w:rPr>
      </w:pPr>
      <w:bookmarkStart w:id="244" w:name="_Toc242357435"/>
      <w:r w:rsidRPr="002E4738">
        <w:rPr>
          <w:rFonts w:ascii="Arial" w:eastAsia="MS Mincho" w:hAnsi="Arial"/>
          <w:color w:val="000000"/>
          <w:sz w:val="22"/>
          <w:szCs w:val="22"/>
          <w:lang w:eastAsia="en-US"/>
        </w:rPr>
        <w:t>2.11.6 Pruebas de Usabilidad y Aceptación del Usuario</w:t>
      </w:r>
      <w:bookmarkEnd w:id="244"/>
    </w:p>
    <w:p w14:paraId="705956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2E5ABF5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6A6B04CE"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36A3E783">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6A44661" w14:textId="77777777" w:rsidR="006A5DCE" w:rsidRDefault="006A5DCE" w:rsidP="00201493">
      <w:pPr>
        <w:pStyle w:val="Figuras"/>
        <w:spacing w:before="80" w:after="40"/>
        <w:rPr>
          <w:rFonts w:eastAsia="MS Mincho" w:cs="Arial"/>
          <w:bCs/>
          <w:szCs w:val="18"/>
          <w:lang w:eastAsia="en-US"/>
        </w:rPr>
      </w:pPr>
      <w:bookmarkStart w:id="245" w:name="_Toc240964092"/>
      <w:bookmarkStart w:id="246" w:name="_Toc241426343"/>
      <w:bookmarkStart w:id="247" w:name="_Toc242181693"/>
      <w:r>
        <w:rPr>
          <w:rFonts w:cs="Arial"/>
          <w:szCs w:val="18"/>
        </w:rPr>
        <w:t>Figura 22. Pasos para realizar un test de usabilidad (ejemplo).</w:t>
      </w:r>
      <w:bookmarkEnd w:id="245"/>
      <w:bookmarkEnd w:id="246"/>
      <w:bookmarkEnd w:id="247"/>
    </w:p>
    <w:p w14:paraId="072CAE2A"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58223A34"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48" w:name="_Toc242357436"/>
      <w:r>
        <w:rPr>
          <w:rFonts w:ascii="Arial" w:eastAsia="MS Mincho" w:hAnsi="Arial"/>
          <w:iCs w:val="0"/>
          <w:smallCaps w:val="0"/>
          <w:color w:val="000000"/>
          <w:sz w:val="24"/>
          <w:szCs w:val="22"/>
          <w:lang w:eastAsia="en-US"/>
        </w:rPr>
        <w:lastRenderedPageBreak/>
        <w:t>2.12 Sistemas de soporte a operaciones y gestión de inventario de red</w:t>
      </w:r>
      <w:bookmarkEnd w:id="248"/>
    </w:p>
    <w:p w14:paraId="341FB887" w14:textId="77777777" w:rsidR="007E342C" w:rsidRPr="002E4738" w:rsidRDefault="007E342C" w:rsidP="00BB4FFA">
      <w:pPr>
        <w:pStyle w:val="Ttulo3"/>
        <w:spacing w:line="360" w:lineRule="auto"/>
        <w:rPr>
          <w:rFonts w:ascii="Arial" w:eastAsia="MS Mincho" w:hAnsi="Arial"/>
          <w:sz w:val="22"/>
          <w:szCs w:val="22"/>
          <w:lang w:eastAsia="en-US"/>
        </w:rPr>
      </w:pPr>
      <w:bookmarkStart w:id="249" w:name="_Toc242357437"/>
      <w:r w:rsidRPr="002E4738">
        <w:rPr>
          <w:rFonts w:ascii="Arial" w:eastAsia="MS Mincho" w:hAnsi="Arial"/>
          <w:color w:val="000000"/>
          <w:sz w:val="22"/>
          <w:szCs w:val="22"/>
          <w:lang w:eastAsia="en-US"/>
        </w:rPr>
        <w:t>2.12.1 Sistemas OSS y BSS en Proveedores de Servicios</w:t>
      </w:r>
      <w:bookmarkEnd w:id="249"/>
    </w:p>
    <w:p w14:paraId="3FF6F2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7FC2021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50D66A1E"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B1EB39" w14:textId="77777777" w:rsidR="000A50E6" w:rsidRDefault="000A50E6" w:rsidP="00201493">
      <w:pPr>
        <w:pStyle w:val="Figuras"/>
        <w:spacing w:before="80" w:after="40"/>
        <w:rPr>
          <w:rFonts w:eastAsia="MS Mincho" w:cs="Arial"/>
          <w:bCs/>
          <w:szCs w:val="18"/>
          <w:lang w:eastAsia="en-US"/>
        </w:rPr>
      </w:pPr>
      <w:bookmarkStart w:id="250" w:name="_Toc240964093"/>
      <w:bookmarkStart w:id="251" w:name="_Toc241426344"/>
      <w:bookmarkStart w:id="252" w:name="_Toc242181694"/>
      <w:r>
        <w:rPr>
          <w:rFonts w:cs="Arial"/>
          <w:szCs w:val="18"/>
        </w:rPr>
        <w:t>Figura 23. Diferencia en BSS y OSS.</w:t>
      </w:r>
      <w:bookmarkEnd w:id="250"/>
      <w:bookmarkEnd w:id="251"/>
      <w:bookmarkEnd w:id="252"/>
    </w:p>
    <w:p w14:paraId="6099B9E1"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047CD438" w14:textId="77777777" w:rsidR="007E342C" w:rsidRPr="002E4738" w:rsidRDefault="007E342C" w:rsidP="00BB4FFA">
      <w:pPr>
        <w:pStyle w:val="Ttulo3"/>
        <w:spacing w:line="360" w:lineRule="auto"/>
        <w:rPr>
          <w:rFonts w:ascii="Arial" w:eastAsia="MS Mincho" w:hAnsi="Arial"/>
          <w:sz w:val="22"/>
          <w:szCs w:val="22"/>
          <w:lang w:eastAsia="en-US"/>
        </w:rPr>
      </w:pPr>
      <w:bookmarkStart w:id="253" w:name="_Toc242357438"/>
      <w:r w:rsidRPr="002E4738">
        <w:rPr>
          <w:rFonts w:ascii="Arial" w:eastAsia="MS Mincho" w:hAnsi="Arial"/>
          <w:color w:val="000000"/>
          <w:sz w:val="22"/>
          <w:szCs w:val="22"/>
          <w:lang w:eastAsia="en-US"/>
        </w:rPr>
        <w:t>2.12.2 Inventario Físico y Lógico de la Red</w:t>
      </w:r>
      <w:bookmarkEnd w:id="253"/>
    </w:p>
    <w:p w14:paraId="43E615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6CE3032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w:t>
      </w:r>
    </w:p>
    <w:p w14:paraId="5BFDC165"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F116D6" w14:textId="77777777" w:rsidR="00440EF6" w:rsidRDefault="00440EF6" w:rsidP="00201493">
      <w:pPr>
        <w:pStyle w:val="Figuras"/>
        <w:spacing w:before="80" w:after="40"/>
        <w:rPr>
          <w:rFonts w:eastAsia="MS Mincho" w:cs="Arial"/>
          <w:bCs/>
          <w:szCs w:val="18"/>
          <w:lang w:eastAsia="en-US"/>
        </w:rPr>
      </w:pPr>
      <w:bookmarkStart w:id="254" w:name="_Toc240964094"/>
      <w:bookmarkStart w:id="255" w:name="_Toc241426345"/>
      <w:bookmarkStart w:id="256" w:name="_Toc242181695"/>
      <w:r>
        <w:rPr>
          <w:rFonts w:cs="Arial"/>
          <w:szCs w:val="18"/>
        </w:rPr>
        <w:t>Figura 24. Ejemplo de sistema de inventario de redes de telecomunicaciones.</w:t>
      </w:r>
      <w:bookmarkEnd w:id="254"/>
      <w:bookmarkEnd w:id="255"/>
      <w:bookmarkEnd w:id="256"/>
    </w:p>
    <w:p w14:paraId="2C05CCBC" w14:textId="1215998F" w:rsidR="00540AF9" w:rsidRDefault="00540AF9" w:rsidP="00440EF6">
      <w:pPr>
        <w:spacing w:after="120" w:line="360" w:lineRule="auto"/>
        <w:jc w:val="center"/>
        <w:rPr>
          <w:rFonts w:ascii="Arial" w:eastAsia="MS Mincho" w:hAnsi="Arial"/>
          <w:b/>
          <w:bCs/>
          <w:sz w:val="18"/>
          <w:szCs w:val="18"/>
          <w:lang w:eastAsia="en-US"/>
        </w:rPr>
        <w:sectPr w:rsidR="00540AF9">
          <w:headerReference w:type="default" r:id="rId55"/>
          <w:footerReference w:type="default" r:id="rId56"/>
          <w:headerReference w:type="first" r:id="rId57"/>
          <w:footerReference w:type="first" r:id="rId58"/>
          <w:pgSz w:w="12242" w:h="15842" w:code="1"/>
          <w:pgMar w:top="1417" w:right="1701" w:bottom="1417" w:left="1701" w:header="708" w:footer="708" w:gutter="0"/>
          <w:cols w:space="708"/>
          <w:titlePg/>
          <w:docGrid w:linePitch="360"/>
        </w:sectPr>
      </w:pPr>
      <w:r>
        <w:rPr>
          <w:rFonts w:ascii="Arial" w:eastAsia="MS Mincho" w:hAnsi="Arial"/>
          <w:b/>
          <w:bCs/>
          <w:color w:val="000000"/>
          <w:sz w:val="18"/>
          <w:szCs w:val="18"/>
          <w:lang w:eastAsia="en-US"/>
        </w:rPr>
        <w:t xml:space="preserve">Recuperado de: </w:t>
      </w:r>
      <w:hyperlink r:id="rId59" w:history="1">
        <w:r>
          <w:rPr>
            <w:rStyle w:val="Hipervnculo"/>
            <w:rFonts w:ascii="Arial" w:eastAsia="MS Mincho" w:hAnsi="Arial"/>
            <w:b/>
            <w:bCs/>
            <w:sz w:val="18"/>
            <w:szCs w:val="18"/>
            <w:lang w:eastAsia="en-US"/>
          </w:rPr>
          <w:t>https://sunvizion.co/images/Products/network_inventory/phisical/data.png</w:t>
        </w:r>
      </w:hyperlink>
    </w:p>
    <w:p w14:paraId="758C1C97" w14:textId="77777777" w:rsidR="00335C6F" w:rsidRDefault="00335C6F">
      <w:pPr>
        <w:spacing w:line="276" w:lineRule="auto"/>
        <w:jc w:val="center"/>
      </w:pPr>
    </w:p>
    <w:p w14:paraId="1B31B3F6" w14:textId="77777777" w:rsidR="00335C6F" w:rsidRDefault="00335C6F">
      <w:pPr>
        <w:spacing w:line="276" w:lineRule="auto"/>
        <w:jc w:val="center"/>
      </w:pPr>
    </w:p>
    <w:p w14:paraId="5CD19572" w14:textId="77777777" w:rsidR="00335C6F" w:rsidRDefault="00335C6F">
      <w:pPr>
        <w:spacing w:line="276" w:lineRule="auto"/>
        <w:jc w:val="center"/>
      </w:pPr>
    </w:p>
    <w:p w14:paraId="6F5F0F47" w14:textId="77777777" w:rsidR="00335C6F" w:rsidRDefault="00335C6F">
      <w:pPr>
        <w:spacing w:line="276" w:lineRule="auto"/>
        <w:jc w:val="center"/>
      </w:pPr>
    </w:p>
    <w:p w14:paraId="2CDA00F8" w14:textId="77777777" w:rsidR="00335C6F" w:rsidRDefault="00335C6F">
      <w:pPr>
        <w:spacing w:line="276" w:lineRule="auto"/>
        <w:jc w:val="center"/>
      </w:pPr>
    </w:p>
    <w:p w14:paraId="4263EC68" w14:textId="77777777" w:rsidR="00335C6F" w:rsidRDefault="00335C6F">
      <w:pPr>
        <w:spacing w:line="276" w:lineRule="auto"/>
        <w:jc w:val="center"/>
      </w:pPr>
    </w:p>
    <w:p w14:paraId="0E71221C"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57" w:name="_Toc242357439"/>
      <w:r w:rsidRPr="009F6F8A">
        <w:rPr>
          <w:rFonts w:ascii="Arial" w:hAnsi="Arial"/>
          <w:color w:val="000000"/>
          <w:sz w:val="96"/>
          <w:szCs w:val="96"/>
        </w:rPr>
        <w:t>CAPÍTULO III. DISEÑO Y MAQUETADO</w:t>
      </w:r>
      <w:bookmarkEnd w:id="257"/>
    </w:p>
    <w:p w14:paraId="253634DC" w14:textId="77777777" w:rsidR="00335C6F" w:rsidRDefault="00335C6F">
      <w:pPr>
        <w:spacing w:line="360" w:lineRule="auto"/>
      </w:pPr>
    </w:p>
    <w:p w14:paraId="2B96A79A" w14:textId="77777777" w:rsidR="00335C6F" w:rsidRDefault="00335C6F">
      <w:pPr>
        <w:spacing w:line="360" w:lineRule="auto"/>
      </w:pPr>
    </w:p>
    <w:p w14:paraId="4DA883F4" w14:textId="77777777" w:rsidR="009F6F8A" w:rsidRDefault="009F6F8A" w:rsidP="000872D4">
      <w:pPr>
        <w:spacing w:after="120" w:line="360" w:lineRule="auto"/>
        <w:rPr>
          <w:rFonts w:ascii="Arial" w:eastAsia="MS Mincho" w:hAnsi="Arial" w:cs="Arial"/>
          <w:color w:val="000000"/>
          <w:sz w:val="22"/>
          <w:szCs w:val="22"/>
          <w:lang w:eastAsia="en-US"/>
        </w:rPr>
      </w:pPr>
    </w:p>
    <w:p w14:paraId="54DB0CA5" w14:textId="77777777" w:rsidR="009F6F8A" w:rsidRDefault="009F6F8A" w:rsidP="000872D4">
      <w:pPr>
        <w:spacing w:after="120" w:line="360" w:lineRule="auto"/>
        <w:rPr>
          <w:rFonts w:ascii="Arial" w:eastAsia="MS Mincho" w:hAnsi="Arial" w:cs="Arial"/>
          <w:color w:val="000000"/>
          <w:sz w:val="22"/>
          <w:szCs w:val="22"/>
          <w:lang w:eastAsia="en-US"/>
        </w:rPr>
      </w:pPr>
    </w:p>
    <w:p w14:paraId="7280EA15" w14:textId="77777777" w:rsidR="009F6F8A" w:rsidRDefault="009F6F8A" w:rsidP="000872D4">
      <w:pPr>
        <w:spacing w:after="120" w:line="360" w:lineRule="auto"/>
        <w:rPr>
          <w:rFonts w:ascii="Arial" w:eastAsia="MS Mincho" w:hAnsi="Arial" w:cs="Arial"/>
          <w:color w:val="000000"/>
          <w:sz w:val="22"/>
          <w:szCs w:val="22"/>
          <w:lang w:eastAsia="en-US"/>
        </w:rPr>
      </w:pPr>
    </w:p>
    <w:p w14:paraId="56A12728" w14:textId="77777777" w:rsidR="009F6F8A" w:rsidRDefault="009F6F8A" w:rsidP="000872D4">
      <w:pPr>
        <w:spacing w:after="120" w:line="360" w:lineRule="auto"/>
        <w:rPr>
          <w:rFonts w:ascii="Arial" w:eastAsia="MS Mincho" w:hAnsi="Arial" w:cs="Arial"/>
          <w:color w:val="000000"/>
          <w:sz w:val="22"/>
          <w:szCs w:val="22"/>
          <w:lang w:eastAsia="en-US"/>
        </w:rPr>
      </w:pPr>
    </w:p>
    <w:p w14:paraId="7F68095C" w14:textId="77777777" w:rsidR="009F6F8A" w:rsidRDefault="009F6F8A" w:rsidP="000872D4">
      <w:pPr>
        <w:spacing w:after="120" w:line="360" w:lineRule="auto"/>
        <w:rPr>
          <w:rFonts w:ascii="Arial" w:eastAsia="MS Mincho" w:hAnsi="Arial" w:cs="Arial"/>
          <w:color w:val="000000"/>
          <w:sz w:val="22"/>
          <w:szCs w:val="22"/>
          <w:lang w:eastAsia="en-US"/>
        </w:rPr>
      </w:pPr>
    </w:p>
    <w:p w14:paraId="553C1AD6" w14:textId="77777777" w:rsidR="009F6F8A" w:rsidRDefault="009F6F8A" w:rsidP="000872D4">
      <w:pPr>
        <w:spacing w:after="120" w:line="360" w:lineRule="auto"/>
        <w:rPr>
          <w:rFonts w:ascii="Arial" w:eastAsia="MS Mincho" w:hAnsi="Arial" w:cs="Arial"/>
          <w:color w:val="000000"/>
          <w:sz w:val="22"/>
          <w:szCs w:val="22"/>
          <w:lang w:eastAsia="en-US"/>
        </w:rPr>
      </w:pPr>
    </w:p>
    <w:p w14:paraId="7DDE6CDD" w14:textId="77777777" w:rsidR="009F6F8A" w:rsidRDefault="009F6F8A" w:rsidP="000872D4">
      <w:pPr>
        <w:spacing w:after="120" w:line="360" w:lineRule="auto"/>
        <w:rPr>
          <w:rFonts w:ascii="Arial" w:eastAsia="MS Mincho" w:hAnsi="Arial" w:cs="Arial"/>
          <w:color w:val="000000"/>
          <w:sz w:val="22"/>
          <w:szCs w:val="22"/>
          <w:lang w:eastAsia="en-US"/>
        </w:rPr>
      </w:pPr>
    </w:p>
    <w:p w14:paraId="5903546B" w14:textId="77777777" w:rsidR="009F6F8A" w:rsidRDefault="009F6F8A" w:rsidP="000872D4">
      <w:pPr>
        <w:spacing w:after="120" w:line="360" w:lineRule="auto"/>
        <w:rPr>
          <w:rFonts w:ascii="Arial" w:eastAsia="MS Mincho" w:hAnsi="Arial" w:cs="Arial"/>
          <w:color w:val="000000"/>
          <w:sz w:val="22"/>
          <w:szCs w:val="22"/>
          <w:lang w:eastAsia="en-US"/>
        </w:rPr>
      </w:pPr>
    </w:p>
    <w:p w14:paraId="6FCA69B4"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4346209E" w14:textId="77777777" w:rsidR="000B181E" w:rsidRPr="009B1280" w:rsidRDefault="00A11615">
      <w:r>
        <w:rPr>
          <w:color w:val="000000"/>
        </w:rPr>
        <w:br w:type="page"/>
      </w:r>
    </w:p>
    <w:p w14:paraId="745E1B8C"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58" w:name="_Toc242357440"/>
      <w:r>
        <w:rPr>
          <w:rFonts w:ascii="Arial" w:eastAsia="MS Mincho" w:hAnsi="Arial"/>
          <w:iCs w:val="0"/>
          <w:smallCaps w:val="0"/>
          <w:color w:val="000000"/>
          <w:sz w:val="24"/>
          <w:szCs w:val="22"/>
          <w:lang w:eastAsia="en-US"/>
        </w:rPr>
        <w:lastRenderedPageBreak/>
        <w:t>3.1 recolección y levantamiento de información de planta externa</w:t>
      </w:r>
      <w:bookmarkEnd w:id="258"/>
    </w:p>
    <w:p w14:paraId="5953B501" w14:textId="77777777" w:rsidR="00B5381C" w:rsidRPr="009B1280" w:rsidRDefault="00B5381C" w:rsidP="00BB4FFA">
      <w:pPr>
        <w:pStyle w:val="Ttulo3"/>
        <w:spacing w:line="360" w:lineRule="auto"/>
        <w:rPr>
          <w:rFonts w:ascii="Arial" w:eastAsia="MS Mincho" w:hAnsi="Arial"/>
          <w:sz w:val="22"/>
          <w:szCs w:val="22"/>
          <w:lang w:eastAsia="en-US"/>
        </w:rPr>
      </w:pPr>
      <w:bookmarkStart w:id="259" w:name="_Toc242357441"/>
      <w:r>
        <w:rPr>
          <w:rFonts w:ascii="Arial" w:eastAsia="MS Mincho" w:hAnsi="Arial"/>
          <w:color w:val="000000"/>
          <w:sz w:val="22"/>
          <w:szCs w:val="22"/>
          <w:lang w:eastAsia="en-US"/>
        </w:rPr>
        <w:t>3.1.1 Contexto Geográfico, Orografía y Diagnóstico Operativo en San José del Rincón</w:t>
      </w:r>
      <w:bookmarkEnd w:id="259"/>
    </w:p>
    <w:p w14:paraId="7B53DDF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5B7787E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13A578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4E1AAF38" w14:textId="77777777" w:rsidR="00B5381C" w:rsidRPr="009B1280" w:rsidRDefault="00B5381C" w:rsidP="00BB4FFA">
      <w:pPr>
        <w:pStyle w:val="Ttulo3"/>
        <w:spacing w:line="360" w:lineRule="auto"/>
        <w:rPr>
          <w:rFonts w:ascii="Arial" w:eastAsia="MS Mincho" w:hAnsi="Arial"/>
          <w:szCs w:val="20"/>
          <w:lang w:eastAsia="en-US"/>
        </w:rPr>
      </w:pPr>
      <w:bookmarkStart w:id="260" w:name="_Toc242357442"/>
      <w:r>
        <w:rPr>
          <w:rFonts w:ascii="Arial" w:eastAsia="MS Mincho" w:hAnsi="Arial"/>
          <w:color w:val="000000"/>
          <w:sz w:val="22"/>
          <w:szCs w:val="20"/>
          <w:lang w:eastAsia="en-US"/>
        </w:rPr>
        <w:lastRenderedPageBreak/>
        <w:t>3.1.2 Protocolo Metodológico y Técnicas de Levantamiento de Campo</w:t>
      </w:r>
      <w:bookmarkEnd w:id="260"/>
    </w:p>
    <w:p w14:paraId="70C0D7A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311CFEA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4061106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66BDFAF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215158C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48C89B78"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355C7291">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01331E" w14:textId="77777777" w:rsidR="009451EC" w:rsidRDefault="00BD5C2E" w:rsidP="00BB4FFA">
      <w:pPr>
        <w:pStyle w:val="Figuras"/>
        <w:spacing w:before="80"/>
        <w:rPr>
          <w:rFonts w:eastAsia="MS Mincho" w:cs="Arial"/>
          <w:bCs/>
          <w:szCs w:val="18"/>
          <w:lang w:eastAsia="en-US"/>
        </w:rPr>
      </w:pPr>
      <w:bookmarkStart w:id="261" w:name="_Toc240964095"/>
      <w:bookmarkStart w:id="262" w:name="_Toc241426346"/>
      <w:bookmarkStart w:id="263" w:name="_Toc242181696"/>
      <w:r>
        <w:rPr>
          <w:rFonts w:cs="Arial"/>
          <w:szCs w:val="18"/>
        </w:rPr>
        <w:t>Figura 25. Cuestionario en Google Forms sobre redes GPON/FTTx para el levantamiento de requerimientos.</w:t>
      </w:r>
      <w:bookmarkEnd w:id="261"/>
      <w:bookmarkEnd w:id="262"/>
      <w:bookmarkEnd w:id="263"/>
    </w:p>
    <w:p w14:paraId="7012EEA5" w14:textId="77777777" w:rsidR="006A0A33" w:rsidRPr="002E4738" w:rsidRDefault="00BD5C2E"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15A2D99" w14:textId="77777777" w:rsidR="00B5381C" w:rsidRPr="009B1280" w:rsidRDefault="00B5381C" w:rsidP="00BB4FFA">
      <w:pPr>
        <w:pStyle w:val="Ttulo3"/>
        <w:spacing w:before="240" w:line="360" w:lineRule="auto"/>
        <w:rPr>
          <w:rFonts w:ascii="Arial" w:eastAsia="MS Mincho" w:hAnsi="Arial"/>
          <w:szCs w:val="20"/>
          <w:lang w:eastAsia="en-US"/>
        </w:rPr>
      </w:pPr>
      <w:bookmarkStart w:id="264" w:name="_Toc242357443"/>
      <w:r>
        <w:rPr>
          <w:rFonts w:ascii="Arial" w:eastAsia="MS Mincho" w:hAnsi="Arial"/>
          <w:color w:val="000000"/>
          <w:sz w:val="22"/>
          <w:szCs w:val="20"/>
          <w:lang w:eastAsia="en-US"/>
        </w:rPr>
        <w:t>3.1.3 Formulación de la Estrategia de Solución de Ingeniería</w:t>
      </w:r>
      <w:bookmarkEnd w:id="264"/>
    </w:p>
    <w:p w14:paraId="1B9411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1A737A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5B2FD7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5564359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Progressive Web App (PWA) gobernada por Service Workers y una base de datos local transaccional IndexedDB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0067A7D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239D89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6DB15435"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65" w:name="_Toc242357444"/>
      <w:r>
        <w:rPr>
          <w:rFonts w:ascii="Arial" w:eastAsia="MS Mincho" w:hAnsi="Arial"/>
          <w:iCs w:val="0"/>
          <w:smallCaps w:val="0"/>
          <w:color w:val="000000"/>
          <w:sz w:val="24"/>
          <w:szCs w:val="22"/>
          <w:lang w:eastAsia="en-US"/>
        </w:rPr>
        <w:t>3.2 Especificación formal de requerimientos de software (srs)</w:t>
      </w:r>
      <w:bookmarkEnd w:id="265"/>
    </w:p>
    <w:p w14:paraId="46F879E0" w14:textId="77777777" w:rsidR="00B5381C" w:rsidRPr="009B1280" w:rsidRDefault="00B5381C" w:rsidP="00BB4FFA">
      <w:pPr>
        <w:pStyle w:val="Ttulo3"/>
        <w:spacing w:line="360" w:lineRule="auto"/>
        <w:rPr>
          <w:rFonts w:ascii="Arial" w:eastAsia="MS Mincho" w:hAnsi="Arial"/>
          <w:szCs w:val="20"/>
          <w:lang w:eastAsia="en-US"/>
        </w:rPr>
      </w:pPr>
      <w:bookmarkStart w:id="266" w:name="_Toc242357445"/>
      <w:r>
        <w:rPr>
          <w:rFonts w:ascii="Arial" w:eastAsia="MS Mincho" w:hAnsi="Arial"/>
          <w:color w:val="000000"/>
          <w:sz w:val="22"/>
          <w:szCs w:val="20"/>
          <w:lang w:eastAsia="en-US"/>
        </w:rPr>
        <w:t>3.2.1 Modelado de Actores y Control de Acceso Basado en Roles (RBAC)</w:t>
      </w:r>
      <w:bookmarkEnd w:id="266"/>
    </w:p>
    <w:p w14:paraId="456873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532B4E0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3F5D3EA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7738896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4EFBB88A"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6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E35FAC" w14:textId="77777777" w:rsidR="002A6717" w:rsidRDefault="002A6717" w:rsidP="00201493">
      <w:pPr>
        <w:pStyle w:val="Figuras"/>
        <w:spacing w:before="80" w:after="40"/>
        <w:rPr>
          <w:rFonts w:eastAsia="MS Mincho" w:cs="Arial"/>
          <w:bCs/>
          <w:szCs w:val="18"/>
          <w:lang w:eastAsia="en-US"/>
        </w:rPr>
      </w:pPr>
      <w:bookmarkStart w:id="267" w:name="_Toc240964096"/>
      <w:bookmarkStart w:id="268" w:name="_Toc241426347"/>
      <w:bookmarkStart w:id="269" w:name="_Toc242181697"/>
      <w:r>
        <w:rPr>
          <w:rFonts w:cs="Arial"/>
          <w:szCs w:val="18"/>
        </w:rPr>
        <w:t>Figura 26. Modelado de actores y sus funciones.</w:t>
      </w:r>
      <w:bookmarkEnd w:id="267"/>
      <w:bookmarkEnd w:id="268"/>
      <w:bookmarkEnd w:id="269"/>
    </w:p>
    <w:p w14:paraId="12DA25A6"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55E314D0" w14:textId="77777777" w:rsidR="00690C6E" w:rsidRPr="002E4738" w:rsidRDefault="00B6207A">
      <w:pPr>
        <w:pStyle w:val="Ttulo3"/>
        <w:spacing w:before="240" w:line="360" w:lineRule="auto"/>
        <w:jc w:val="left"/>
        <w:rPr>
          <w:sz w:val="22"/>
          <w:szCs w:val="22"/>
        </w:rPr>
      </w:pPr>
      <w:bookmarkStart w:id="270" w:name="_Toc242357446"/>
      <w:r w:rsidRPr="002E4738">
        <w:rPr>
          <w:rFonts w:ascii="Arial" w:hAnsi="Arial"/>
          <w:sz w:val="22"/>
          <w:szCs w:val="22"/>
        </w:rPr>
        <w:t>3.2.2 Diagramas Modulares de Casos de Uso del Sistema (UML)</w:t>
      </w:r>
      <w:bookmarkEnd w:id="270"/>
    </w:p>
    <w:p w14:paraId="03A262A8"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w:t>
      </w:r>
    </w:p>
    <w:p w14:paraId="07AF7A83"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71FB9EE5"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bcrypt (costo de cómputo salt rounds = 10) y la emisión del token criptográfico Bearer JWT firmado con HMAC-SHA256. A su vez, CU-03 integra la relación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el middleware requireRoles, el cual intercepta el vector de permisos del usuario y deniega operaciones no autorizadas emitiendo deterministamente una respuesta con código HTTP 403 Forbidden:</w:t>
      </w:r>
    </w:p>
    <w:p w14:paraId="5D0BB6F1" w14:textId="77777777" w:rsidR="00AD6936" w:rsidRDefault="00BD5C2E">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6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763037" w14:textId="77777777" w:rsidR="00AD6936" w:rsidRDefault="00BD5C2E">
      <w:pPr>
        <w:pStyle w:val="Figuras"/>
        <w:spacing w:before="80" w:after="40"/>
      </w:pPr>
      <w:bookmarkStart w:id="271" w:name="_Toc240964097"/>
      <w:bookmarkStart w:id="272" w:name="_Toc241426348"/>
      <w:bookmarkStart w:id="273" w:name="_Toc242181698"/>
      <w:r>
        <w:rPr>
          <w:rFonts w:cs="Arial"/>
          <w:szCs w:val="18"/>
        </w:rPr>
        <w:t>Figura 27. Diagrama de casos de uso - Módulo 1: Seguridad, autenticación y control de acceso (RBAC).</w:t>
      </w:r>
      <w:bookmarkEnd w:id="271"/>
      <w:bookmarkEnd w:id="272"/>
      <w:bookmarkEnd w:id="273"/>
    </w:p>
    <w:p w14:paraId="422480B4" w14:textId="77777777" w:rsidR="00AD6936" w:rsidRDefault="00BD5C2E">
      <w:pPr>
        <w:spacing w:after="240"/>
        <w:jc w:val="center"/>
      </w:pPr>
      <w:r>
        <w:rPr>
          <w:rFonts w:ascii="Arial" w:hAnsi="Arial"/>
          <w:b/>
          <w:sz w:val="18"/>
        </w:rPr>
        <w:t>Elaboración propia</w:t>
      </w:r>
    </w:p>
    <w:p w14:paraId="0D6A4140"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4055EF25" w14:textId="77777777" w:rsidR="00AD6936" w:rsidRDefault="00BD5C2E">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3BC42F71" w14:textId="77777777" w:rsidR="00AD6936" w:rsidRDefault="00BD5C2E">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6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5CC316" w14:textId="77777777" w:rsidR="00AD6936" w:rsidRDefault="00BD5C2E">
      <w:pPr>
        <w:pStyle w:val="Figuras"/>
        <w:spacing w:before="80" w:after="40"/>
      </w:pPr>
      <w:bookmarkStart w:id="274" w:name="_Toc240964098"/>
      <w:bookmarkStart w:id="275" w:name="_Toc241426349"/>
      <w:bookmarkStart w:id="276" w:name="_Toc242181699"/>
      <w:r>
        <w:rPr>
          <w:rFonts w:cs="Arial"/>
          <w:szCs w:val="18"/>
        </w:rPr>
        <w:t>Figura 28. Diagrama de casos de uso - Módulo 2: Cartografía GIS, trazado troncal y cajas terminales NAP.</w:t>
      </w:r>
      <w:bookmarkEnd w:id="274"/>
      <w:bookmarkEnd w:id="275"/>
      <w:bookmarkEnd w:id="276"/>
    </w:p>
    <w:p w14:paraId="31B5164F" w14:textId="77777777" w:rsidR="00AD6936" w:rsidRDefault="00BD5C2E">
      <w:pPr>
        <w:spacing w:after="240"/>
        <w:jc w:val="center"/>
      </w:pPr>
      <w:r>
        <w:rPr>
          <w:rFonts w:ascii="Arial" w:hAnsi="Arial"/>
          <w:b/>
          <w:sz w:val="18"/>
        </w:rPr>
        <w:t>Elaboración propia</w:t>
      </w:r>
    </w:p>
    <w:p w14:paraId="0B259D29"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3D0AD3CF"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(Race Conditions). Asimismo, se ejecuta la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regex y potencia de recepción estimada en decibelios-milivatio (dBm):</w:t>
      </w:r>
    </w:p>
    <w:p w14:paraId="636C8297" w14:textId="77777777" w:rsidR="00AD6936" w:rsidRDefault="00BD5C2E">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6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4DAC541" w14:textId="77777777" w:rsidR="00AD6936" w:rsidRDefault="00BD5C2E">
      <w:pPr>
        <w:pStyle w:val="Figuras"/>
        <w:spacing w:before="80" w:after="40"/>
      </w:pPr>
      <w:bookmarkStart w:id="277" w:name="_Toc240964099"/>
      <w:bookmarkStart w:id="278" w:name="_Toc241426350"/>
      <w:bookmarkStart w:id="279" w:name="_Toc242181700"/>
      <w:r>
        <w:rPr>
          <w:rFonts w:cs="Arial"/>
          <w:szCs w:val="18"/>
        </w:rPr>
        <w:t>Figura 29. Diagrama de casos de uso - Módulo 3: Operación de puertos físicos, concurrencia ACID y abonados.</w:t>
      </w:r>
      <w:bookmarkEnd w:id="277"/>
      <w:bookmarkEnd w:id="278"/>
      <w:bookmarkEnd w:id="279"/>
    </w:p>
    <w:p w14:paraId="67CE25C1" w14:textId="77777777" w:rsidR="00AD6936" w:rsidRDefault="00BD5C2E">
      <w:pPr>
        <w:spacing w:after="240"/>
        <w:jc w:val="center"/>
      </w:pPr>
      <w:r>
        <w:rPr>
          <w:rFonts w:ascii="Arial" w:hAnsi="Arial"/>
          <w:b/>
          <w:sz w:val="18"/>
        </w:rPr>
        <w:t>Elaboración propia</w:t>
      </w:r>
    </w:p>
    <w:p w14:paraId="6A8B4077"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7B350FE3"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DAF5E91" w14:textId="77777777" w:rsidR="00AD6936" w:rsidRDefault="00BD5C2E">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6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CBB81F" w14:textId="77777777" w:rsidR="00AD6936" w:rsidRDefault="00BD5C2E">
      <w:pPr>
        <w:pStyle w:val="Figuras"/>
        <w:spacing w:before="80" w:after="40"/>
      </w:pPr>
      <w:bookmarkStart w:id="280" w:name="_Toc240964100"/>
      <w:bookmarkStart w:id="281" w:name="_Toc241426351"/>
      <w:bookmarkStart w:id="282" w:name="_Toc242181701"/>
      <w:r>
        <w:rPr>
          <w:rFonts w:cs="Arial"/>
          <w:szCs w:val="18"/>
        </w:rPr>
        <w:t>Figura 30. Diagrama de casos de uso - Módulo 4: Operación móvil Offline-First y generación de reportes ejecutivos PDF.</w:t>
      </w:r>
      <w:bookmarkEnd w:id="280"/>
      <w:bookmarkEnd w:id="281"/>
      <w:bookmarkEnd w:id="282"/>
    </w:p>
    <w:p w14:paraId="21632FC4" w14:textId="77777777" w:rsidR="00AD6936" w:rsidRDefault="00BD5C2E">
      <w:pPr>
        <w:spacing w:after="240"/>
        <w:jc w:val="center"/>
      </w:pPr>
      <w:r>
        <w:rPr>
          <w:rFonts w:ascii="Arial" w:hAnsi="Arial"/>
          <w:b/>
          <w:sz w:val="18"/>
        </w:rPr>
        <w:t>Elaboración propia</w:t>
      </w:r>
    </w:p>
    <w:p w14:paraId="752C3603"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3C20F9B1"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5817C4A8"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22E03434"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0E3F7A32"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343F98B2"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06D1B7EA" w14:textId="77777777" w:rsidR="00556F7E" w:rsidRDefault="00BD5C2E">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368937EB" w14:textId="77777777" w:rsidR="00556F7E" w:rsidRDefault="00BD5C2E">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6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932F6C8" w14:textId="77777777" w:rsidR="00556F7E" w:rsidRDefault="00BD5C2E">
      <w:pPr>
        <w:pStyle w:val="Figuras"/>
        <w:spacing w:before="80" w:after="40"/>
      </w:pPr>
      <w:bookmarkStart w:id="283" w:name="_Toc240964101"/>
      <w:bookmarkStart w:id="284" w:name="_Toc241426352"/>
      <w:bookmarkStart w:id="285" w:name="_Toc242181702"/>
      <w:r>
        <w:rPr>
          <w:rFonts w:cs="Arial"/>
          <w:szCs w:val="18"/>
        </w:rPr>
        <w:t>Figura 31. Diagrama de robustez (V-O-C de Jacobson) para la asignación concurrente de puertos y control transaccional.</w:t>
      </w:r>
      <w:bookmarkEnd w:id="283"/>
      <w:bookmarkEnd w:id="284"/>
      <w:bookmarkEnd w:id="285"/>
    </w:p>
    <w:p w14:paraId="43322A47" w14:textId="77777777" w:rsidR="00556F7E" w:rsidRDefault="00BD5C2E">
      <w:pPr>
        <w:spacing w:after="240"/>
        <w:jc w:val="center"/>
      </w:pPr>
      <w:r>
        <w:rPr>
          <w:rFonts w:ascii="Arial" w:hAnsi="Arial"/>
          <w:b/>
          <w:sz w:val="18"/>
        </w:rPr>
        <w:t>Elaboración propia</w:t>
      </w:r>
    </w:p>
    <w:p w14:paraId="768CB48A" w14:textId="77777777" w:rsidR="00B5381C" w:rsidRPr="008A4C01" w:rsidRDefault="00B5381C" w:rsidP="00C24A40">
      <w:pPr>
        <w:pStyle w:val="Ttulo3"/>
        <w:spacing w:line="360" w:lineRule="auto"/>
        <w:rPr>
          <w:rFonts w:ascii="Arial" w:eastAsia="MS Mincho" w:hAnsi="Arial"/>
          <w:sz w:val="22"/>
          <w:szCs w:val="22"/>
          <w:lang w:eastAsia="en-US"/>
        </w:rPr>
      </w:pPr>
      <w:bookmarkStart w:id="286" w:name="_Toc242357447"/>
      <w:r w:rsidRPr="008A4C01">
        <w:rPr>
          <w:rFonts w:ascii="Arial" w:hAnsi="Arial"/>
          <w:color w:val="000000"/>
          <w:sz w:val="22"/>
          <w:szCs w:val="22"/>
        </w:rPr>
        <w:lastRenderedPageBreak/>
        <w:t>3.2.3 Requerimientos Funcionales</w:t>
      </w:r>
      <w:bookmarkEnd w:id="286"/>
    </w:p>
    <w:p w14:paraId="0EF70EAB"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36FA656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3F10EB7F" w14:textId="77777777" w:rsidR="00C24A40" w:rsidRPr="009B1280" w:rsidRDefault="00C24A40" w:rsidP="00C24A40">
      <w:pPr>
        <w:spacing w:after="120" w:line="360" w:lineRule="auto"/>
        <w:rPr>
          <w:rFonts w:ascii="Arial" w:eastAsia="MS Mincho" w:hAnsi="Arial"/>
          <w:sz w:val="22"/>
          <w:szCs w:val="22"/>
          <w:lang w:eastAsia="en-US"/>
        </w:rPr>
      </w:pPr>
      <w:r>
        <w:rPr>
          <w:rFonts w:ascii="Arial" w:hAnsi="Arial"/>
          <w:b/>
          <w:sz w:val="22"/>
        </w:rPr>
        <w:t xml:space="preserve">Autenticación Estricta contra Base de Datos (Prioridad: Alta): </w:t>
      </w:r>
      <w:r>
        <w:rPr>
          <w:rFonts w:ascii="Arial" w:hAnsi="Arial"/>
          <w:sz w:val="22"/>
        </w:rPr>
        <w:t>Inicio de sesión seguro mediante verificación estricta de credenciales con función hash unidireccional bcrypt contra la base de datos PostgreSQL, rechazando credenciales inválidas y emitiendo un token JWT firmado criptográficamente con vigencia de 24 horas.</w:t>
      </w:r>
    </w:p>
    <w:p w14:paraId="07274121" w14:textId="77777777" w:rsidR="00D92DFA" w:rsidRDefault="00BD5C2E">
      <w:pPr>
        <w:spacing w:after="120" w:line="360" w:lineRule="auto"/>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07FA483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Validación de privilegios en cada endpoint HTTP, rechazando accesos no autorizados con código de estado HTTP 403.</w:t>
      </w:r>
    </w:p>
    <w:p w14:paraId="27B1F6F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(Admin, Soporte, Técnico) con un solo clic con fines de auditoría y pruebas.</w:t>
      </w:r>
    </w:p>
    <w:p w14:paraId="715B70E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5C069F8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05233A5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3381E0D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189B6B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1D7DAD7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7973EF1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6FA7344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7C8E084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Búsqueda Cartográfica (Prioridad: Alta): </w:t>
      </w:r>
      <w:r>
        <w:rPr>
          <w:rFonts w:ascii="Arial" w:eastAsia="MS Mincho" w:hAnsi="Arial"/>
          <w:color w:val="000000"/>
          <w:sz w:val="22"/>
          <w:szCs w:val="22"/>
          <w:lang w:eastAsia="en-US"/>
        </w:rPr>
        <w:t>Buscador predictivo por código de caja, dirección o zona con centrado y zoom automático en el mapa.</w:t>
      </w:r>
    </w:p>
    <w:p w14:paraId="6FE035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07839BD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5EFEC0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6E2DD090" w14:textId="77777777" w:rsidR="00D92DFA" w:rsidRDefault="00BD5C2E">
      <w:pPr>
        <w:spacing w:after="120" w:line="360" w:lineRule="auto"/>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6EA7215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1CB7F32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57F72D0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4088336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Desvinculación de abonado y restitución del puerto al estado Libre, reservado a roles Admin y Soporte.</w:t>
      </w:r>
    </w:p>
    <w:p w14:paraId="44299F0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0BC7E0B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(timestamp) de fecha, hora y usuario responsable de la asignación o liberación del puerto.</w:t>
      </w:r>
    </w:p>
    <w:p w14:paraId="0E046CE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5AD38C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00C2D50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4D728FE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3F06A8F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7D8E000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4BA4BC2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r>
        <w:rPr>
          <w:rFonts w:ascii="Arial" w:eastAsia="MS Mincho" w:hAnsi="Arial"/>
          <w:color w:val="000000"/>
          <w:sz w:val="22"/>
          <w:szCs w:val="22"/>
          <w:lang w:eastAsia="en-US"/>
        </w:rPr>
        <w:t>Pre-carga e instalación en el dispositivo móvil de todos los activos estáticos mediante Service Worker.</w:t>
      </w:r>
    </w:p>
    <w:p w14:paraId="09D2FE4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IndexedDB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7E72E3E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189D1E0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5E9502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Generación en tiempo real y descarga de reporte técnico de caja NAP y clientes asociados vía PDFKit.</w:t>
      </w:r>
    </w:p>
    <w:p w14:paraId="158EB9A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1F760A6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Chatbot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0E78C744" w14:textId="77777777" w:rsidR="00D92DFA" w:rsidRDefault="00BD5C2E">
      <w:pPr>
        <w:spacing w:after="120" w:line="360" w:lineRule="auto"/>
      </w:pPr>
      <w:r>
        <w:rPr>
          <w:rFonts w:ascii="Arial" w:hAnsi="Arial"/>
          <w:b/>
          <w:sz w:val="22"/>
        </w:rPr>
        <w:t>9. Módulo: Interoperabilidad Cartográfica y Exportación KMZ (GIS)</w:t>
      </w:r>
    </w:p>
    <w:p w14:paraId="4A812CA2" w14:textId="77777777" w:rsidR="00D92DFA" w:rsidRDefault="00BD5C2E">
      <w:pPr>
        <w:spacing w:after="120" w:line="360" w:lineRule="auto"/>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('Red_GPON_San_Jose_del_Rincon.kmz') compatible con Google Earth Desktop/Web, QGIS 3.x y ArcGIS, que consolida la totalidad de la infraestructura de planta externa en un único paquete autocontenido.</w:t>
      </w:r>
    </w:p>
    <w:p w14:paraId="589A0DC7" w14:textId="77777777" w:rsidR="00D92DFA" w:rsidRDefault="00BD5C2E">
      <w:pPr>
        <w:spacing w:after="120" w:line="360" w:lineRule="auto"/>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14:paraId="290F7DB6" w14:textId="77777777" w:rsidR="00D92DFA" w:rsidRDefault="00BD5C2E">
      <w:pPr>
        <w:spacing w:after="120" w:line="360" w:lineRule="auto"/>
      </w:pPr>
      <w:r>
        <w:rPr>
          <w:rFonts w:ascii="Arial" w:hAnsi="Arial"/>
          <w:b/>
          <w:sz w:val="22"/>
        </w:rPr>
        <w:t xml:space="preserve">Fichas Técnicas Embebidas en Placemarks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14:paraId="5256709B" w14:textId="77777777" w:rsidR="00D92DFA" w:rsidRDefault="00BD5C2E">
      <w:pPr>
        <w:spacing w:after="120" w:line="360" w:lineRule="auto"/>
      </w:pPr>
      <w:r>
        <w:rPr>
          <w:rFonts w:ascii="Arial" w:hAnsi="Arial"/>
          <w:b/>
          <w:sz w:val="22"/>
        </w:rPr>
        <w:lastRenderedPageBreak/>
        <w:t xml:space="preserve">Vectorización de Tendidos y Metrajes Ópticos (Prioridad: Alta): </w:t>
      </w:r>
      <w:r>
        <w:rPr>
          <w:rFonts w:ascii="Arial" w:hAnsi="Arial"/>
          <w:sz w:val="22"/>
        </w:rPr>
        <w:t>Exportación de rutas de fibra óptica como elementos LineString con coordenadas WGS84 interpoladas, LineStyle cromático según jerarquía de cableado (troncal vs distribución) y persistencia de distancias calculadas en metros y kilómetros.</w:t>
      </w:r>
    </w:p>
    <w:p w14:paraId="592ABAB5" w14:textId="77777777" w:rsidR="00D92DFA" w:rsidRDefault="00BD5C2E">
      <w:pPr>
        <w:spacing w:after="120" w:line="360" w:lineRule="auto"/>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14:paraId="574987C5" w14:textId="77777777" w:rsidR="00C24A40" w:rsidRPr="009F6F8A" w:rsidRDefault="00BD5C2E" w:rsidP="00B5381C">
      <w:pPr>
        <w:spacing w:after="120" w:line="360" w:lineRule="auto"/>
      </w:pPr>
      <w:r>
        <w:rPr>
          <w:rFonts w:ascii="Arial" w:hAnsi="Arial"/>
          <w:b/>
          <w:sz w:val="22"/>
        </w:rPr>
        <w:t xml:space="preserve">Compilación Asíncrona en el Cliente (Prioridad: Alta): </w:t>
      </w:r>
      <w:r>
        <w:rPr>
          <w:rFonts w:ascii="Arial" w:hAnsi="Arial"/>
          <w:sz w:val="22"/>
        </w:rPr>
        <w:t>Procesamiento en memoria del navegador mediante la librería JSZip y Blob API, permitiendo compilar el paquete KMZ sin sobrecargar el servidor backend y con operatividad completa incluso en entornos desconectados.</w:t>
      </w:r>
    </w:p>
    <w:p w14:paraId="3AEA7E7D" w14:textId="77777777" w:rsidR="00B5381C" w:rsidRPr="008A4C01" w:rsidRDefault="00B5381C" w:rsidP="00C24A40">
      <w:pPr>
        <w:pStyle w:val="Ttulo3"/>
        <w:spacing w:line="360" w:lineRule="auto"/>
        <w:rPr>
          <w:rFonts w:ascii="Arial" w:eastAsia="MS Mincho" w:hAnsi="Arial"/>
          <w:sz w:val="22"/>
          <w:szCs w:val="22"/>
          <w:lang w:eastAsia="en-US"/>
        </w:rPr>
      </w:pPr>
      <w:bookmarkStart w:id="287" w:name="_Toc242357448"/>
      <w:r w:rsidRPr="008A4C01">
        <w:rPr>
          <w:rFonts w:ascii="Arial" w:hAnsi="Arial"/>
          <w:color w:val="000000"/>
          <w:sz w:val="22"/>
          <w:szCs w:val="22"/>
        </w:rPr>
        <w:t>3.2.4 Requerimientos No Funcionales</w:t>
      </w:r>
      <w:bookmarkEnd w:id="287"/>
    </w:p>
    <w:p w14:paraId="510346C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05BFBB3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277E85F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3BE67C7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1442E23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Tailwind CSS, garantizando áreas mínimas de contacto táctil de 48 x 48 píxeles para </w:t>
      </w:r>
      <w:r>
        <w:rPr>
          <w:rFonts w:ascii="Arial" w:eastAsia="MS Mincho" w:hAnsi="Arial"/>
          <w:color w:val="000000"/>
          <w:sz w:val="22"/>
          <w:szCs w:val="22"/>
          <w:lang w:eastAsia="en-US"/>
        </w:rPr>
        <w:lastRenderedPageBreak/>
        <w:t>facilitar la pulsación con una sola mano por técnicos equipados con guantes de liniero. El contraste cromático entre texto y fondo cumple con el estándar WCAG 2.1 nivel AA.</w:t>
      </w:r>
    </w:p>
    <w:p w14:paraId="64ED15C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766A075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contra ataques de inyección SQL mediante consultas parametrizadas generadas por el ORM Sequelize.</w:t>
      </w:r>
    </w:p>
    <w:p w14:paraId="5CA801A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345418F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Compose, permitiendo desplegar la base de datos, el backend y el frontend en cualquier infraestructura cloud o servidor local en menos de tres minutos mediante un único comando.</w:t>
      </w:r>
    </w:p>
    <w:p w14:paraId="194DB503" w14:textId="77777777" w:rsidR="00EF302F" w:rsidRPr="008A4C01" w:rsidRDefault="00BD5C2E" w:rsidP="009F6F8A">
      <w:pPr>
        <w:pStyle w:val="Ttulo3"/>
        <w:spacing w:before="240" w:after="80" w:line="360" w:lineRule="auto"/>
        <w:rPr>
          <w:sz w:val="22"/>
          <w:szCs w:val="22"/>
        </w:rPr>
      </w:pPr>
      <w:bookmarkStart w:id="288" w:name="_Toc242357449"/>
      <w:r w:rsidRPr="008A4C01">
        <w:rPr>
          <w:rFonts w:ascii="Arial" w:hAnsi="Arial"/>
          <w:sz w:val="22"/>
          <w:szCs w:val="22"/>
        </w:rPr>
        <w:t>3.2.5 Requerimientos de Diseño e Interfaz de Usuario (UI/UX)</w:t>
      </w:r>
      <w:bookmarkEnd w:id="288"/>
    </w:p>
    <w:p w14:paraId="5525F74D" w14:textId="77777777" w:rsidR="00EF302F" w:rsidRDefault="00BD5C2E">
      <w:pPr>
        <w:spacing w:after="120" w:line="360" w:lineRule="auto"/>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14:paraId="2C8D1C31" w14:textId="77777777" w:rsidR="00EF302F" w:rsidRDefault="00BD5C2E">
      <w:pPr>
        <w:spacing w:after="120" w:line="360" w:lineRule="auto"/>
      </w:pPr>
      <w:r>
        <w:rPr>
          <w:rFonts w:ascii="Arial" w:hAnsi="Arial"/>
          <w:b/>
          <w:sz w:val="22"/>
        </w:rPr>
        <w:t>1.</w:t>
      </w:r>
      <w:r w:rsidR="009F6F8A">
        <w:rPr>
          <w:rFonts w:ascii="Arial" w:hAnsi="Arial"/>
          <w:b/>
          <w:sz w:val="22"/>
        </w:rPr>
        <w:t>-</w:t>
      </w:r>
      <w:r>
        <w:rPr>
          <w:rFonts w:ascii="Arial" w:hAnsi="Arial"/>
          <w:b/>
          <w:sz w:val="22"/>
        </w:rPr>
        <w:t xml:space="preserve">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3C7F47C3"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Dimensiones de Controles Táctiles (Touch Targets): </w:t>
      </w:r>
      <w:r>
        <w:rPr>
          <w:rFonts w:ascii="Arial" w:hAnsi="Arial"/>
          <w:sz w:val="22"/>
        </w:rPr>
        <w:t xml:space="preserve">Todos los elementos interactivos, botones de acción, marcadores cartográficos y conectores de puerto deben </w:t>
      </w:r>
      <w:r>
        <w:rPr>
          <w:rFonts w:ascii="Arial" w:hAnsi="Arial"/>
          <w:sz w:val="22"/>
        </w:rPr>
        <w:lastRenderedPageBreak/>
        <w:t>presentar un área táctil mínima de 48×48 píxeles con separación perimetral de al menos 8 px, facultando la pulsación precisa con una sola mano por técnicos que utilizan guantes de protección industrial.</w:t>
      </w:r>
    </w:p>
    <w:p w14:paraId="79F0D403"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(e.g. '14/16').</w:t>
      </w:r>
    </w:p>
    <w:p w14:paraId="27025E91"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20F2B4AC" w14:textId="77777777" w:rsidR="00EF302F" w:rsidRDefault="00BD5C2E">
      <w:pPr>
        <w:spacing w:after="120" w:line="360" w:lineRule="auto"/>
      </w:pPr>
      <w:r>
        <w:rPr>
          <w:rFonts w:ascii="Arial" w:hAnsi="Arial"/>
          <w:b/>
          <w:sz w:val="22"/>
        </w:rPr>
        <w:t>5.</w:t>
      </w:r>
      <w:r w:rsidR="009F6F8A">
        <w:rPr>
          <w:rFonts w:ascii="Arial" w:hAnsi="Arial"/>
          <w:b/>
          <w:sz w:val="22"/>
        </w:rPr>
        <w:t xml:space="preserve">- </w:t>
      </w:r>
      <w:r>
        <w:rPr>
          <w:rFonts w:ascii="Arial" w:hAnsi="Arial"/>
          <w:b/>
          <w:sz w:val="22"/>
        </w:rPr>
        <w:t xml:space="preserve">Arquitectura Responsiva Mobile-First: </w:t>
      </w:r>
      <w:r>
        <w:rPr>
          <w:rFonts w:ascii="Arial" w:hAnsi="Arial"/>
          <w:sz w:val="22"/>
        </w:rPr>
        <w:t>El diseño visual debe estructurarse bajo el principio Mobile-First con Tailwind CSS, adaptando formularios, cuadrículas de abonados y herramientas cartográficas a pantallas táctiles verticales de teléfonos inteligentes (5 a 6.7 pulgadas) con barras de navegación ergonómicas al alcance del pulgar.</w:t>
      </w:r>
    </w:p>
    <w:p w14:paraId="1A09F5B7" w14:textId="77777777" w:rsidR="00EF302F" w:rsidRDefault="00BD5C2E">
      <w:pPr>
        <w:spacing w:after="120" w:line="360" w:lineRule="auto"/>
      </w:pPr>
      <w:r>
        <w:rPr>
          <w:rFonts w:ascii="Arial" w:hAnsi="Arial"/>
          <w:b/>
          <w:sz w:val="22"/>
        </w:rPr>
        <w:t>6.</w:t>
      </w:r>
      <w:r w:rsidR="009F6F8A">
        <w:rPr>
          <w:rFonts w:ascii="Arial" w:hAnsi="Arial"/>
          <w:b/>
          <w:sz w:val="22"/>
        </w:rPr>
        <w:t xml:space="preserve">- </w:t>
      </w:r>
      <w:r>
        <w:rPr>
          <w:rFonts w:ascii="Arial" w:hAnsi="Arial"/>
          <w:b/>
          <w:sz w:val="22"/>
        </w:rPr>
        <w:t xml:space="preserve">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0B242F0C" w14:textId="77777777" w:rsidR="00D92DFA" w:rsidRDefault="00BD5C2E">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Control Ergonómico de Exportación KMZ y Retroalimentación Visual: </w:t>
      </w:r>
      <w:r>
        <w:rPr>
          <w:rFonts w:ascii="Arial" w:hAnsi="Arial"/>
          <w:sz w:val="22"/>
        </w:rPr>
        <w:t>La barra superior de herramientas del visor cartográfico debe incorporar un botón accesible de descarga KMZ con icono dinámico animado ('animate-bounce') durante la compilación en segundo plano y retroalimentación mediante notificaciones Toast temporizadas (5 segundos) que confirmen el éxito de la descarga o señalen fallos de procesamiento.</w:t>
      </w:r>
    </w:p>
    <w:p w14:paraId="062D905E" w14:textId="77777777" w:rsidR="00D92DFA" w:rsidRDefault="00BD5C2E">
      <w:pPr>
        <w:spacing w:after="120" w:line="360" w:lineRule="auto"/>
      </w:pPr>
      <w:r>
        <w:rPr>
          <w:rFonts w:ascii="Arial" w:hAnsi="Arial"/>
          <w:b/>
          <w:sz w:val="22"/>
        </w:rPr>
        <w:t>8.</w:t>
      </w:r>
      <w:r w:rsidR="009F6F8A">
        <w:rPr>
          <w:rFonts w:ascii="Arial" w:hAnsi="Arial"/>
          <w:b/>
          <w:sz w:val="22"/>
        </w:rPr>
        <w:t xml:space="preserve">- </w:t>
      </w:r>
      <w:r>
        <w:rPr>
          <w:rFonts w:ascii="Arial" w:hAnsi="Arial"/>
          <w:b/>
          <w:sz w:val="22"/>
        </w:rPr>
        <w:t xml:space="preserve">Isomorfismo Cromático y Simbología Cartográfica Homologada: </w:t>
      </w:r>
      <w:r>
        <w:rPr>
          <w:rFonts w:ascii="Arial" w:hAnsi="Arial"/>
          <w:sz w:val="22"/>
        </w:rPr>
        <w:t>La simbología gráfica e iconografía implementada en el visor web con Leaflet (cajas NAP verde/amarillo/rojo, mufas en cyan, gasas en naranja, postes en púrpura/gris) debe replicarse con exactitud en los estilos visuales del archivo KML exportado, asegurando una experiencia cognitiva continua y homogénea entre la plataforma web y Google Earth.</w:t>
      </w:r>
    </w:p>
    <w:p w14:paraId="1D0811AF" w14:textId="77777777" w:rsidR="00EF302F" w:rsidRPr="008A4C01" w:rsidRDefault="00BD5C2E" w:rsidP="009F6F8A">
      <w:pPr>
        <w:pStyle w:val="Ttulo3"/>
        <w:spacing w:before="240" w:after="80" w:line="360" w:lineRule="auto"/>
        <w:rPr>
          <w:sz w:val="22"/>
          <w:szCs w:val="22"/>
        </w:rPr>
      </w:pPr>
      <w:bookmarkStart w:id="289" w:name="_Toc242357450"/>
      <w:r w:rsidRPr="008A4C01">
        <w:rPr>
          <w:rFonts w:ascii="Arial" w:hAnsi="Arial"/>
          <w:sz w:val="22"/>
          <w:szCs w:val="22"/>
        </w:rPr>
        <w:lastRenderedPageBreak/>
        <w:t>3.2.6 Requerimientos de Hardware y Entorno Físico de Despliegue</w:t>
      </w:r>
      <w:bookmarkEnd w:id="289"/>
    </w:p>
    <w:p w14:paraId="599B2E81" w14:textId="77777777" w:rsidR="00EF302F" w:rsidRDefault="00BD5C2E">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3153F317"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Dispositivos Móviles de Cuadrilla (Clientes de Campo): </w:t>
      </w:r>
      <w:r>
        <w:rPr>
          <w:rFonts w:ascii="Arial" w:hAnsi="Arial"/>
          <w:sz w:val="22"/>
        </w:rPr>
        <w:t>Los teléfonos inteligentes operados por las cuadrillas de campo deben contar con procesador de arquitectura ARM de 64 bits (octa-core a 2.0 GHz mínimo), memoria RAM mínima de 3 GB, almacenamiento libre de 4 GB y pantalla táctil capacitiva con brillo de al menos 450 nits.</w:t>
      </w:r>
    </w:p>
    <w:p w14:paraId="7CA1863B"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Sensor de Posicionamiento Global Satelital (GPS): </w:t>
      </w:r>
      <w:r>
        <w:rPr>
          <w:rFonts w:ascii="Arial" w:hAnsi="Arial"/>
          <w:sz w:val="22"/>
        </w:rPr>
        <w:t>El hardware móvil debe integrar receptor satelital multi-constelación (A-GPS, GLONASS y Galileo) con precisión geodésica inferior a 5 metros bajo cielo abierto, permitiendo la captura fehaciente de coordenadas geográficas (WGS84) al pie de poste.</w:t>
      </w:r>
    </w:p>
    <w:p w14:paraId="5BA76D3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Servidor de Producción Central (Host de Servicios y Base de Datos): </w:t>
      </w:r>
      <w:r>
        <w:rPr>
          <w:rFonts w:ascii="Arial" w:hAnsi="Arial"/>
          <w:sz w:val="22"/>
        </w:rPr>
        <w:t>La infraestructura centralizada que aloja el backend REST y la base de datos PostgreSQL debe contar con arquitectura x86_64, mínimo 4 núcleos virtuales de CPU (vCPU), 8 GB de memoria RAM DDR4 ECC y 100 GB de almacenamiento en disco de estado sólido NVMe en arreglo redundante.</w:t>
      </w:r>
    </w:p>
    <w:p w14:paraId="41157A1F" w14:textId="77777777" w:rsidR="00EF302F" w:rsidRPr="008A4C01" w:rsidRDefault="00BD5C2E" w:rsidP="009F6F8A">
      <w:pPr>
        <w:pStyle w:val="Ttulo3"/>
        <w:spacing w:before="240" w:after="80" w:line="360" w:lineRule="auto"/>
        <w:rPr>
          <w:sz w:val="22"/>
          <w:szCs w:val="22"/>
        </w:rPr>
      </w:pPr>
      <w:bookmarkStart w:id="290" w:name="_Toc242357451"/>
      <w:r w:rsidRPr="008A4C01">
        <w:rPr>
          <w:rFonts w:ascii="Arial" w:hAnsi="Arial"/>
          <w:sz w:val="22"/>
          <w:szCs w:val="22"/>
        </w:rPr>
        <w:t>3.2.7 Requerimientos de Software y Plataforma Tecnológica</w:t>
      </w:r>
      <w:bookmarkEnd w:id="290"/>
    </w:p>
    <w:p w14:paraId="6FFAD85E" w14:textId="77777777" w:rsidR="00EF302F" w:rsidRDefault="00BD5C2E">
      <w:pPr>
        <w:spacing w:after="120" w:line="360" w:lineRule="auto"/>
      </w:pPr>
      <w:r>
        <w:rPr>
          <w:rFonts w:ascii="Arial" w:hAnsi="Arial"/>
          <w:sz w:val="22"/>
        </w:rPr>
        <w:t>La compatibilidad del software se define para asegurar interoperabilidad fluida, mantenibilidad y modularidad de desarrollo:</w:t>
      </w:r>
    </w:p>
    <w:p w14:paraId="054B7794"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3B370BC2"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Soporte para Progressive Web App (PWA): </w:t>
      </w:r>
      <w:r>
        <w:rPr>
          <w:rFonts w:ascii="Arial" w:hAnsi="Arial"/>
          <w:sz w:val="22"/>
        </w:rPr>
        <w:t>El entorno cliente debe registrar un Service Worker que gestione la Cache Storage API y un Web App Manifest para permitir la instalación de la plataforma como aplicación web progresiva (PWA) en el dispositivo móvil.</w:t>
      </w:r>
    </w:p>
    <w:p w14:paraId="49CAE4A6"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Entorno de Ejecución Backend: </w:t>
      </w:r>
      <w:r>
        <w:rPr>
          <w:rFonts w:ascii="Arial" w:hAnsi="Arial"/>
          <w:sz w:val="22"/>
        </w:rPr>
        <w:t>El servidor debe ejecutarse sobre el entorno Node.js en su versión 18.x o 20.x LTS, estructurado bajo el framework Express 4.x y el compilador TypeScript 5.x configurado con directivas de tipado estricto.</w:t>
      </w:r>
    </w:p>
    <w:p w14:paraId="07B27F9D" w14:textId="77777777" w:rsidR="00EF302F" w:rsidRDefault="00BD5C2E">
      <w:pPr>
        <w:spacing w:after="120" w:line="360" w:lineRule="auto"/>
      </w:pPr>
      <w:r>
        <w:rPr>
          <w:rFonts w:ascii="Arial" w:hAnsi="Arial"/>
          <w:b/>
          <w:sz w:val="22"/>
        </w:rPr>
        <w:lastRenderedPageBreak/>
        <w:t>4.</w:t>
      </w:r>
      <w:r w:rsidR="009F6F8A">
        <w:rPr>
          <w:rFonts w:ascii="Arial" w:hAnsi="Arial"/>
          <w:b/>
          <w:sz w:val="22"/>
        </w:rPr>
        <w:t xml:space="preserve">- </w:t>
      </w:r>
      <w:r>
        <w:rPr>
          <w:rFonts w:ascii="Arial" w:hAnsi="Arial"/>
          <w:b/>
          <w:sz w:val="22"/>
        </w:rPr>
        <w:t xml:space="preserve">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65D64C33" w14:textId="77777777" w:rsidR="00EF302F" w:rsidRPr="008A4C01" w:rsidRDefault="00BD5C2E" w:rsidP="009F6F8A">
      <w:pPr>
        <w:pStyle w:val="Ttulo3"/>
        <w:spacing w:before="240" w:after="80" w:line="360" w:lineRule="auto"/>
        <w:rPr>
          <w:sz w:val="22"/>
          <w:szCs w:val="22"/>
        </w:rPr>
      </w:pPr>
      <w:bookmarkStart w:id="291" w:name="_Toc242357452"/>
      <w:r w:rsidRPr="008A4C01">
        <w:rPr>
          <w:rFonts w:ascii="Arial" w:hAnsi="Arial"/>
          <w:sz w:val="22"/>
          <w:szCs w:val="22"/>
        </w:rPr>
        <w:t>3.2.8 Requerimientos de Red, Comunicaciones y Conectividad</w:t>
      </w:r>
      <w:bookmarkEnd w:id="291"/>
    </w:p>
    <w:p w14:paraId="69363A22" w14:textId="77777777" w:rsidR="00EF302F" w:rsidRDefault="00BD5C2E">
      <w:pPr>
        <w:spacing w:after="120" w:line="360" w:lineRule="auto"/>
      </w:pPr>
      <w:r>
        <w:rPr>
          <w:rFonts w:ascii="Arial" w:hAnsi="Arial"/>
          <w:sz w:val="22"/>
        </w:rPr>
        <w:t>Los requerimientos de red regulan la transferencia de información y la resiliencia en zonas rurales con conectividad intermitente:</w:t>
      </w:r>
    </w:p>
    <w:p w14:paraId="606122FC"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09880853"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Optimización de Ancho de Banda y Cargas Útiles: </w:t>
      </w:r>
      <w:r>
        <w:rPr>
          <w:rFonts w:ascii="Arial" w:hAnsi="Arial"/>
          <w:sz w:val="22"/>
        </w:rPr>
        <w:t>Los endpoints de la API REST deben transferir exclusivamente datos en formato JSON compacto con compresión HTTP activa (GZIP o Brotli), limitando el tamaño promedio de los payloads a menos de 50 KB para optimizar el consumo de datos móviles en campo.</w:t>
      </w:r>
    </w:p>
    <w:p w14:paraId="42B40569"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Resiliencia ante Desconexión Celular: </w:t>
      </w:r>
      <w:r>
        <w:rPr>
          <w:rFonts w:ascii="Arial" w:hAnsi="Arial"/>
          <w:sz w:val="22"/>
        </w:rPr>
        <w:t>La aplicación debe monitorizar dinámicamente el estado de la conexión mediante eventos de red, alternando de manera transparente a persistencia local en Dexie.js (IndexedDB) ante desconexión y encolando transacciones para su sincronización diferida al reanudar enlace.</w:t>
      </w:r>
    </w:p>
    <w:p w14:paraId="0F405BE6" w14:textId="77777777" w:rsidR="00D92DFA"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Autonomía Local y Generación GIS Offline: </w:t>
      </w:r>
      <w:r>
        <w:rPr>
          <w:rFonts w:ascii="Arial" w:hAnsi="Arial"/>
          <w:sz w:val="22"/>
        </w:rPr>
        <w:t>La compilación del paquete KMZ debe operar de manera 100% autónoma en el navegador cliente a partir de los datos en memoria o persistidos localmente en IndexedDB (Dexie.js), garantizando que las cuadrillas técnicas puedan exportar e inspeccionar la cartografía de red en Google Earth en campo, incluso en situaciones de corte imprevisto de conectividad celular o zonas sin cobertura.</w:t>
      </w:r>
    </w:p>
    <w:p w14:paraId="3312365C" w14:textId="77777777" w:rsidR="00EF302F" w:rsidRPr="008A4C01" w:rsidRDefault="00BD5C2E" w:rsidP="009F6F8A">
      <w:pPr>
        <w:pStyle w:val="Ttulo3"/>
        <w:spacing w:before="240" w:after="80" w:line="360" w:lineRule="auto"/>
        <w:rPr>
          <w:sz w:val="22"/>
          <w:szCs w:val="22"/>
        </w:rPr>
      </w:pPr>
      <w:bookmarkStart w:id="292" w:name="_Toc242357453"/>
      <w:r w:rsidRPr="008A4C01">
        <w:rPr>
          <w:rFonts w:ascii="Arial" w:hAnsi="Arial"/>
          <w:sz w:val="22"/>
          <w:szCs w:val="22"/>
        </w:rPr>
        <w:t>3.2.9 Requerimientos de Datos e Integridad Transaccional</w:t>
      </w:r>
      <w:bookmarkEnd w:id="292"/>
    </w:p>
    <w:p w14:paraId="5CBC3CEA" w14:textId="77777777" w:rsidR="00EF302F" w:rsidRDefault="00BD5C2E">
      <w:pPr>
        <w:spacing w:after="120" w:line="360" w:lineRule="auto"/>
      </w:pPr>
      <w:r>
        <w:rPr>
          <w:rFonts w:ascii="Arial" w:hAnsi="Arial"/>
          <w:sz w:val="22"/>
        </w:rPr>
        <w:t>La gobernanza y consistencia de los datos del inventario óptico se rige por las siguientes restricciones técnicas:</w:t>
      </w:r>
    </w:p>
    <w:p w14:paraId="3C79C083"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Integridad Transaccional ACID y Bloqueo Pesimista: </w:t>
      </w:r>
      <w:r>
        <w:rPr>
          <w:rFonts w:ascii="Arial" w:hAnsi="Arial"/>
          <w:sz w:val="22"/>
        </w:rPr>
        <w:t>Toda mutación del estado de un puerto óptico debe procesarse dentro de una transacción gestionada bajo nivel de aislamiento Read Committed, aplicando bloqueo pesimista a nivel de fila mediante 'SELECT ... FOR UPDATE' para eliminar colisiones concurrentes.</w:t>
      </w:r>
    </w:p>
    <w:p w14:paraId="25DB43D3" w14:textId="77777777" w:rsidR="00EF302F" w:rsidRDefault="00BD5C2E">
      <w:pPr>
        <w:spacing w:after="120" w:line="360" w:lineRule="auto"/>
      </w:pPr>
      <w:r>
        <w:rPr>
          <w:rFonts w:ascii="Arial" w:hAnsi="Arial"/>
          <w:b/>
          <w:sz w:val="22"/>
        </w:rPr>
        <w:lastRenderedPageBreak/>
        <w:t>2.</w:t>
      </w:r>
      <w:r w:rsidR="009F6F8A">
        <w:rPr>
          <w:rFonts w:ascii="Arial" w:hAnsi="Arial"/>
          <w:b/>
          <w:sz w:val="22"/>
        </w:rPr>
        <w:t xml:space="preserve">- </w:t>
      </w:r>
      <w:r>
        <w:rPr>
          <w:rFonts w:ascii="Arial" w:hAnsi="Arial"/>
          <w:b/>
          <w:sz w:val="22"/>
        </w:rPr>
        <w:t xml:space="preserve">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67C5AE2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Restricciones de Integridad Referencial: </w:t>
      </w:r>
      <w:r>
        <w:rPr>
          <w:rFonts w:ascii="Arial" w:hAnsi="Arial"/>
          <w:sz w:val="22"/>
        </w:rPr>
        <w:t>Se deben programar restricciones de clave foránea con cláusula 'ON DELETE RESTRICT' en elementos padre (cajas NAP y splitters), prohibiendo la eliminación física de cualquier nodo que mantenga puertos ocupados por clientes con servicio activo.</w:t>
      </w:r>
    </w:p>
    <w:p w14:paraId="25B6BFFF"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6EF06B75" w14:textId="77777777" w:rsidR="00EF302F" w:rsidRPr="008A4C01" w:rsidRDefault="00BD5C2E" w:rsidP="009F6F8A">
      <w:pPr>
        <w:pStyle w:val="Ttulo3"/>
        <w:spacing w:before="240" w:after="80" w:line="360" w:lineRule="auto"/>
        <w:rPr>
          <w:sz w:val="22"/>
          <w:szCs w:val="22"/>
        </w:rPr>
      </w:pPr>
      <w:bookmarkStart w:id="293" w:name="_Toc242357454"/>
      <w:r w:rsidRPr="008A4C01">
        <w:rPr>
          <w:rFonts w:ascii="Arial" w:hAnsi="Arial"/>
          <w:sz w:val="22"/>
          <w:szCs w:val="22"/>
        </w:rPr>
        <w:t>3.2.10 Requerimientos Organizacionales, de Operación y Normativos</w:t>
      </w:r>
      <w:bookmarkEnd w:id="293"/>
    </w:p>
    <w:p w14:paraId="18574ED5" w14:textId="77777777" w:rsidR="00EF302F" w:rsidRDefault="00BD5C2E">
      <w:pPr>
        <w:spacing w:after="120" w:line="360" w:lineRule="auto"/>
      </w:pPr>
      <w:r>
        <w:rPr>
          <w:rFonts w:ascii="Arial" w:hAnsi="Arial"/>
          <w:sz w:val="22"/>
        </w:rPr>
        <w:t>Requisitos vinculados con los procesos humanos de la empresa y la regulación técnica del sector de telecomunicaciones:</w:t>
      </w:r>
    </w:p>
    <w:p w14:paraId="6878076F"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5FC22728"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366510B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5E3ECE29"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2A77F601" w14:textId="77777777" w:rsidR="00335C6F" w:rsidRPr="008A4C01" w:rsidRDefault="00BD5C2E">
      <w:pPr>
        <w:pStyle w:val="Ttulo3"/>
        <w:spacing w:before="240" w:line="360" w:lineRule="auto"/>
        <w:jc w:val="left"/>
        <w:rPr>
          <w:sz w:val="22"/>
          <w:szCs w:val="22"/>
        </w:rPr>
      </w:pPr>
      <w:bookmarkStart w:id="294" w:name="_Toc242357455"/>
      <w:r w:rsidRPr="008A4C01">
        <w:rPr>
          <w:rFonts w:ascii="Arial" w:hAnsi="Arial"/>
          <w:color w:val="000000"/>
          <w:sz w:val="22"/>
          <w:szCs w:val="22"/>
        </w:rPr>
        <w:lastRenderedPageBreak/>
        <w:t>3.2.11 Requerimientos de Proceso y Flujos Operativos de Red</w:t>
      </w:r>
      <w:bookmarkEnd w:id="294"/>
    </w:p>
    <w:p w14:paraId="5725488C" w14:textId="77777777" w:rsidR="00335C6F" w:rsidRDefault="00BD5C2E">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4C5D07F0" w14:textId="0BC77D20" w:rsidR="00335C6F" w:rsidRDefault="00BD5C2E">
      <w:pPr>
        <w:spacing w:after="120" w:line="360" w:lineRule="auto"/>
      </w:pPr>
      <w:r>
        <w:rPr>
          <w:rFonts w:ascii="Arial" w:hAnsi="Arial" w:cs="Arial"/>
          <w:b/>
          <w:color w:val="000000"/>
          <w:sz w:val="22"/>
        </w:rPr>
        <w:t>1.</w:t>
      </w:r>
      <w:r w:rsidR="009F6F8A">
        <w:rPr>
          <w:rFonts w:ascii="Arial" w:hAnsi="Arial" w:cs="Arial"/>
          <w:b/>
          <w:color w:val="000000"/>
          <w:sz w:val="22"/>
        </w:rPr>
        <w:t xml:space="preserve">- </w:t>
      </w:r>
      <w:r>
        <w:rPr>
          <w:rFonts w:ascii="Arial" w:hAnsi="Arial" w:cs="Arial"/>
          <w:b/>
          <w:color w:val="000000"/>
          <w:sz w:val="22"/>
        </w:rPr>
        <w:t xml:space="preserve">Proceso de Aprovisionamiento y Alta de Nuevo Abonado (Provisioning Workflow):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w:t>
      </w:r>
      <w:r w:rsidR="009F6F8A">
        <w:rPr>
          <w:rFonts w:ascii="Arial" w:hAnsi="Arial" w:cs="Arial"/>
          <w:color w:val="000000"/>
          <w:sz w:val="22"/>
        </w:rPr>
        <w:t>:</w:t>
      </w:r>
      <w:r>
        <w:rPr>
          <w:rFonts w:ascii="Arial" w:hAnsi="Arial" w:cs="Arial"/>
          <w:color w:val="000000"/>
          <w:sz w:val="22"/>
        </w:rPr>
        <w:t xml:space="preserve"> 2) Inspección visual de la matriz isomórfica de la terminal y selección de puerto en estado 'Disponible'</w:t>
      </w:r>
      <w:r w:rsidR="009F6F8A">
        <w:rPr>
          <w:rFonts w:ascii="Arial" w:hAnsi="Arial" w:cs="Arial"/>
          <w:color w:val="000000"/>
          <w:sz w:val="22"/>
        </w:rPr>
        <w:t>:</w:t>
      </w:r>
      <w:r>
        <w:rPr>
          <w:rFonts w:ascii="Arial" w:hAnsi="Arial" w:cs="Arial"/>
          <w:color w:val="000000"/>
          <w:sz w:val="22"/>
        </w:rPr>
        <w:t xml:space="preserve"> 3) Bloqueo transaccional temporal del conector para impedir colisiones simultáneas</w:t>
      </w:r>
      <w:r w:rsidR="009F6F8A">
        <w:rPr>
          <w:rFonts w:ascii="Arial" w:hAnsi="Arial" w:cs="Arial"/>
          <w:color w:val="000000"/>
          <w:sz w:val="22"/>
        </w:rPr>
        <w:t>:</w:t>
      </w:r>
      <w:r>
        <w:rPr>
          <w:rFonts w:ascii="Arial" w:hAnsi="Arial" w:cs="Arial"/>
          <w:color w:val="000000"/>
          <w:sz w:val="22"/>
        </w:rPr>
        <w:t xml:space="preserve"> 4) Captura obligatoria del expediente técnico del abonado (nombre, domicilio georreferenciado, número de contrato, plan de ancho de banda y dirección MAC/número de serie de la ONT)</w:t>
      </w:r>
      <w:r w:rsidR="009F6F8A">
        <w:rPr>
          <w:rFonts w:ascii="Arial" w:hAnsi="Arial" w:cs="Arial"/>
          <w:color w:val="000000"/>
          <w:sz w:val="22"/>
        </w:rPr>
        <w:t>:</w:t>
      </w:r>
      <w:r>
        <w:rPr>
          <w:rFonts w:ascii="Arial" w:hAnsi="Arial" w:cs="Arial"/>
          <w:color w:val="000000"/>
          <w:sz w:val="22"/>
        </w:rPr>
        <w:t xml:space="preserve"> 5) Registro mandatorio de la potencia óptica medida en campo</w:t>
      </w:r>
      <w:r w:rsidR="007F187C">
        <w:rPr>
          <w:rFonts w:ascii="Arial" w:hAnsi="Arial" w:cs="Arial"/>
          <w:color w:val="000000"/>
          <w:sz w:val="22"/>
        </w:rPr>
        <w:t>:</w:t>
      </w:r>
      <w:r>
        <w:rPr>
          <w:rFonts w:ascii="Arial" w:hAnsi="Arial" w:cs="Arial"/>
          <w:color w:val="000000"/>
          <w:sz w:val="22"/>
        </w:rPr>
        <w:t xml:space="preserve"> y 6) Confirmación atómica del alta, mutando el puerto a estado 'Ocupado' y emitiendo el comprobante digital de asignación con estampa de tiempo UTC.</w:t>
      </w:r>
    </w:p>
    <w:p w14:paraId="28065D4D" w14:textId="77777777" w:rsidR="00335C6F" w:rsidRDefault="00BD5C2E">
      <w:pPr>
        <w:spacing w:after="120" w:line="360" w:lineRule="auto"/>
      </w:pPr>
      <w:r>
        <w:rPr>
          <w:rFonts w:ascii="Arial" w:hAnsi="Arial" w:cs="Arial"/>
          <w:b/>
          <w:color w:val="000000"/>
          <w:sz w:val="22"/>
        </w:rPr>
        <w:t>2.</w:t>
      </w:r>
      <w:r w:rsidR="009F6F8A">
        <w:rPr>
          <w:rFonts w:ascii="Arial" w:hAnsi="Arial" w:cs="Arial"/>
          <w:b/>
          <w:color w:val="000000"/>
          <w:sz w:val="22"/>
        </w:rPr>
        <w:t xml:space="preserve">- </w:t>
      </w:r>
      <w:r>
        <w:rPr>
          <w:rFonts w:ascii="Arial" w:hAnsi="Arial" w:cs="Arial"/>
          <w:b/>
          <w:color w:val="000000"/>
          <w:sz w:val="22"/>
        </w:rPr>
        <w:t xml:space="preserve">Proceso de Mantenimiento Correctivo, Desaprovisionamiento y Liberación de Puerto: </w:t>
      </w:r>
      <w:r>
        <w:rPr>
          <w:rFonts w:ascii="Arial" w:hAnsi="Arial" w:cs="Arial"/>
          <w:color w:val="000000"/>
          <w:sz w:val="22"/>
        </w:rPr>
        <w:t>El sistema debe gobernar el flujo de desvinculación operativa ante 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17362805" w14:textId="77777777" w:rsidR="00335C6F" w:rsidRDefault="00BD5C2E">
      <w:pPr>
        <w:spacing w:after="120" w:line="360" w:lineRule="auto"/>
      </w:pPr>
      <w:r>
        <w:rPr>
          <w:rFonts w:ascii="Arial" w:hAnsi="Arial" w:cs="Arial"/>
          <w:b/>
          <w:color w:val="000000"/>
          <w:sz w:val="22"/>
        </w:rPr>
        <w:t>3.</w:t>
      </w:r>
      <w:r w:rsidR="009F6F8A">
        <w:rPr>
          <w:rFonts w:ascii="Arial" w:hAnsi="Arial" w:cs="Arial"/>
          <w:b/>
          <w:color w:val="000000"/>
          <w:sz w:val="22"/>
        </w:rPr>
        <w:t xml:space="preserve">- </w:t>
      </w:r>
      <w:r>
        <w:rPr>
          <w:rFonts w:ascii="Arial" w:hAnsi="Arial" w:cs="Arial"/>
          <w:b/>
          <w:color w:val="000000"/>
          <w:sz w:val="22"/>
        </w:rPr>
        <w:t xml:space="preserve">Proceso de Certificación Óptica y Calibración de Potencia en Campo: </w:t>
      </w:r>
      <w:r>
        <w:rPr>
          <w:rFonts w:ascii="Arial" w:hAnsi="Arial" w:cs="Arial"/>
          <w:color w:val="000000"/>
          <w:sz w:val="22"/>
        </w:rPr>
        <w:t xml:space="preserve">Para certificar la calidad física del enlace antes de cerrar cualquier orden de trabajo, el sistema debe exigir el registro forzoso del valor de potencia óptica recibida (Prx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w:t>
      </w:r>
      <w:r>
        <w:rPr>
          <w:rFonts w:ascii="Arial" w:hAnsi="Arial" w:cs="Arial"/>
          <w:color w:val="000000"/>
          <w:sz w:val="22"/>
        </w:rPr>
        <w:lastRenderedPageBreak/>
        <w:t>de -15.0 a -22.0 dBm según ITU-T G.984.2). En caso de registrar una potencia fuera de rango (≤ -27.1 dBm o ≥ -7.9 dBm), el sistema bloqueará la finalización del proceso de alta y forzará la emisión de una alerta de degradación óptica para revisión de empalmes o splitter.</w:t>
      </w:r>
    </w:p>
    <w:p w14:paraId="13AA0184" w14:textId="77777777" w:rsidR="00335C6F" w:rsidRDefault="00BD5C2E">
      <w:pPr>
        <w:spacing w:after="120" w:line="360" w:lineRule="auto"/>
      </w:pPr>
      <w:r>
        <w:rPr>
          <w:rFonts w:ascii="Arial" w:hAnsi="Arial" w:cs="Arial"/>
          <w:b/>
          <w:color w:val="000000"/>
          <w:sz w:val="22"/>
        </w:rPr>
        <w:t>4.</w:t>
      </w:r>
      <w:r w:rsidR="009F6F8A">
        <w:rPr>
          <w:rFonts w:ascii="Arial" w:hAnsi="Arial" w:cs="Arial"/>
          <w:b/>
          <w:color w:val="000000"/>
          <w:sz w:val="22"/>
        </w:rPr>
        <w:t xml:space="preserve">- </w:t>
      </w:r>
      <w:r>
        <w:rPr>
          <w:rFonts w:ascii="Arial" w:hAnsi="Arial" w:cs="Arial"/>
          <w:b/>
          <w:color w:val="000000"/>
          <w:sz w:val="22"/>
        </w:rPr>
        <w:t xml:space="preserve">Proceso de Operación Resiliente y Sincronización Diferida Offline-First: </w:t>
      </w:r>
      <w:r>
        <w:rPr>
          <w:rFonts w:ascii="Arial" w:hAnsi="Arial" w:cs="Arial"/>
          <w:color w:val="000000"/>
          <w:sz w:val="22"/>
        </w:rPr>
        <w:t>El sistema debe implementar el protocolo de continuidad operativa sin conexión: 1) Detección inmediata del estado de red mediante eventos navigator.onLine y comprobación activa de heartbeat HTTP</w:t>
      </w:r>
      <w:r w:rsidR="009F6F8A">
        <w:rPr>
          <w:rFonts w:ascii="Arial" w:hAnsi="Arial" w:cs="Arial"/>
          <w:color w:val="000000"/>
          <w:sz w:val="22"/>
        </w:rPr>
        <w:t>:</w:t>
      </w:r>
      <w:r>
        <w:rPr>
          <w:rFonts w:ascii="Arial" w:hAnsi="Arial" w:cs="Arial"/>
          <w:color w:val="000000"/>
          <w:sz w:val="22"/>
        </w:rPr>
        <w:t xml:space="preserve"> 2) Al operar sin cobertura celular, el sistema debe mantener activas las consultas locales de lectura sobre las capas cartográficas y cajas NAP cacheadas en IndexedDB vía Dexie.js</w:t>
      </w:r>
      <w:r w:rsidR="009F6F8A">
        <w:rPr>
          <w:rFonts w:ascii="Arial" w:hAnsi="Arial" w:cs="Arial"/>
          <w:color w:val="000000"/>
          <w:sz w:val="22"/>
        </w:rPr>
        <w:t>:</w:t>
      </w:r>
      <w:r>
        <w:rPr>
          <w:rFonts w:ascii="Arial" w:hAnsi="Arial" w:cs="Arial"/>
          <w:color w:val="000000"/>
          <w:sz w:val="22"/>
        </w:rPr>
        <w:t xml:space="preserve"> 3) Las operaciones de mutación (altas, modificaciones y reportes de falla) deben serializarse en una cola local inmutable (offline_sync_queue) con estado 'Pendiente de Sincronización' y timestamp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Sync) en estricto orden cronológico FIFO, resolviendo potenciales conflictos con la base central PostgreSQL.</w:t>
      </w:r>
    </w:p>
    <w:p w14:paraId="7C08D32E" w14:textId="77777777" w:rsidR="00335C6F" w:rsidRDefault="00BD5C2E">
      <w:pPr>
        <w:spacing w:after="120" w:line="360" w:lineRule="auto"/>
      </w:pPr>
      <w:r>
        <w:rPr>
          <w:rFonts w:ascii="Arial" w:hAnsi="Arial" w:cs="Arial"/>
          <w:b/>
          <w:color w:val="000000"/>
          <w:sz w:val="22"/>
        </w:rPr>
        <w:t>5.</w:t>
      </w:r>
      <w:r w:rsidR="009F6F8A">
        <w:rPr>
          <w:rFonts w:ascii="Arial" w:hAnsi="Arial" w:cs="Arial"/>
          <w:b/>
          <w:color w:val="000000"/>
          <w:sz w:val="22"/>
        </w:rPr>
        <w:t xml:space="preserve">- </w:t>
      </w:r>
      <w:r>
        <w:rPr>
          <w:rFonts w:ascii="Arial" w:hAnsi="Arial" w:cs="Arial"/>
          <w:b/>
          <w:color w:val="000000"/>
          <w:sz w:val="22"/>
        </w:rPr>
        <w:t xml:space="preserve">Proceso de Auditoría y Dictamen Técnico de Planta Externa: </w:t>
      </w:r>
      <w:r>
        <w:rPr>
          <w:rFonts w:ascii="Arial" w:hAnsi="Arial" w:cs="Arial"/>
          <w:color w:val="000000"/>
          <w:sz w:val="22"/>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w:t>
      </w:r>
      <w:r w:rsidR="009F6F8A">
        <w:rPr>
          <w:rFonts w:ascii="Arial" w:hAnsi="Arial" w:cs="Arial"/>
          <w:color w:val="000000"/>
          <w:sz w:val="22"/>
        </w:rPr>
        <w:t>:</w:t>
      </w:r>
      <w:r>
        <w:rPr>
          <w:rFonts w:ascii="Arial" w:hAnsi="Arial" w:cs="Arial"/>
          <w:color w:val="000000"/>
          <w:sz w:val="22"/>
        </w:rPr>
        <w:t xml:space="preserve"> 2) Generación asíncrona mediante streaming en memoria (vía PDFKit) de reportes ejecutivos foliados y con sello de auditoría digital</w:t>
      </w:r>
      <w:r w:rsidR="009F6F8A">
        <w:rPr>
          <w:rFonts w:ascii="Arial" w:hAnsi="Arial" w:cs="Arial"/>
          <w:color w:val="000000"/>
          <w:sz w:val="22"/>
        </w:rPr>
        <w:t>:</w:t>
      </w:r>
      <w:r>
        <w:rPr>
          <w:rFonts w:ascii="Arial" w:hAnsi="Arial" w:cs="Arial"/>
          <w:color w:val="000000"/>
          <w:sz w:val="22"/>
        </w:rPr>
        <w:t xml:space="preserve"> y 3) Registro inmutable en la bitácora del sistema (audit_logs) con el identificador del usuario solicitante, fecha, hora y parámetros de filtrado aplicados.</w:t>
      </w:r>
    </w:p>
    <w:p w14:paraId="799A8EAF" w14:textId="3DBBB73E" w:rsidR="00335C6F" w:rsidRDefault="00BD5C2E">
      <w:pPr>
        <w:spacing w:after="120" w:line="360" w:lineRule="auto"/>
      </w:pPr>
      <w:r>
        <w:rPr>
          <w:rFonts w:ascii="Arial" w:hAnsi="Arial" w:cs="Arial"/>
          <w:b/>
          <w:color w:val="000000"/>
          <w:sz w:val="22"/>
        </w:rPr>
        <w:t>6.</w:t>
      </w:r>
      <w:r w:rsidR="009F6F8A">
        <w:rPr>
          <w:rFonts w:ascii="Arial" w:hAnsi="Arial" w:cs="Arial"/>
          <w:b/>
          <w:color w:val="000000"/>
          <w:sz w:val="22"/>
        </w:rPr>
        <w:t xml:space="preserve">- </w:t>
      </w:r>
      <w:r>
        <w:rPr>
          <w:rFonts w:ascii="Arial" w:hAnsi="Arial" w:cs="Arial"/>
          <w:b/>
          <w:color w:val="000000"/>
          <w:sz w:val="22"/>
        </w:rPr>
        <w:t xml:space="preserve">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w:t>
      </w:r>
      <w:r w:rsidR="009F6F8A">
        <w:rPr>
          <w:rFonts w:ascii="Arial" w:hAnsi="Arial" w:cs="Arial"/>
          <w:color w:val="000000"/>
          <w:sz w:val="22"/>
        </w:rPr>
        <w:t>:</w:t>
      </w:r>
      <w:r>
        <w:rPr>
          <w:rFonts w:ascii="Arial" w:hAnsi="Arial" w:cs="Arial"/>
          <w:color w:val="000000"/>
          <w:sz w:val="22"/>
        </w:rPr>
        <w:t xml:space="preserve"> 2) Al alcanzar el 80% de ocupación (13 puertos ocupados en chasis de 16), activación automática de la alerta preventiva en el mapa (icono ámbar) y recomendación al supervisor de red sobre la necesidad de programar ampliación de capacidad</w:t>
      </w:r>
      <w:r w:rsidR="007F187C">
        <w:rPr>
          <w:rFonts w:ascii="Arial" w:hAnsi="Arial" w:cs="Arial"/>
          <w:color w:val="000000"/>
          <w:sz w:val="22"/>
        </w:rPr>
        <w:t>:</w:t>
      </w:r>
      <w:r>
        <w:rPr>
          <w:rFonts w:ascii="Arial" w:hAnsi="Arial" w:cs="Arial"/>
          <w:color w:val="000000"/>
          <w:sz w:val="22"/>
        </w:rPr>
        <w:t xml:space="preserve"> 3) Al alcanzar el 100% (16 de 16 puertos ocupados), activación del bloqueo preventivo estricto (marcador rojo) que deshabilita la opción de selección de puertos para nuevas altas domiciliarias en dicha caja</w:t>
      </w:r>
      <w:r w:rsidR="007F187C">
        <w:rPr>
          <w:rFonts w:ascii="Arial" w:hAnsi="Arial" w:cs="Arial"/>
          <w:color w:val="000000"/>
          <w:sz w:val="22"/>
        </w:rPr>
        <w:t>:</w:t>
      </w:r>
      <w:r>
        <w:rPr>
          <w:rFonts w:ascii="Arial" w:hAnsi="Arial" w:cs="Arial"/>
          <w:color w:val="000000"/>
          <w:sz w:val="22"/>
        </w:rPr>
        <w:t xml:space="preserve"> y 4) Notificación de sugerencia de </w:t>
      </w:r>
      <w:r>
        <w:rPr>
          <w:rFonts w:ascii="Arial" w:hAnsi="Arial" w:cs="Arial"/>
          <w:color w:val="000000"/>
          <w:sz w:val="22"/>
        </w:rPr>
        <w:lastRenderedPageBreak/>
        <w:t>derivación hacia cajas NAP adyacentes que cuenten con margen de capacidad dentro del radio de servicio.</w:t>
      </w:r>
    </w:p>
    <w:p w14:paraId="3960BCE5" w14:textId="77777777" w:rsidR="00D92DFA" w:rsidRDefault="00BD5C2E">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w:t>
      </w:r>
      <w:r w:rsidR="009F6F8A">
        <w:rPr>
          <w:rFonts w:ascii="Arial" w:hAnsi="Arial"/>
          <w:sz w:val="22"/>
        </w:rPr>
        <w:t>:</w:t>
      </w:r>
      <w:r>
        <w:rPr>
          <w:rFonts w:ascii="Arial" w:hAnsi="Arial"/>
          <w:sz w:val="22"/>
        </w:rPr>
        <w:t xml:space="preserve"> 2) Compilación asíncrona in-memory de los elementos georreferenciados</w:t>
      </w:r>
      <w:r w:rsidR="009F6F8A">
        <w:rPr>
          <w:rFonts w:ascii="Arial" w:hAnsi="Arial"/>
          <w:sz w:val="22"/>
        </w:rPr>
        <w:t>:</w:t>
      </w:r>
      <w:r>
        <w:rPr>
          <w:rFonts w:ascii="Arial" w:hAnsi="Arial"/>
          <w:sz w:val="22"/>
        </w:rPr>
        <w:t xml:space="preserve"> 3) Apertura del archivo .kmz en Google Earth o software SIG de escritorio</w:t>
      </w:r>
      <w:r w:rsidR="009F6F8A">
        <w:rPr>
          <w:rFonts w:ascii="Arial" w:hAnsi="Arial"/>
          <w:sz w:val="22"/>
        </w:rPr>
        <w:t>:</w:t>
      </w:r>
      <w:r>
        <w:rPr>
          <w:rFonts w:ascii="Arial" w:hAnsi="Arial"/>
          <w:sz w:val="22"/>
        </w:rPr>
        <w:t xml:space="preserve"> 4) Superposición visual del trazado óptico sobre fotografía satelital de alta resolución para contrastar postes físicos, vanos y cruces de vialidad</w:t>
      </w:r>
      <w:r w:rsidR="009F6F8A">
        <w:rPr>
          <w:rFonts w:ascii="Arial" w:hAnsi="Arial"/>
          <w:sz w:val="22"/>
        </w:rPr>
        <w:t>:</w:t>
      </w:r>
      <w:r>
        <w:rPr>
          <w:rFonts w:ascii="Arial" w:hAnsi="Arial"/>
          <w:sz w:val="22"/>
        </w:rPr>
        <w:t xml:space="preserve"> 5) Conciliación de postes inventariados con los convenios de compartición de infraestructura eléctrica de CFE</w:t>
      </w:r>
      <w:r w:rsidR="009F6F8A">
        <w:rPr>
          <w:rFonts w:ascii="Arial" w:hAnsi="Arial"/>
          <w:sz w:val="22"/>
        </w:rPr>
        <w:t>:</w:t>
      </w:r>
      <w:r>
        <w:rPr>
          <w:rFonts w:ascii="Arial" w:hAnsi="Arial"/>
          <w:sz w:val="22"/>
        </w:rPr>
        <w:t xml:space="preserve"> 6) Verificación visual del semáforo de saturación en cajas NAP para planificar expansiones de cobertura</w:t>
      </w:r>
      <w:r w:rsidR="009F6F8A">
        <w:rPr>
          <w:rFonts w:ascii="Arial" w:hAnsi="Arial"/>
          <w:sz w:val="22"/>
        </w:rPr>
        <w:t>:</w:t>
      </w:r>
      <w:r>
        <w:rPr>
          <w:rFonts w:ascii="Arial" w:hAnsi="Arial"/>
          <w:sz w:val="22"/>
        </w:rPr>
        <w:t xml:space="preserve"> y 7) Emisión de dictamen técnico de auditoría patrimonial de red.</w:t>
      </w:r>
    </w:p>
    <w:p w14:paraId="4F3B77A1" w14:textId="77777777" w:rsidR="00B5381C" w:rsidRPr="00B40FB5" w:rsidRDefault="00B5381C" w:rsidP="00C24A40">
      <w:pPr>
        <w:pStyle w:val="Ttulo3"/>
        <w:spacing w:line="360" w:lineRule="auto"/>
        <w:rPr>
          <w:rFonts w:ascii="Arial" w:eastAsia="MS Mincho" w:hAnsi="Arial"/>
          <w:sz w:val="22"/>
          <w:szCs w:val="22"/>
          <w:lang w:eastAsia="en-US"/>
        </w:rPr>
      </w:pPr>
      <w:bookmarkStart w:id="295" w:name="_Toc242357456"/>
      <w:r w:rsidRPr="00B40FB5">
        <w:rPr>
          <w:rFonts w:ascii="Arial" w:hAnsi="Arial"/>
          <w:sz w:val="22"/>
          <w:szCs w:val="22"/>
        </w:rPr>
        <w:t>3.2.12 Matriz de Trazabilidad de Permisos por Rol y Códigos HTTP</w:t>
      </w:r>
      <w:bookmarkEnd w:id="295"/>
    </w:p>
    <w:p w14:paraId="37693E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5B913947" w14:textId="77777777" w:rsidR="00B5381C" w:rsidRPr="009B1280" w:rsidRDefault="00B5381C" w:rsidP="007F70AF">
      <w:pPr>
        <w:pStyle w:val="Tablas"/>
        <w:spacing w:before="120" w:after="40"/>
      </w:pPr>
      <w:bookmarkStart w:id="296" w:name="_Toc240974082"/>
      <w:bookmarkStart w:id="297" w:name="_Toc241426564"/>
      <w:bookmarkStart w:id="298" w:name="_Toc242181966"/>
      <w:bookmarkStart w:id="299" w:name="_Toc242353728"/>
      <w:bookmarkStart w:id="300" w:name="_Toc242353755"/>
      <w:r>
        <w:t>Tabla 12. Matriz de trazabilidad de permisos por rol y respuestas HTTP</w:t>
      </w:r>
      <w:bookmarkEnd w:id="296"/>
      <w:bookmarkEnd w:id="297"/>
      <w:bookmarkEnd w:id="298"/>
      <w:bookmarkEnd w:id="299"/>
      <w:bookmarkEnd w:id="300"/>
    </w:p>
    <w:p w14:paraId="6D4F5060"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3341C32E" w14:textId="77777777" w:rsidTr="004021EF">
        <w:tc>
          <w:tcPr>
            <w:tcW w:w="1098" w:type="dxa"/>
          </w:tcPr>
          <w:p w14:paraId="16CB6F2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5751EB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492909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46503A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0EDADF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7DAB6E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34C4C01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7B096A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3EAA0FFC" w14:textId="77777777" w:rsidTr="004021EF">
        <w:tc>
          <w:tcPr>
            <w:tcW w:w="1098" w:type="dxa"/>
          </w:tcPr>
          <w:p w14:paraId="7CE9967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283D925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5D2408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A63D18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26A0E0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9A8B7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8A0E3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1F4895D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3ACB1701" w14:textId="77777777" w:rsidTr="004021EF">
        <w:tc>
          <w:tcPr>
            <w:tcW w:w="1098" w:type="dxa"/>
          </w:tcPr>
          <w:p w14:paraId="1D34021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6F4070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162280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4A80EF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E5294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122BD4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CC554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69569C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485830A1" w14:textId="77777777" w:rsidTr="004021EF">
        <w:tc>
          <w:tcPr>
            <w:tcW w:w="1098" w:type="dxa"/>
          </w:tcPr>
          <w:p w14:paraId="1C3E5EB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1FC4C5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5AD8FD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1845D2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DF63A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2EDCB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2D777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1F1374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FA8898C" w14:textId="77777777" w:rsidTr="004021EF">
        <w:tc>
          <w:tcPr>
            <w:tcW w:w="1098" w:type="dxa"/>
          </w:tcPr>
          <w:p w14:paraId="7A4E5E6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2B88DE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3CD648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039FFEE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C018F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2EAD6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641294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CD8AE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EDC189B" w14:textId="77777777" w:rsidTr="004021EF">
        <w:tc>
          <w:tcPr>
            <w:tcW w:w="1098" w:type="dxa"/>
          </w:tcPr>
          <w:p w14:paraId="7FB1CD0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631341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74B5B8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A778ED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7B080A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943CA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8C22F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3CA7079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42BE2D5E" w14:textId="77777777" w:rsidTr="004021EF">
        <w:tc>
          <w:tcPr>
            <w:tcW w:w="1098" w:type="dxa"/>
          </w:tcPr>
          <w:p w14:paraId="0CA8D4D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43FA10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6B59BF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D23A9C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C342A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85AE4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202768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138A7BD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09BFEC3" w14:textId="77777777" w:rsidTr="004021EF">
        <w:tc>
          <w:tcPr>
            <w:tcW w:w="1098" w:type="dxa"/>
          </w:tcPr>
          <w:p w14:paraId="14DF3A7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52D23C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666E65B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3441893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1397A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5239F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2A61A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96632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B50E539" w14:textId="77777777" w:rsidTr="004021EF">
        <w:tc>
          <w:tcPr>
            <w:tcW w:w="1098" w:type="dxa"/>
          </w:tcPr>
          <w:p w14:paraId="7B893BF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ACEEE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4F9D42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5F1F754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E39D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B1D4C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E06FC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D08F2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338A13D" w14:textId="77777777" w:rsidTr="004021EF">
        <w:tc>
          <w:tcPr>
            <w:tcW w:w="1098" w:type="dxa"/>
          </w:tcPr>
          <w:p w14:paraId="6976BAA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0AE2CD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39F8D3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19D36F7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F68CA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21C450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19175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44983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6B47B21" w14:textId="77777777" w:rsidTr="004021EF">
        <w:tc>
          <w:tcPr>
            <w:tcW w:w="1098" w:type="dxa"/>
          </w:tcPr>
          <w:p w14:paraId="5E8EA4F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215B38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438CA28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05437E0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94728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9EB06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877A4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40F4498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0C9C95A2" w14:textId="77777777" w:rsidTr="004021EF">
        <w:tc>
          <w:tcPr>
            <w:tcW w:w="1098" w:type="dxa"/>
          </w:tcPr>
          <w:p w14:paraId="04E493B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50033D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2767B4E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5093AEF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CAB807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A6CF7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162BD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3FEAF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5DD906DD" w14:textId="77777777" w:rsidTr="004021EF">
        <w:tc>
          <w:tcPr>
            <w:tcW w:w="1098" w:type="dxa"/>
          </w:tcPr>
          <w:p w14:paraId="6E2521C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218D6C1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497798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C1F55A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926C4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3A6BB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F4380B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BAE6E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AFCB1B3" w14:textId="77777777" w:rsidTr="004021EF">
        <w:tc>
          <w:tcPr>
            <w:tcW w:w="1098" w:type="dxa"/>
          </w:tcPr>
          <w:p w14:paraId="69E93D9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33EC22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/api/ports/:id/status</w:t>
            </w:r>
          </w:p>
        </w:tc>
        <w:tc>
          <w:tcPr>
            <w:tcW w:w="1098" w:type="dxa"/>
          </w:tcPr>
          <w:p w14:paraId="050093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023209B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AAA1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0FB8E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D90C8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67113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60D006D" w14:textId="77777777" w:rsidTr="004021EF">
        <w:tc>
          <w:tcPr>
            <w:tcW w:w="1098" w:type="dxa"/>
          </w:tcPr>
          <w:p w14:paraId="7B3A216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0021471E"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17B1E8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F2D41C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6409A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769A4E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E8C3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5E9786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DCB7A76" w14:textId="77777777" w:rsidTr="004021EF">
        <w:tc>
          <w:tcPr>
            <w:tcW w:w="1098" w:type="dxa"/>
          </w:tcPr>
          <w:p w14:paraId="6BD646F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166D44D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78F63D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99F523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021FD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2F757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5F374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47DABE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7225D6A8" w14:textId="77777777" w:rsidR="001377FD" w:rsidRPr="00B40FB5" w:rsidRDefault="00BD5C2E">
      <w:pPr>
        <w:pStyle w:val="Ttulo3"/>
        <w:spacing w:before="240"/>
        <w:jc w:val="left"/>
        <w:rPr>
          <w:rFonts w:ascii="Arial" w:hAnsi="Arial"/>
          <w:sz w:val="22"/>
          <w:szCs w:val="22"/>
        </w:rPr>
      </w:pPr>
      <w:bookmarkStart w:id="301" w:name="_Toc242357457"/>
      <w:r w:rsidRPr="00B40FB5">
        <w:rPr>
          <w:rFonts w:ascii="Arial" w:hAnsi="Arial"/>
          <w:sz w:val="22"/>
          <w:szCs w:val="22"/>
        </w:rPr>
        <w:t>3.2.13 Diagrama de Flujo General de Operación y Procesos del Sistema</w:t>
      </w:r>
      <w:bookmarkEnd w:id="301"/>
    </w:p>
    <w:p w14:paraId="30A8EA69"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5B358FE4"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 y registrar la bitácora de kilometraje y odometría de los vehículos de servicio.</w:t>
      </w:r>
    </w:p>
    <w:p w14:paraId="30DDFE30"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6D418A" w14:textId="77777777" w:rsidR="001377FD" w:rsidRDefault="00BD5C2E" w:rsidP="00201493">
      <w:pPr>
        <w:pStyle w:val="Figuras"/>
        <w:spacing w:before="80" w:after="40"/>
      </w:pPr>
      <w:bookmarkStart w:id="302" w:name="_Toc240964102"/>
      <w:bookmarkStart w:id="303" w:name="_Toc241426353"/>
      <w:bookmarkStart w:id="304" w:name="_Toc242181703"/>
      <w:r>
        <w:rPr>
          <w:rFonts w:cs="Arial"/>
          <w:szCs w:val="18"/>
        </w:rPr>
        <w:lastRenderedPageBreak/>
        <w:t>Figura 32. Diagrama de flujo general de operación y procesos del sistema GPON.</w:t>
      </w:r>
      <w:bookmarkEnd w:id="302"/>
      <w:bookmarkEnd w:id="303"/>
      <w:bookmarkEnd w:id="304"/>
    </w:p>
    <w:p w14:paraId="2D783DA0" w14:textId="77777777" w:rsidR="001377FD" w:rsidRDefault="00BD5C2E" w:rsidP="00201493">
      <w:pPr>
        <w:spacing w:after="240"/>
        <w:jc w:val="center"/>
      </w:pPr>
      <w:r>
        <w:rPr>
          <w:rFonts w:ascii="Arial" w:hAnsi="Arial"/>
          <w:b/>
          <w:color w:val="000000"/>
          <w:sz w:val="18"/>
        </w:rPr>
        <w:t>Elaboración propia</w:t>
      </w:r>
    </w:p>
    <w:p w14:paraId="78E0EB94" w14:textId="77777777" w:rsidR="00AD6936" w:rsidRPr="007162AA" w:rsidRDefault="00BD5C2E">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(swimlanes) que delimitan con rigor la segregación de responsabilidades del sistema: 1) Técnico de Campo (App Móvil PWA), 2) Capa de Persistencia Local (Service Worker y Dexie.js / IndexedDB),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 frente a la asignación exitosa (COMMIT y actualización semafórica), así como el encolamiento autónomo en Dexie.js durante la operación offline y su reconciliación diferida por lotes (Batch Sync) al reanudar la conectividad:</w:t>
      </w:r>
    </w:p>
    <w:p w14:paraId="67BA7F67"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B68F52" w14:textId="77777777" w:rsidR="00AD6936" w:rsidRDefault="00BD5C2E">
      <w:pPr>
        <w:pStyle w:val="Figuras"/>
        <w:spacing w:before="80" w:after="40"/>
      </w:pPr>
      <w:bookmarkStart w:id="305" w:name="_Toc240964103"/>
      <w:bookmarkStart w:id="306" w:name="_Toc241426354"/>
      <w:bookmarkStart w:id="307" w:name="_Toc242181704"/>
      <w:r>
        <w:rPr>
          <w:rFonts w:cs="Arial"/>
          <w:szCs w:val="18"/>
        </w:rPr>
        <w:t>Figura 33. Diagrama de actividades UML (Swimlanes) para el proceso de asignación y provisión concurrente de puertos.</w:t>
      </w:r>
      <w:bookmarkEnd w:id="305"/>
      <w:bookmarkEnd w:id="306"/>
      <w:bookmarkEnd w:id="307"/>
    </w:p>
    <w:p w14:paraId="0EA53521" w14:textId="77777777" w:rsidR="00AD6936" w:rsidRDefault="00BD5C2E">
      <w:pPr>
        <w:spacing w:after="240"/>
        <w:jc w:val="center"/>
      </w:pPr>
      <w:r>
        <w:rPr>
          <w:rFonts w:ascii="Arial" w:hAnsi="Arial"/>
          <w:b/>
          <w:sz w:val="18"/>
        </w:rPr>
        <w:t>Elaboración propia</w:t>
      </w:r>
    </w:p>
    <w:p w14:paraId="72F3DBAC" w14:textId="77777777" w:rsidR="00B5381C" w:rsidRPr="009B1280" w:rsidRDefault="002C1AFA" w:rsidP="002C1AFA">
      <w:pPr>
        <w:pStyle w:val="Ttulo2"/>
        <w:rPr>
          <w:rFonts w:ascii="Arial" w:eastAsia="MS Mincho" w:hAnsi="Arial"/>
          <w:iCs w:val="0"/>
          <w:smallCaps w:val="0"/>
          <w:sz w:val="22"/>
          <w:szCs w:val="22"/>
          <w:lang w:eastAsia="en-US"/>
        </w:rPr>
      </w:pPr>
      <w:bookmarkStart w:id="308" w:name="_Toc242357458"/>
      <w:r>
        <w:rPr>
          <w:rFonts w:ascii="Arial" w:eastAsia="MS Mincho" w:hAnsi="Arial"/>
          <w:iCs w:val="0"/>
          <w:smallCaps w:val="0"/>
          <w:color w:val="000000"/>
          <w:sz w:val="24"/>
          <w:szCs w:val="22"/>
          <w:lang w:eastAsia="en-US"/>
        </w:rPr>
        <w:lastRenderedPageBreak/>
        <w:t>3.3 Arquitectura topológica de la red óptica y plan de atenuación</w:t>
      </w:r>
      <w:bookmarkEnd w:id="308"/>
    </w:p>
    <w:p w14:paraId="103F4787" w14:textId="77777777" w:rsidR="00B5381C" w:rsidRPr="009B1280" w:rsidRDefault="00B5381C" w:rsidP="008A4C01">
      <w:pPr>
        <w:pStyle w:val="Ttulo3"/>
        <w:spacing w:line="360" w:lineRule="auto"/>
        <w:rPr>
          <w:rFonts w:ascii="Arial" w:eastAsia="MS Mincho" w:hAnsi="Arial"/>
          <w:szCs w:val="20"/>
          <w:lang w:eastAsia="en-US"/>
        </w:rPr>
      </w:pPr>
      <w:bookmarkStart w:id="309" w:name="_Toc242357459"/>
      <w:r>
        <w:rPr>
          <w:rFonts w:ascii="Arial" w:eastAsia="MS Mincho" w:hAnsi="Arial"/>
          <w:color w:val="000000"/>
          <w:sz w:val="22"/>
          <w:szCs w:val="20"/>
          <w:lang w:eastAsia="en-US"/>
        </w:rPr>
        <w:t>3.3.1 Estructura Jerárquica de Planta Externa Desplegada en San José del Rincón</w:t>
      </w:r>
      <w:bookmarkEnd w:id="309"/>
    </w:p>
    <w:p w14:paraId="66A7CB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4E2B567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6FA105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0F5CB3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724DD25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2E8C0F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(Splitters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4E2A5AD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49EB99E9"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7C5523" w14:textId="77777777" w:rsidR="009451EC" w:rsidRDefault="00BD5C2E" w:rsidP="00201493">
      <w:pPr>
        <w:pStyle w:val="Figuras"/>
        <w:spacing w:before="80" w:after="40"/>
        <w:rPr>
          <w:rFonts w:eastAsia="MS Mincho" w:cs="Arial"/>
          <w:bCs/>
          <w:szCs w:val="18"/>
          <w:lang w:eastAsia="en-US"/>
        </w:rPr>
      </w:pPr>
      <w:bookmarkStart w:id="310" w:name="_Toc240964104"/>
      <w:bookmarkStart w:id="311" w:name="_Toc241426355"/>
      <w:bookmarkStart w:id="312" w:name="_Toc242181705"/>
      <w:r>
        <w:rPr>
          <w:rFonts w:cs="Arial"/>
          <w:szCs w:val="18"/>
        </w:rPr>
        <w:t>Figura 34. Cadena de distribución de la red GPON desde la cabecera central (NOC) hasta la acometida domiciliaria (ONT).</w:t>
      </w:r>
      <w:bookmarkEnd w:id="310"/>
      <w:bookmarkEnd w:id="311"/>
      <w:bookmarkEnd w:id="312"/>
    </w:p>
    <w:p w14:paraId="32DB0339" w14:textId="77777777" w:rsidR="009451EC" w:rsidRDefault="00BD5C2E">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175D94" w14:textId="77777777" w:rsidR="00556F7E" w:rsidRDefault="00BD5C2E">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GPON/FTTx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766DAF42"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E97587" w14:textId="77777777" w:rsidR="00556F7E" w:rsidRDefault="00BD5C2E">
      <w:pPr>
        <w:pStyle w:val="Figuras"/>
        <w:spacing w:before="80" w:after="40"/>
      </w:pPr>
      <w:bookmarkStart w:id="313" w:name="_Toc240964105"/>
      <w:bookmarkStart w:id="314" w:name="_Toc241426356"/>
      <w:bookmarkStart w:id="315" w:name="_Toc242181706"/>
      <w:r>
        <w:rPr>
          <w:rFonts w:cs="Arial"/>
          <w:szCs w:val="18"/>
        </w:rPr>
        <w:t>Figura 35. Topología jerárquica de la red óptica GPON/FTTx y matriz de presupuesto óptico de potencia (ITU-T G.984.2).</w:t>
      </w:r>
      <w:bookmarkEnd w:id="313"/>
      <w:bookmarkEnd w:id="314"/>
      <w:bookmarkEnd w:id="315"/>
    </w:p>
    <w:p w14:paraId="5F4EB44D" w14:textId="77777777" w:rsidR="00556F7E" w:rsidRDefault="00BD5C2E">
      <w:pPr>
        <w:spacing w:after="240"/>
        <w:jc w:val="center"/>
      </w:pPr>
      <w:r>
        <w:rPr>
          <w:rFonts w:ascii="Arial" w:hAnsi="Arial"/>
          <w:b/>
          <w:sz w:val="18"/>
        </w:rPr>
        <w:t>Elaboración propia</w:t>
      </w:r>
    </w:p>
    <w:p w14:paraId="6967DC44" w14:textId="77777777" w:rsidR="00B5381C" w:rsidRPr="009B1280" w:rsidRDefault="00B5381C" w:rsidP="008A4C01">
      <w:pPr>
        <w:pStyle w:val="Ttulo3"/>
        <w:spacing w:line="360" w:lineRule="auto"/>
        <w:rPr>
          <w:rFonts w:ascii="Arial" w:eastAsia="MS Mincho" w:hAnsi="Arial"/>
          <w:szCs w:val="20"/>
          <w:lang w:eastAsia="en-US"/>
        </w:rPr>
      </w:pPr>
      <w:bookmarkStart w:id="316" w:name="_Toc242357460"/>
      <w:r>
        <w:rPr>
          <w:rFonts w:ascii="Arial" w:eastAsia="MS Mincho" w:hAnsi="Arial"/>
          <w:color w:val="000000"/>
          <w:sz w:val="22"/>
          <w:szCs w:val="20"/>
          <w:lang w:eastAsia="en-US"/>
        </w:rPr>
        <w:t>3.3.2 Cálculo Matemático Formal del Presupuesto Óptico de Potencia (Optical Power Budget)</w:t>
      </w:r>
      <w:bookmarkEnd w:id="316"/>
    </w:p>
    <w:p w14:paraId="507A04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741BEB5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6E202A04"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62F8CB5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7D9CE9F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07C8BF7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3B66E39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7535249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2CA8D4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7F9B9CF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0FE168F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55850FF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6CC26C1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79B8B33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3DC16775"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3FAAB8D0"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1380DE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51D468ED"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5CCA26C2"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523DD870"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29A5131C"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17" w:name="_Toc242357461"/>
      <w:r>
        <w:rPr>
          <w:rFonts w:ascii="Arial" w:eastAsia="MS Mincho" w:hAnsi="Arial"/>
          <w:iCs w:val="0"/>
          <w:smallCaps w:val="0"/>
          <w:color w:val="000000"/>
          <w:sz w:val="24"/>
          <w:szCs w:val="22"/>
          <w:lang w:eastAsia="en-US"/>
        </w:rPr>
        <w:lastRenderedPageBreak/>
        <w:t>3.4 Modelado conceptual, lógico y físico de la base de datos relacional</w:t>
      </w:r>
      <w:bookmarkEnd w:id="317"/>
    </w:p>
    <w:p w14:paraId="3CDAEB85" w14:textId="77777777" w:rsidR="00B5381C" w:rsidRPr="009B1280" w:rsidRDefault="00B5381C" w:rsidP="00201493">
      <w:pPr>
        <w:pStyle w:val="Ttulo3"/>
        <w:spacing w:line="360" w:lineRule="auto"/>
        <w:rPr>
          <w:rFonts w:ascii="Arial" w:eastAsia="MS Mincho" w:hAnsi="Arial"/>
          <w:szCs w:val="20"/>
          <w:lang w:eastAsia="en-US"/>
        </w:rPr>
      </w:pPr>
      <w:bookmarkStart w:id="318" w:name="_Toc242357462"/>
      <w:r>
        <w:rPr>
          <w:rFonts w:ascii="Arial" w:eastAsia="MS Mincho" w:hAnsi="Arial"/>
          <w:color w:val="000000"/>
          <w:sz w:val="22"/>
          <w:szCs w:val="20"/>
          <w:lang w:eastAsia="en-US"/>
        </w:rPr>
        <w:t>3.4.1 Justificación del Motor PostgreSQL y Proceso de Normalización en 3FN</w:t>
      </w:r>
      <w:bookmarkEnd w:id="318"/>
    </w:p>
    <w:p w14:paraId="358A18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0DE234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39F7FE6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79E6C83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259D002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131B243F" w14:textId="77777777" w:rsidR="00591E13" w:rsidRPr="00591E13" w:rsidRDefault="00BD5C2E" w:rsidP="00591E13">
      <w:pPr>
        <w:pStyle w:val="Ttulo3"/>
        <w:spacing w:line="360" w:lineRule="auto"/>
        <w:rPr>
          <w:rFonts w:ascii="Arial" w:hAnsi="Arial"/>
          <w:sz w:val="22"/>
          <w:szCs w:val="22"/>
        </w:rPr>
      </w:pPr>
      <w:bookmarkStart w:id="319" w:name="_Toc242357463"/>
      <w:r w:rsidRPr="00591E13">
        <w:rPr>
          <w:rFonts w:ascii="Arial" w:hAnsi="Arial"/>
          <w:sz w:val="22"/>
          <w:szCs w:val="22"/>
        </w:rPr>
        <w:t>3.4.1 Diagrama de Clases UML del Dominio del Sistema y Arquitectura de Datos</w:t>
      </w:r>
      <w:bookmarkEnd w:id="319"/>
    </w:p>
    <w:p w14:paraId="134A3D16" w14:textId="77777777" w:rsidR="00AD6936" w:rsidRDefault="00BD5C2E">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 xml:space="preserve">,1 </w:t>
      </w:r>
      <w:r w:rsidRPr="00BD67F7">
        <w:rPr>
          <w:rFonts w:ascii="Arial" w:hAnsi="Arial" w:cs="Arial"/>
          <w:sz w:val="22"/>
          <w:szCs w:val="22"/>
        </w:rPr>
        <w:t>..* PonPort), asociaciones unívocas (NapPort 0..1 -- 0..1 Client) protegidas por índices de unicidad en base de datos, y entidades de control asíncrono como OfflineTransaction para gobernar la cola de mutaciones diferidas generadas a la intemperie:</w:t>
      </w:r>
    </w:p>
    <w:p w14:paraId="22163150"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6E8601" w14:textId="77777777" w:rsidR="00AD6936" w:rsidRDefault="00BD5C2E">
      <w:pPr>
        <w:pStyle w:val="Figuras"/>
        <w:spacing w:before="80" w:after="40"/>
      </w:pPr>
      <w:bookmarkStart w:id="320" w:name="_Toc240964106"/>
      <w:bookmarkStart w:id="321" w:name="_Toc241426357"/>
      <w:bookmarkStart w:id="322" w:name="_Toc242181707"/>
      <w:r>
        <w:rPr>
          <w:rFonts w:cs="Arial"/>
          <w:szCs w:val="18"/>
        </w:rPr>
        <w:t>Figura 36. Diagrama de clases del dominio y entidades del sistema bajo estándar UML 2.5.</w:t>
      </w:r>
      <w:bookmarkEnd w:id="320"/>
      <w:bookmarkEnd w:id="321"/>
      <w:bookmarkEnd w:id="322"/>
    </w:p>
    <w:p w14:paraId="5317BA31" w14:textId="77777777" w:rsidR="00AD6936" w:rsidRDefault="00BD5C2E">
      <w:pPr>
        <w:spacing w:after="240"/>
        <w:jc w:val="center"/>
      </w:pPr>
      <w:r>
        <w:rPr>
          <w:rFonts w:ascii="Arial" w:hAnsi="Arial"/>
          <w:b/>
          <w:sz w:val="18"/>
        </w:rPr>
        <w:t>Elaboración propia</w:t>
      </w:r>
    </w:p>
    <w:p w14:paraId="504EBDDF" w14:textId="77777777" w:rsidR="00B5381C" w:rsidRPr="009B1280" w:rsidRDefault="00B5381C" w:rsidP="00201493">
      <w:pPr>
        <w:pStyle w:val="Ttulo3"/>
        <w:spacing w:line="360" w:lineRule="auto"/>
        <w:rPr>
          <w:rFonts w:ascii="Arial" w:eastAsia="MS Mincho" w:hAnsi="Arial"/>
          <w:szCs w:val="20"/>
          <w:lang w:eastAsia="en-US"/>
        </w:rPr>
      </w:pPr>
      <w:bookmarkStart w:id="323" w:name="_Toc242357464"/>
      <w:r>
        <w:rPr>
          <w:rFonts w:ascii="Arial" w:eastAsia="MS Mincho" w:hAnsi="Arial"/>
          <w:color w:val="000000"/>
          <w:sz w:val="22"/>
          <w:szCs w:val="20"/>
          <w:lang w:eastAsia="en-US"/>
        </w:rPr>
        <w:t>3.4.2 Diagrama Entidad-Relación (DER) del Sistema</w:t>
      </w:r>
      <w:bookmarkEnd w:id="323"/>
    </w:p>
    <w:p w14:paraId="77D6E63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0A4A6310"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través de rombos con su respectiva cardinalidad matemática (1:1 y 1:N),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62C70E30" w14:textId="77777777"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783C2E" w14:textId="77777777" w:rsidR="00B5381C" w:rsidRPr="009B1280" w:rsidRDefault="00B5381C" w:rsidP="00201493">
      <w:pPr>
        <w:pStyle w:val="Figuras"/>
        <w:spacing w:before="80" w:after="40"/>
        <w:rPr>
          <w:rFonts w:eastAsia="MS Mincho" w:cs="Arial"/>
          <w:bCs/>
          <w:szCs w:val="18"/>
          <w:lang w:eastAsia="en-US"/>
        </w:rPr>
      </w:pPr>
      <w:bookmarkStart w:id="324" w:name="_Toc240964107"/>
      <w:bookmarkStart w:id="325" w:name="_Toc241426358"/>
      <w:bookmarkStart w:id="326" w:name="_Toc242181708"/>
      <w:r>
        <w:rPr>
          <w:rFonts w:cs="Arial"/>
          <w:szCs w:val="18"/>
        </w:rPr>
        <w:t>Figura 37. Diagrama Entidad-Relación (DER) conceptual con notación Chen del sistema de inventario GPON.</w:t>
      </w:r>
      <w:bookmarkEnd w:id="324"/>
      <w:bookmarkEnd w:id="325"/>
      <w:bookmarkEnd w:id="326"/>
    </w:p>
    <w:p w14:paraId="64A96409"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516F975E" w14:textId="77777777" w:rsidR="00AD6936" w:rsidRPr="00BD67F7" w:rsidRDefault="00BD5C2E">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410ED2C8" w14:textId="77777777" w:rsidR="00AD6936" w:rsidRDefault="00BD5C2E">
      <w:pPr>
        <w:pStyle w:val="Tablas"/>
        <w:spacing w:before="120" w:after="40"/>
      </w:pPr>
      <w:bookmarkStart w:id="327" w:name="_Toc240974083"/>
      <w:bookmarkStart w:id="328" w:name="_Toc241426565"/>
      <w:bookmarkStart w:id="329" w:name="_Toc242181967"/>
      <w:bookmarkStart w:id="330" w:name="_Toc242353729"/>
      <w:bookmarkStart w:id="331" w:name="_Toc242353756"/>
      <w:r>
        <w:t>Tabla 13. Matriz de cardinalidades y restricciones de integridad referencial del modelo relacional GPON.</w:t>
      </w:r>
      <w:bookmarkEnd w:id="327"/>
      <w:bookmarkEnd w:id="328"/>
      <w:bookmarkEnd w:id="329"/>
      <w:bookmarkEnd w:id="330"/>
      <w:bookmarkEnd w:id="331"/>
    </w:p>
    <w:p w14:paraId="2645D362" w14:textId="5277341D" w:rsidR="00432178" w:rsidRDefault="00432178" w:rsidP="00432178">
      <w:pPr>
        <w:spacing w:after="24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376"/>
        <w:gridCol w:w="1507"/>
        <w:gridCol w:w="1095"/>
        <w:gridCol w:w="1443"/>
        <w:gridCol w:w="2092"/>
        <w:gridCol w:w="984"/>
        <w:gridCol w:w="1333"/>
      </w:tblGrid>
      <w:tr w:rsidR="008E79F2" w:rsidRPr="00BD67F7" w14:paraId="143380DF" w14:textId="77777777" w:rsidTr="008E79F2">
        <w:trPr>
          <w:trHeight w:val="14"/>
        </w:trPr>
        <w:tc>
          <w:tcPr>
            <w:tcW w:w="365" w:type="dxa"/>
          </w:tcPr>
          <w:p w14:paraId="70B91021" w14:textId="77777777" w:rsidR="008E79F2" w:rsidRPr="00BD67F7" w:rsidRDefault="008E79F2" w:rsidP="00BD67F7">
            <w:pPr>
              <w:spacing w:line="360" w:lineRule="auto"/>
              <w:jc w:val="center"/>
              <w:rPr>
                <w:rFonts w:ascii="Arial" w:hAnsi="Arial" w:cs="Arial"/>
              </w:rPr>
            </w:pPr>
            <w:r w:rsidRPr="00BD67F7">
              <w:rPr>
                <w:rFonts w:ascii="Arial" w:hAnsi="Arial" w:cs="Arial"/>
                <w:b/>
              </w:rPr>
              <w:lastRenderedPageBreak/>
              <w:t>N°</w:t>
            </w:r>
          </w:p>
        </w:tc>
        <w:tc>
          <w:tcPr>
            <w:tcW w:w="1419" w:type="dxa"/>
          </w:tcPr>
          <w:p w14:paraId="06ACBB27" w14:textId="77777777" w:rsidR="008E79F2" w:rsidRPr="00BD67F7" w:rsidRDefault="008E79F2" w:rsidP="00BD67F7">
            <w:pPr>
              <w:spacing w:line="360" w:lineRule="auto"/>
              <w:jc w:val="center"/>
              <w:rPr>
                <w:rFonts w:ascii="Arial" w:hAnsi="Arial" w:cs="Arial"/>
              </w:rPr>
            </w:pPr>
            <w:r w:rsidRPr="00BD67F7">
              <w:rPr>
                <w:rFonts w:ascii="Arial" w:hAnsi="Arial" w:cs="Arial"/>
                <w:b/>
              </w:rPr>
              <w:t>Entidad Origen</w:t>
            </w:r>
          </w:p>
        </w:tc>
        <w:tc>
          <w:tcPr>
            <w:tcW w:w="1035" w:type="dxa"/>
          </w:tcPr>
          <w:p w14:paraId="788E307E" w14:textId="77777777" w:rsidR="008E79F2" w:rsidRPr="00BD67F7" w:rsidRDefault="008E79F2" w:rsidP="00BD67F7">
            <w:pPr>
              <w:spacing w:line="360" w:lineRule="auto"/>
              <w:jc w:val="center"/>
              <w:rPr>
                <w:rFonts w:ascii="Arial" w:hAnsi="Arial" w:cs="Arial"/>
              </w:rPr>
            </w:pPr>
            <w:r w:rsidRPr="00BD67F7">
              <w:rPr>
                <w:rFonts w:ascii="Arial" w:hAnsi="Arial" w:cs="Arial"/>
                <w:b/>
              </w:rPr>
              <w:t>Relación Semántica</w:t>
            </w:r>
          </w:p>
        </w:tc>
        <w:tc>
          <w:tcPr>
            <w:tcW w:w="1360" w:type="dxa"/>
          </w:tcPr>
          <w:p w14:paraId="01E74564" w14:textId="77777777" w:rsidR="008E79F2" w:rsidRPr="00BD67F7" w:rsidRDefault="008E79F2" w:rsidP="00BD67F7">
            <w:pPr>
              <w:spacing w:line="360" w:lineRule="auto"/>
              <w:jc w:val="center"/>
              <w:rPr>
                <w:rFonts w:ascii="Arial" w:hAnsi="Arial" w:cs="Arial"/>
              </w:rPr>
            </w:pPr>
            <w:r w:rsidRPr="00BD67F7">
              <w:rPr>
                <w:rFonts w:ascii="Arial" w:hAnsi="Arial" w:cs="Arial"/>
                <w:b/>
              </w:rPr>
              <w:t>Entidad Destino</w:t>
            </w:r>
          </w:p>
        </w:tc>
        <w:tc>
          <w:tcPr>
            <w:tcW w:w="1965" w:type="dxa"/>
          </w:tcPr>
          <w:p w14:paraId="24FD0450" w14:textId="77777777" w:rsidR="008E79F2" w:rsidRPr="00BD67F7" w:rsidRDefault="008E79F2" w:rsidP="00BD67F7">
            <w:pPr>
              <w:spacing w:line="360" w:lineRule="auto"/>
              <w:jc w:val="center"/>
              <w:rPr>
                <w:rFonts w:ascii="Arial" w:hAnsi="Arial" w:cs="Arial"/>
              </w:rPr>
            </w:pPr>
            <w:r w:rsidRPr="00BD67F7">
              <w:rPr>
                <w:rFonts w:ascii="Arial" w:hAnsi="Arial" w:cs="Arial"/>
                <w:b/>
              </w:rPr>
              <w:t>Clave Foránea (FK)</w:t>
            </w:r>
          </w:p>
        </w:tc>
        <w:tc>
          <w:tcPr>
            <w:tcW w:w="932" w:type="dxa"/>
          </w:tcPr>
          <w:p w14:paraId="199B444F" w14:textId="77777777" w:rsidR="008E79F2" w:rsidRPr="00BD67F7" w:rsidRDefault="008E79F2" w:rsidP="00BD67F7">
            <w:pPr>
              <w:spacing w:line="360" w:lineRule="auto"/>
              <w:jc w:val="center"/>
              <w:rPr>
                <w:rFonts w:ascii="Arial" w:hAnsi="Arial" w:cs="Arial"/>
              </w:rPr>
            </w:pPr>
            <w:r w:rsidRPr="00BD67F7">
              <w:rPr>
                <w:rFonts w:ascii="Arial" w:hAnsi="Arial" w:cs="Arial"/>
                <w:b/>
              </w:rPr>
              <w:t>Integridad Referencial</w:t>
            </w:r>
          </w:p>
        </w:tc>
        <w:tc>
          <w:tcPr>
            <w:tcW w:w="1257" w:type="dxa"/>
          </w:tcPr>
          <w:p w14:paraId="74985CF8" w14:textId="77777777" w:rsidR="008E79F2" w:rsidRPr="007162AA" w:rsidRDefault="008E79F2"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8E79F2" w:rsidRPr="00BD67F7" w14:paraId="3981C0CE" w14:textId="77777777" w:rsidTr="008E79F2">
        <w:trPr>
          <w:trHeight w:val="14"/>
        </w:trPr>
        <w:tc>
          <w:tcPr>
            <w:tcW w:w="365" w:type="dxa"/>
          </w:tcPr>
          <w:p w14:paraId="16E39859" w14:textId="77777777" w:rsidR="008E79F2" w:rsidRPr="00BD67F7" w:rsidRDefault="008E79F2" w:rsidP="00BD67F7">
            <w:pPr>
              <w:spacing w:line="360" w:lineRule="auto"/>
              <w:jc w:val="center"/>
              <w:rPr>
                <w:rFonts w:ascii="Arial" w:hAnsi="Arial" w:cs="Arial"/>
              </w:rPr>
            </w:pPr>
            <w:r w:rsidRPr="00BD67F7">
              <w:rPr>
                <w:rFonts w:ascii="Arial" w:hAnsi="Arial" w:cs="Arial"/>
              </w:rPr>
              <w:t>1</w:t>
            </w:r>
          </w:p>
        </w:tc>
        <w:tc>
          <w:tcPr>
            <w:tcW w:w="1419" w:type="dxa"/>
          </w:tcPr>
          <w:p w14:paraId="34583DB0" w14:textId="77777777" w:rsidR="008E79F2" w:rsidRPr="00BD67F7" w:rsidRDefault="008E79F2" w:rsidP="00BD67F7">
            <w:pPr>
              <w:spacing w:line="360" w:lineRule="auto"/>
              <w:jc w:val="left"/>
              <w:rPr>
                <w:rFonts w:ascii="Arial" w:hAnsi="Arial" w:cs="Arial"/>
              </w:rPr>
            </w:pPr>
            <w:r w:rsidRPr="00BD67F7">
              <w:rPr>
                <w:rFonts w:ascii="Arial" w:hAnsi="Arial" w:cs="Arial"/>
              </w:rPr>
              <w:t>Users</w:t>
            </w:r>
          </w:p>
        </w:tc>
        <w:tc>
          <w:tcPr>
            <w:tcW w:w="1035" w:type="dxa"/>
          </w:tcPr>
          <w:p w14:paraId="0B064B6B" w14:textId="77777777" w:rsidR="008E79F2" w:rsidRPr="00BD67F7" w:rsidRDefault="008E79F2" w:rsidP="00BD67F7">
            <w:pPr>
              <w:spacing w:line="360" w:lineRule="auto"/>
              <w:jc w:val="left"/>
              <w:rPr>
                <w:rFonts w:ascii="Arial" w:hAnsi="Arial" w:cs="Arial"/>
              </w:rPr>
            </w:pPr>
            <w:r w:rsidRPr="00BD67F7">
              <w:rPr>
                <w:rFonts w:ascii="Arial" w:hAnsi="Arial" w:cs="Arial"/>
              </w:rPr>
              <w:t>Registra / Administra</w:t>
            </w:r>
          </w:p>
        </w:tc>
        <w:tc>
          <w:tcPr>
            <w:tcW w:w="1360" w:type="dxa"/>
          </w:tcPr>
          <w:p w14:paraId="0B88017F"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965" w:type="dxa"/>
          </w:tcPr>
          <w:p w14:paraId="30FF5D0B" w14:textId="77777777" w:rsidR="008E79F2" w:rsidRPr="00BD67F7" w:rsidRDefault="008E79F2" w:rsidP="00BD67F7">
            <w:pPr>
              <w:spacing w:line="360" w:lineRule="auto"/>
              <w:jc w:val="left"/>
              <w:rPr>
                <w:rFonts w:ascii="Arial" w:hAnsi="Arial" w:cs="Arial"/>
              </w:rPr>
            </w:pPr>
            <w:r w:rsidRPr="00BD67F7">
              <w:rPr>
                <w:rFonts w:ascii="Arial" w:hAnsi="Arial" w:cs="Arial"/>
              </w:rPr>
              <w:t>Clients.registered_by_id</w:t>
            </w:r>
          </w:p>
        </w:tc>
        <w:tc>
          <w:tcPr>
            <w:tcW w:w="932" w:type="dxa"/>
          </w:tcPr>
          <w:p w14:paraId="4FA12D7C"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755ADA9D" w14:textId="51DC1164" w:rsidR="008E79F2" w:rsidRPr="007162AA" w:rsidRDefault="008E79F2" w:rsidP="00BD67F7">
            <w:pPr>
              <w:spacing w:line="360" w:lineRule="auto"/>
              <w:jc w:val="left"/>
              <w:rPr>
                <w:rFonts w:ascii="Arial" w:hAnsi="Arial" w:cs="Arial"/>
                <w:lang w:val="es-MX"/>
              </w:rPr>
            </w:pPr>
            <w:r w:rsidRPr="007162AA">
              <w:rPr>
                <w:rFonts w:ascii="Arial" w:hAnsi="Arial" w:cs="Arial"/>
                <w:lang w:val="es-MX"/>
              </w:rPr>
              <w:t>Auditoría de altas</w:t>
            </w:r>
            <w:r>
              <w:rPr>
                <w:rFonts w:ascii="Arial" w:hAnsi="Arial" w:cs="Arial"/>
                <w:lang w:val="es-MX"/>
              </w:rPr>
              <w:t>:</w:t>
            </w:r>
            <w:r w:rsidRPr="007162AA">
              <w:rPr>
                <w:rFonts w:ascii="Arial" w:hAnsi="Arial" w:cs="Arial"/>
                <w:lang w:val="es-MX"/>
              </w:rPr>
              <w:t xml:space="preserve"> un usuario no puede eliminarse si tiene clientes vinculados.</w:t>
            </w:r>
          </w:p>
        </w:tc>
      </w:tr>
      <w:tr w:rsidR="008E79F2" w:rsidRPr="00BD67F7" w14:paraId="123D8516" w14:textId="77777777" w:rsidTr="008E79F2">
        <w:trPr>
          <w:trHeight w:val="14"/>
        </w:trPr>
        <w:tc>
          <w:tcPr>
            <w:tcW w:w="365" w:type="dxa"/>
          </w:tcPr>
          <w:p w14:paraId="41CE7DC5" w14:textId="77777777" w:rsidR="008E79F2" w:rsidRPr="00BD67F7" w:rsidRDefault="008E79F2" w:rsidP="00BD67F7">
            <w:pPr>
              <w:spacing w:line="360" w:lineRule="auto"/>
              <w:jc w:val="center"/>
              <w:rPr>
                <w:rFonts w:ascii="Arial" w:hAnsi="Arial" w:cs="Arial"/>
              </w:rPr>
            </w:pPr>
            <w:r w:rsidRPr="00BD67F7">
              <w:rPr>
                <w:rFonts w:ascii="Arial" w:hAnsi="Arial" w:cs="Arial"/>
              </w:rPr>
              <w:t>2</w:t>
            </w:r>
          </w:p>
        </w:tc>
        <w:tc>
          <w:tcPr>
            <w:tcW w:w="1419" w:type="dxa"/>
          </w:tcPr>
          <w:p w14:paraId="29BBCDBA" w14:textId="77777777" w:rsidR="008E79F2" w:rsidRPr="00BD67F7" w:rsidRDefault="008E79F2" w:rsidP="00BD67F7">
            <w:pPr>
              <w:spacing w:line="360" w:lineRule="auto"/>
              <w:jc w:val="left"/>
              <w:rPr>
                <w:rFonts w:ascii="Arial" w:hAnsi="Arial" w:cs="Arial"/>
              </w:rPr>
            </w:pPr>
            <w:r w:rsidRPr="00BD67F7">
              <w:rPr>
                <w:rFonts w:ascii="Arial" w:hAnsi="Arial" w:cs="Arial"/>
              </w:rPr>
              <w:t>OdfPanels</w:t>
            </w:r>
          </w:p>
        </w:tc>
        <w:tc>
          <w:tcPr>
            <w:tcW w:w="1035" w:type="dxa"/>
          </w:tcPr>
          <w:p w14:paraId="60590CC4" w14:textId="77777777" w:rsidR="008E79F2" w:rsidRPr="00BD67F7" w:rsidRDefault="008E79F2" w:rsidP="00BD67F7">
            <w:pPr>
              <w:spacing w:line="360" w:lineRule="auto"/>
              <w:jc w:val="left"/>
              <w:rPr>
                <w:rFonts w:ascii="Arial" w:hAnsi="Arial" w:cs="Arial"/>
              </w:rPr>
            </w:pPr>
            <w:r w:rsidRPr="00BD67F7">
              <w:rPr>
                <w:rFonts w:ascii="Arial" w:hAnsi="Arial" w:cs="Arial"/>
              </w:rPr>
              <w:t>Aloja físicamente</w:t>
            </w:r>
          </w:p>
        </w:tc>
        <w:tc>
          <w:tcPr>
            <w:tcW w:w="1360" w:type="dxa"/>
          </w:tcPr>
          <w:p w14:paraId="534BA407" w14:textId="77777777" w:rsidR="008E79F2" w:rsidRPr="00BD67F7" w:rsidRDefault="008E79F2" w:rsidP="00BD67F7">
            <w:pPr>
              <w:spacing w:line="360" w:lineRule="auto"/>
              <w:jc w:val="left"/>
              <w:rPr>
                <w:rFonts w:ascii="Arial" w:hAnsi="Arial" w:cs="Arial"/>
              </w:rPr>
            </w:pPr>
            <w:r w:rsidRPr="00BD67F7">
              <w:rPr>
                <w:rFonts w:ascii="Arial" w:hAnsi="Arial" w:cs="Arial"/>
              </w:rPr>
              <w:t>PonPorts</w:t>
            </w:r>
          </w:p>
        </w:tc>
        <w:tc>
          <w:tcPr>
            <w:tcW w:w="1965" w:type="dxa"/>
          </w:tcPr>
          <w:p w14:paraId="72C7655E" w14:textId="77777777" w:rsidR="008E79F2" w:rsidRPr="00BD67F7" w:rsidRDefault="008E79F2" w:rsidP="00BD67F7">
            <w:pPr>
              <w:spacing w:line="360" w:lineRule="auto"/>
              <w:jc w:val="left"/>
              <w:rPr>
                <w:rFonts w:ascii="Arial" w:hAnsi="Arial" w:cs="Arial"/>
              </w:rPr>
            </w:pPr>
            <w:r w:rsidRPr="00BD67F7">
              <w:rPr>
                <w:rFonts w:ascii="Arial" w:hAnsi="Arial" w:cs="Arial"/>
              </w:rPr>
              <w:t>PonPorts.odf_id</w:t>
            </w:r>
          </w:p>
        </w:tc>
        <w:tc>
          <w:tcPr>
            <w:tcW w:w="932" w:type="dxa"/>
          </w:tcPr>
          <w:p w14:paraId="6688AB7A" w14:textId="77777777" w:rsidR="008E79F2" w:rsidRPr="00BD67F7" w:rsidRDefault="008E79F2" w:rsidP="00BD67F7">
            <w:pPr>
              <w:spacing w:line="360" w:lineRule="auto"/>
              <w:jc w:val="left"/>
              <w:rPr>
                <w:rFonts w:ascii="Arial" w:hAnsi="Arial" w:cs="Arial"/>
              </w:rPr>
            </w:pPr>
            <w:r w:rsidRPr="00BD67F7">
              <w:rPr>
                <w:rFonts w:ascii="Arial" w:hAnsi="Arial" w:cs="Arial"/>
              </w:rPr>
              <w:t>CASCADE / CASCADE</w:t>
            </w:r>
          </w:p>
        </w:tc>
        <w:tc>
          <w:tcPr>
            <w:tcW w:w="1257" w:type="dxa"/>
          </w:tcPr>
          <w:p w14:paraId="2427498E" w14:textId="01BDAC25"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Composición física en cabecera NOC</w:t>
            </w:r>
            <w:r>
              <w:rPr>
                <w:rFonts w:ascii="Arial" w:hAnsi="Arial" w:cs="Arial"/>
                <w:lang w:val="es-MX"/>
              </w:rPr>
              <w:t>:</w:t>
            </w:r>
            <w:r w:rsidRPr="007162AA">
              <w:rPr>
                <w:rFonts w:ascii="Arial" w:hAnsi="Arial" w:cs="Arial"/>
                <w:lang w:val="es-MX"/>
              </w:rPr>
              <w:t xml:space="preserve"> los puertos PON pertenecen a su chasis ODF.</w:t>
            </w:r>
          </w:p>
        </w:tc>
      </w:tr>
      <w:tr w:rsidR="008E79F2" w:rsidRPr="00BD67F7" w14:paraId="13FB8DEC" w14:textId="77777777" w:rsidTr="008E79F2">
        <w:trPr>
          <w:trHeight w:val="14"/>
        </w:trPr>
        <w:tc>
          <w:tcPr>
            <w:tcW w:w="365" w:type="dxa"/>
          </w:tcPr>
          <w:p w14:paraId="5D274ED1" w14:textId="77777777" w:rsidR="008E79F2" w:rsidRPr="00BD67F7" w:rsidRDefault="008E79F2" w:rsidP="00BD67F7">
            <w:pPr>
              <w:spacing w:line="360" w:lineRule="auto"/>
              <w:jc w:val="center"/>
              <w:rPr>
                <w:rFonts w:ascii="Arial" w:hAnsi="Arial" w:cs="Arial"/>
              </w:rPr>
            </w:pPr>
            <w:r w:rsidRPr="00BD67F7">
              <w:rPr>
                <w:rFonts w:ascii="Arial" w:hAnsi="Arial" w:cs="Arial"/>
              </w:rPr>
              <w:t>3</w:t>
            </w:r>
          </w:p>
        </w:tc>
        <w:tc>
          <w:tcPr>
            <w:tcW w:w="1419" w:type="dxa"/>
          </w:tcPr>
          <w:p w14:paraId="4807A01C" w14:textId="77777777" w:rsidR="008E79F2" w:rsidRPr="00BD67F7" w:rsidRDefault="008E79F2" w:rsidP="00BD67F7">
            <w:pPr>
              <w:spacing w:line="360" w:lineRule="auto"/>
              <w:jc w:val="left"/>
              <w:rPr>
                <w:rFonts w:ascii="Arial" w:hAnsi="Arial" w:cs="Arial"/>
              </w:rPr>
            </w:pPr>
            <w:r w:rsidRPr="00BD67F7">
              <w:rPr>
                <w:rFonts w:ascii="Arial" w:hAnsi="Arial" w:cs="Arial"/>
              </w:rPr>
              <w:t>PonPorts</w:t>
            </w:r>
          </w:p>
        </w:tc>
        <w:tc>
          <w:tcPr>
            <w:tcW w:w="1035" w:type="dxa"/>
          </w:tcPr>
          <w:p w14:paraId="0928A97D" w14:textId="77777777" w:rsidR="008E79F2" w:rsidRPr="00BD67F7" w:rsidRDefault="008E79F2" w:rsidP="00BD67F7">
            <w:pPr>
              <w:spacing w:line="360" w:lineRule="auto"/>
              <w:jc w:val="left"/>
              <w:rPr>
                <w:rFonts w:ascii="Arial" w:hAnsi="Arial" w:cs="Arial"/>
              </w:rPr>
            </w:pPr>
            <w:r w:rsidRPr="00BD67F7">
              <w:rPr>
                <w:rFonts w:ascii="Arial" w:hAnsi="Arial" w:cs="Arial"/>
              </w:rPr>
              <w:t>Alimenta ópticamente</w:t>
            </w:r>
          </w:p>
        </w:tc>
        <w:tc>
          <w:tcPr>
            <w:tcW w:w="1360" w:type="dxa"/>
          </w:tcPr>
          <w:p w14:paraId="77FAC68C" w14:textId="77777777" w:rsidR="008E79F2" w:rsidRPr="00BD67F7" w:rsidRDefault="008E79F2" w:rsidP="00BD67F7">
            <w:pPr>
              <w:spacing w:line="360" w:lineRule="auto"/>
              <w:jc w:val="left"/>
              <w:rPr>
                <w:rFonts w:ascii="Arial" w:hAnsi="Arial" w:cs="Arial"/>
              </w:rPr>
            </w:pPr>
            <w:r w:rsidRPr="00BD67F7">
              <w:rPr>
                <w:rFonts w:ascii="Arial" w:hAnsi="Arial" w:cs="Arial"/>
              </w:rPr>
              <w:t>FiberThreads</w:t>
            </w:r>
          </w:p>
        </w:tc>
        <w:tc>
          <w:tcPr>
            <w:tcW w:w="1965" w:type="dxa"/>
          </w:tcPr>
          <w:p w14:paraId="20A5F2F2" w14:textId="77777777" w:rsidR="008E79F2" w:rsidRPr="00BD67F7" w:rsidRDefault="008E79F2" w:rsidP="00BD67F7">
            <w:pPr>
              <w:spacing w:line="360" w:lineRule="auto"/>
              <w:jc w:val="left"/>
              <w:rPr>
                <w:rFonts w:ascii="Arial" w:hAnsi="Arial" w:cs="Arial"/>
              </w:rPr>
            </w:pPr>
            <w:r w:rsidRPr="00BD67F7">
              <w:rPr>
                <w:rFonts w:ascii="Arial" w:hAnsi="Arial" w:cs="Arial"/>
              </w:rPr>
              <w:t>FiberThreads.pon_port_id</w:t>
            </w:r>
          </w:p>
        </w:tc>
        <w:tc>
          <w:tcPr>
            <w:tcW w:w="932" w:type="dxa"/>
          </w:tcPr>
          <w:p w14:paraId="1965E058"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745C4CCF"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Cada puerto PON de 2.5 Gbps ilumina un único hilo troncal feeder G.652.D.</w:t>
            </w:r>
          </w:p>
        </w:tc>
      </w:tr>
      <w:tr w:rsidR="008E79F2" w:rsidRPr="00BD67F7" w14:paraId="308950AF" w14:textId="77777777" w:rsidTr="008E79F2">
        <w:trPr>
          <w:trHeight w:val="14"/>
        </w:trPr>
        <w:tc>
          <w:tcPr>
            <w:tcW w:w="365" w:type="dxa"/>
          </w:tcPr>
          <w:p w14:paraId="34805FCA" w14:textId="77777777" w:rsidR="008E79F2" w:rsidRPr="00BD67F7" w:rsidRDefault="008E79F2" w:rsidP="00BD67F7">
            <w:pPr>
              <w:spacing w:line="360" w:lineRule="auto"/>
              <w:jc w:val="center"/>
              <w:rPr>
                <w:rFonts w:ascii="Arial" w:hAnsi="Arial" w:cs="Arial"/>
              </w:rPr>
            </w:pPr>
            <w:r w:rsidRPr="00BD67F7">
              <w:rPr>
                <w:rFonts w:ascii="Arial" w:hAnsi="Arial" w:cs="Arial"/>
              </w:rPr>
              <w:t>4</w:t>
            </w:r>
          </w:p>
        </w:tc>
        <w:tc>
          <w:tcPr>
            <w:tcW w:w="1419" w:type="dxa"/>
          </w:tcPr>
          <w:p w14:paraId="3BE7A60B" w14:textId="77777777" w:rsidR="008E79F2" w:rsidRPr="00BD67F7" w:rsidRDefault="008E79F2" w:rsidP="00BD67F7">
            <w:pPr>
              <w:spacing w:line="360" w:lineRule="auto"/>
              <w:jc w:val="left"/>
              <w:rPr>
                <w:rFonts w:ascii="Arial" w:hAnsi="Arial" w:cs="Arial"/>
              </w:rPr>
            </w:pPr>
            <w:r w:rsidRPr="00BD67F7">
              <w:rPr>
                <w:rFonts w:ascii="Arial" w:hAnsi="Arial" w:cs="Arial"/>
              </w:rPr>
              <w:t>FiberThreads</w:t>
            </w:r>
          </w:p>
        </w:tc>
        <w:tc>
          <w:tcPr>
            <w:tcW w:w="1035" w:type="dxa"/>
          </w:tcPr>
          <w:p w14:paraId="7F05190C" w14:textId="77777777" w:rsidR="008E79F2" w:rsidRPr="00BD67F7" w:rsidRDefault="008E79F2" w:rsidP="00BD67F7">
            <w:pPr>
              <w:spacing w:line="360" w:lineRule="auto"/>
              <w:jc w:val="left"/>
              <w:rPr>
                <w:rFonts w:ascii="Arial" w:hAnsi="Arial" w:cs="Arial"/>
              </w:rPr>
            </w:pPr>
            <w:r w:rsidRPr="00BD67F7">
              <w:rPr>
                <w:rFonts w:ascii="Arial" w:hAnsi="Arial" w:cs="Arial"/>
              </w:rPr>
              <w:t>Distribuye hacia</w:t>
            </w:r>
          </w:p>
        </w:tc>
        <w:tc>
          <w:tcPr>
            <w:tcW w:w="1360" w:type="dxa"/>
          </w:tcPr>
          <w:p w14:paraId="019EE90F" w14:textId="77777777" w:rsidR="008E79F2" w:rsidRPr="00BD67F7" w:rsidRDefault="008E79F2" w:rsidP="00BD67F7">
            <w:pPr>
              <w:spacing w:line="360" w:lineRule="auto"/>
              <w:jc w:val="left"/>
              <w:rPr>
                <w:rFonts w:ascii="Arial" w:hAnsi="Arial" w:cs="Arial"/>
              </w:rPr>
            </w:pPr>
            <w:r w:rsidRPr="00BD67F7">
              <w:rPr>
                <w:rFonts w:ascii="Arial" w:hAnsi="Arial" w:cs="Arial"/>
              </w:rPr>
              <w:t>NapBoxes</w:t>
            </w:r>
          </w:p>
        </w:tc>
        <w:tc>
          <w:tcPr>
            <w:tcW w:w="1965" w:type="dxa"/>
          </w:tcPr>
          <w:p w14:paraId="6045ED0B" w14:textId="77777777" w:rsidR="008E79F2" w:rsidRPr="00BD67F7" w:rsidRDefault="008E79F2" w:rsidP="00BD67F7">
            <w:pPr>
              <w:spacing w:line="360" w:lineRule="auto"/>
              <w:jc w:val="left"/>
              <w:rPr>
                <w:rFonts w:ascii="Arial" w:hAnsi="Arial" w:cs="Arial"/>
              </w:rPr>
            </w:pPr>
            <w:r w:rsidRPr="00BD67F7">
              <w:rPr>
                <w:rFonts w:ascii="Arial" w:hAnsi="Arial" w:cs="Arial"/>
              </w:rPr>
              <w:t>NapBoxes.feeder_thread_id</w:t>
            </w:r>
          </w:p>
        </w:tc>
        <w:tc>
          <w:tcPr>
            <w:tcW w:w="932" w:type="dxa"/>
          </w:tcPr>
          <w:p w14:paraId="75A3A293" w14:textId="77777777" w:rsidR="008E79F2" w:rsidRPr="00BD67F7" w:rsidRDefault="008E79F2" w:rsidP="00BD67F7">
            <w:pPr>
              <w:spacing w:line="360" w:lineRule="auto"/>
              <w:jc w:val="left"/>
              <w:rPr>
                <w:rFonts w:ascii="Arial" w:hAnsi="Arial" w:cs="Arial"/>
              </w:rPr>
            </w:pPr>
            <w:r w:rsidRPr="00BD67F7">
              <w:rPr>
                <w:rFonts w:ascii="Arial" w:hAnsi="Arial" w:cs="Arial"/>
              </w:rPr>
              <w:t xml:space="preserve">RESTRICT / </w:t>
            </w:r>
            <w:r w:rsidRPr="00BD67F7">
              <w:rPr>
                <w:rFonts w:ascii="Arial" w:hAnsi="Arial" w:cs="Arial"/>
              </w:rPr>
              <w:lastRenderedPageBreak/>
              <w:t>CASCADE</w:t>
            </w:r>
          </w:p>
        </w:tc>
        <w:tc>
          <w:tcPr>
            <w:tcW w:w="1257" w:type="dxa"/>
          </w:tcPr>
          <w:p w14:paraId="21A0CA9B"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lastRenderedPageBreak/>
              <w:t xml:space="preserve">El hilo troncal se </w:t>
            </w:r>
            <w:r w:rsidRPr="007162AA">
              <w:rPr>
                <w:rFonts w:ascii="Arial" w:hAnsi="Arial" w:cs="Arial"/>
                <w:lang w:val="es-MX"/>
              </w:rPr>
              <w:lastRenderedPageBreak/>
              <w:t>subdivide en splitters 1:4 alimentando múltiples cajas NAP.</w:t>
            </w:r>
          </w:p>
        </w:tc>
      </w:tr>
      <w:tr w:rsidR="008E79F2" w:rsidRPr="00BD67F7" w14:paraId="09678636" w14:textId="77777777" w:rsidTr="008E79F2">
        <w:trPr>
          <w:trHeight w:val="14"/>
        </w:trPr>
        <w:tc>
          <w:tcPr>
            <w:tcW w:w="365" w:type="dxa"/>
          </w:tcPr>
          <w:p w14:paraId="1EE92224" w14:textId="77777777" w:rsidR="008E79F2" w:rsidRPr="00BD67F7" w:rsidRDefault="008E79F2" w:rsidP="00BD67F7">
            <w:pPr>
              <w:spacing w:line="360" w:lineRule="auto"/>
              <w:jc w:val="center"/>
              <w:rPr>
                <w:rFonts w:ascii="Arial" w:hAnsi="Arial" w:cs="Arial"/>
              </w:rPr>
            </w:pPr>
            <w:r w:rsidRPr="00BD67F7">
              <w:rPr>
                <w:rFonts w:ascii="Arial" w:hAnsi="Arial" w:cs="Arial"/>
              </w:rPr>
              <w:lastRenderedPageBreak/>
              <w:t>5</w:t>
            </w:r>
          </w:p>
        </w:tc>
        <w:tc>
          <w:tcPr>
            <w:tcW w:w="1419" w:type="dxa"/>
          </w:tcPr>
          <w:p w14:paraId="70CF8D60" w14:textId="77777777" w:rsidR="008E79F2" w:rsidRPr="00BD67F7" w:rsidRDefault="008E79F2" w:rsidP="00BD67F7">
            <w:pPr>
              <w:spacing w:line="360" w:lineRule="auto"/>
              <w:jc w:val="left"/>
              <w:rPr>
                <w:rFonts w:ascii="Arial" w:hAnsi="Arial" w:cs="Arial"/>
              </w:rPr>
            </w:pPr>
            <w:r w:rsidRPr="00BD67F7">
              <w:rPr>
                <w:rFonts w:ascii="Arial" w:hAnsi="Arial" w:cs="Arial"/>
              </w:rPr>
              <w:t>NapBoxes</w:t>
            </w:r>
          </w:p>
        </w:tc>
        <w:tc>
          <w:tcPr>
            <w:tcW w:w="1035" w:type="dxa"/>
          </w:tcPr>
          <w:p w14:paraId="04B2693A" w14:textId="77777777" w:rsidR="008E79F2" w:rsidRPr="00BD67F7" w:rsidRDefault="008E79F2" w:rsidP="00BD67F7">
            <w:pPr>
              <w:spacing w:line="360" w:lineRule="auto"/>
              <w:jc w:val="left"/>
              <w:rPr>
                <w:rFonts w:ascii="Arial" w:hAnsi="Arial" w:cs="Arial"/>
              </w:rPr>
            </w:pPr>
            <w:r w:rsidRPr="00BD67F7">
              <w:rPr>
                <w:rFonts w:ascii="Arial" w:hAnsi="Arial" w:cs="Arial"/>
              </w:rPr>
              <w:t>Contiene acopladores</w:t>
            </w:r>
          </w:p>
        </w:tc>
        <w:tc>
          <w:tcPr>
            <w:tcW w:w="1360" w:type="dxa"/>
          </w:tcPr>
          <w:p w14:paraId="4B7B90F7" w14:textId="77777777" w:rsidR="008E79F2" w:rsidRPr="00BD67F7" w:rsidRDefault="008E79F2" w:rsidP="00BD67F7">
            <w:pPr>
              <w:spacing w:line="360" w:lineRule="auto"/>
              <w:jc w:val="left"/>
              <w:rPr>
                <w:rFonts w:ascii="Arial" w:hAnsi="Arial" w:cs="Arial"/>
              </w:rPr>
            </w:pPr>
            <w:r w:rsidRPr="00BD67F7">
              <w:rPr>
                <w:rFonts w:ascii="Arial" w:hAnsi="Arial" w:cs="Arial"/>
              </w:rPr>
              <w:t>NapPorts</w:t>
            </w:r>
          </w:p>
        </w:tc>
        <w:tc>
          <w:tcPr>
            <w:tcW w:w="1965" w:type="dxa"/>
          </w:tcPr>
          <w:p w14:paraId="07F34F6A" w14:textId="77777777" w:rsidR="008E79F2" w:rsidRPr="00BD67F7" w:rsidRDefault="008E79F2" w:rsidP="00BD67F7">
            <w:pPr>
              <w:spacing w:line="360" w:lineRule="auto"/>
              <w:jc w:val="left"/>
              <w:rPr>
                <w:rFonts w:ascii="Arial" w:hAnsi="Arial" w:cs="Arial"/>
              </w:rPr>
            </w:pPr>
            <w:r w:rsidRPr="00BD67F7">
              <w:rPr>
                <w:rFonts w:ascii="Arial" w:hAnsi="Arial" w:cs="Arial"/>
              </w:rPr>
              <w:t>NapPorts.nap_box_id</w:t>
            </w:r>
          </w:p>
        </w:tc>
        <w:tc>
          <w:tcPr>
            <w:tcW w:w="932" w:type="dxa"/>
          </w:tcPr>
          <w:p w14:paraId="1C3A3787" w14:textId="77777777" w:rsidR="008E79F2" w:rsidRPr="00BD67F7" w:rsidRDefault="008E79F2" w:rsidP="00BD67F7">
            <w:pPr>
              <w:spacing w:line="360" w:lineRule="auto"/>
              <w:jc w:val="left"/>
              <w:rPr>
                <w:rFonts w:ascii="Arial" w:hAnsi="Arial" w:cs="Arial"/>
              </w:rPr>
            </w:pPr>
            <w:r w:rsidRPr="00BD67F7">
              <w:rPr>
                <w:rFonts w:ascii="Arial" w:hAnsi="Arial" w:cs="Arial"/>
              </w:rPr>
              <w:t>CASCADE / CASCADE</w:t>
            </w:r>
          </w:p>
        </w:tc>
        <w:tc>
          <w:tcPr>
            <w:tcW w:w="1257" w:type="dxa"/>
          </w:tcPr>
          <w:p w14:paraId="0070FB5B"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8E79F2" w:rsidRPr="00BD67F7" w14:paraId="20D5751F" w14:textId="77777777" w:rsidTr="008E79F2">
        <w:trPr>
          <w:trHeight w:val="14"/>
        </w:trPr>
        <w:tc>
          <w:tcPr>
            <w:tcW w:w="365" w:type="dxa"/>
          </w:tcPr>
          <w:p w14:paraId="63948947" w14:textId="77777777" w:rsidR="008E79F2" w:rsidRPr="00BD67F7" w:rsidRDefault="008E79F2" w:rsidP="00BD67F7">
            <w:pPr>
              <w:spacing w:line="360" w:lineRule="auto"/>
              <w:jc w:val="center"/>
              <w:rPr>
                <w:rFonts w:ascii="Arial" w:hAnsi="Arial" w:cs="Arial"/>
              </w:rPr>
            </w:pPr>
            <w:r w:rsidRPr="00BD67F7">
              <w:rPr>
                <w:rFonts w:ascii="Arial" w:hAnsi="Arial" w:cs="Arial"/>
              </w:rPr>
              <w:t>6</w:t>
            </w:r>
          </w:p>
        </w:tc>
        <w:tc>
          <w:tcPr>
            <w:tcW w:w="1419" w:type="dxa"/>
          </w:tcPr>
          <w:p w14:paraId="54634EF5" w14:textId="77777777" w:rsidR="008E79F2" w:rsidRPr="00BD67F7" w:rsidRDefault="008E79F2" w:rsidP="00BD67F7">
            <w:pPr>
              <w:spacing w:line="360" w:lineRule="auto"/>
              <w:jc w:val="left"/>
              <w:rPr>
                <w:rFonts w:ascii="Arial" w:hAnsi="Arial" w:cs="Arial"/>
              </w:rPr>
            </w:pPr>
            <w:r w:rsidRPr="00BD67F7">
              <w:rPr>
                <w:rFonts w:ascii="Arial" w:hAnsi="Arial" w:cs="Arial"/>
              </w:rPr>
              <w:t>NapPorts</w:t>
            </w:r>
          </w:p>
        </w:tc>
        <w:tc>
          <w:tcPr>
            <w:tcW w:w="1035" w:type="dxa"/>
          </w:tcPr>
          <w:p w14:paraId="1D111326" w14:textId="77777777" w:rsidR="008E79F2" w:rsidRPr="00BD67F7" w:rsidRDefault="008E79F2" w:rsidP="00BD67F7">
            <w:pPr>
              <w:spacing w:line="360" w:lineRule="auto"/>
              <w:jc w:val="left"/>
              <w:rPr>
                <w:rFonts w:ascii="Arial" w:hAnsi="Arial" w:cs="Arial"/>
              </w:rPr>
            </w:pPr>
            <w:r w:rsidRPr="00BD67F7">
              <w:rPr>
                <w:rFonts w:ascii="Arial" w:hAnsi="Arial" w:cs="Arial"/>
              </w:rPr>
              <w:t>Conecta acometida a</w:t>
            </w:r>
          </w:p>
        </w:tc>
        <w:tc>
          <w:tcPr>
            <w:tcW w:w="1360" w:type="dxa"/>
          </w:tcPr>
          <w:p w14:paraId="33186D2D"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965" w:type="dxa"/>
          </w:tcPr>
          <w:p w14:paraId="57AD0033" w14:textId="77777777" w:rsidR="008E79F2" w:rsidRPr="00BD67F7" w:rsidRDefault="008E79F2" w:rsidP="00BD67F7">
            <w:pPr>
              <w:spacing w:line="360" w:lineRule="auto"/>
              <w:jc w:val="left"/>
              <w:rPr>
                <w:rFonts w:ascii="Arial" w:hAnsi="Arial" w:cs="Arial"/>
              </w:rPr>
            </w:pPr>
            <w:r w:rsidRPr="00BD67F7">
              <w:rPr>
                <w:rFonts w:ascii="Arial" w:hAnsi="Arial" w:cs="Arial"/>
              </w:rPr>
              <w:t>Clients.assigned_nap_port_id</w:t>
            </w:r>
          </w:p>
        </w:tc>
        <w:tc>
          <w:tcPr>
            <w:tcW w:w="932" w:type="dxa"/>
          </w:tcPr>
          <w:p w14:paraId="22ED87A9" w14:textId="77777777" w:rsidR="008E79F2" w:rsidRPr="00BD67F7" w:rsidRDefault="008E79F2" w:rsidP="00BD67F7">
            <w:pPr>
              <w:spacing w:line="360" w:lineRule="auto"/>
              <w:jc w:val="left"/>
              <w:rPr>
                <w:rFonts w:ascii="Arial" w:hAnsi="Arial" w:cs="Arial"/>
              </w:rPr>
            </w:pPr>
            <w:r w:rsidRPr="00BD67F7">
              <w:rPr>
                <w:rFonts w:ascii="Arial" w:hAnsi="Arial" w:cs="Arial"/>
              </w:rPr>
              <w:t>SET NULL / CASCADE</w:t>
            </w:r>
          </w:p>
        </w:tc>
        <w:tc>
          <w:tcPr>
            <w:tcW w:w="1257" w:type="dxa"/>
          </w:tcPr>
          <w:p w14:paraId="0D7A1DCA" w14:textId="5ED8BE74" w:rsidR="008E79F2" w:rsidRPr="007162AA" w:rsidRDefault="008E79F2" w:rsidP="00BD67F7">
            <w:pPr>
              <w:spacing w:line="360" w:lineRule="auto"/>
              <w:jc w:val="left"/>
              <w:rPr>
                <w:rFonts w:ascii="Arial" w:hAnsi="Arial" w:cs="Arial"/>
                <w:lang w:val="es-MX"/>
              </w:rPr>
            </w:pPr>
            <w:r w:rsidRPr="007162AA">
              <w:rPr>
                <w:rFonts w:ascii="Arial" w:hAnsi="Arial" w:cs="Arial"/>
                <w:lang w:val="es-MX"/>
              </w:rPr>
              <w:t>Relación unívoca con UNIQUE index</w:t>
            </w:r>
            <w:r>
              <w:rPr>
                <w:rFonts w:ascii="Arial" w:hAnsi="Arial" w:cs="Arial"/>
                <w:lang w:val="es-MX"/>
              </w:rPr>
              <w:t>:</w:t>
            </w:r>
            <w:r w:rsidRPr="007162AA">
              <w:rPr>
                <w:rFonts w:ascii="Arial" w:hAnsi="Arial" w:cs="Arial"/>
                <w:lang w:val="es-MX"/>
              </w:rPr>
              <w:t xml:space="preserve"> si el cliente cancela, el puerto queda Libre.</w:t>
            </w:r>
          </w:p>
        </w:tc>
      </w:tr>
      <w:tr w:rsidR="008E79F2" w:rsidRPr="00BD67F7" w14:paraId="01C66C5F" w14:textId="77777777" w:rsidTr="008E79F2">
        <w:trPr>
          <w:trHeight w:val="14"/>
        </w:trPr>
        <w:tc>
          <w:tcPr>
            <w:tcW w:w="365" w:type="dxa"/>
          </w:tcPr>
          <w:p w14:paraId="37FAFC94" w14:textId="77777777" w:rsidR="008E79F2" w:rsidRPr="00BD67F7" w:rsidRDefault="008E79F2" w:rsidP="00BD67F7">
            <w:pPr>
              <w:spacing w:line="360" w:lineRule="auto"/>
              <w:jc w:val="center"/>
              <w:rPr>
                <w:rFonts w:ascii="Arial" w:hAnsi="Arial" w:cs="Arial"/>
              </w:rPr>
            </w:pPr>
            <w:r w:rsidRPr="00BD67F7">
              <w:rPr>
                <w:rFonts w:ascii="Arial" w:hAnsi="Arial" w:cs="Arial"/>
              </w:rPr>
              <w:t>7</w:t>
            </w:r>
          </w:p>
        </w:tc>
        <w:tc>
          <w:tcPr>
            <w:tcW w:w="1419" w:type="dxa"/>
          </w:tcPr>
          <w:p w14:paraId="32B89D32" w14:textId="77777777" w:rsidR="008E79F2" w:rsidRPr="00BD67F7" w:rsidRDefault="008E79F2" w:rsidP="00BD67F7">
            <w:pPr>
              <w:spacing w:line="360" w:lineRule="auto"/>
              <w:jc w:val="left"/>
              <w:rPr>
                <w:rFonts w:ascii="Arial" w:hAnsi="Arial" w:cs="Arial"/>
              </w:rPr>
            </w:pPr>
            <w:r w:rsidRPr="00BD67F7">
              <w:rPr>
                <w:rFonts w:ascii="Arial" w:hAnsi="Arial" w:cs="Arial"/>
              </w:rPr>
              <w:t>InfrastructureRoutes</w:t>
            </w:r>
          </w:p>
        </w:tc>
        <w:tc>
          <w:tcPr>
            <w:tcW w:w="1035" w:type="dxa"/>
          </w:tcPr>
          <w:p w14:paraId="3893D294" w14:textId="77777777" w:rsidR="008E79F2" w:rsidRPr="00BD67F7" w:rsidRDefault="008E79F2" w:rsidP="00BD67F7">
            <w:pPr>
              <w:spacing w:line="360" w:lineRule="auto"/>
              <w:jc w:val="left"/>
              <w:rPr>
                <w:rFonts w:ascii="Arial" w:hAnsi="Arial" w:cs="Arial"/>
              </w:rPr>
            </w:pPr>
            <w:r w:rsidRPr="00BD67F7">
              <w:rPr>
                <w:rFonts w:ascii="Arial" w:hAnsi="Arial" w:cs="Arial"/>
              </w:rPr>
              <w:t>Traza trayecto de</w:t>
            </w:r>
          </w:p>
        </w:tc>
        <w:tc>
          <w:tcPr>
            <w:tcW w:w="1360" w:type="dxa"/>
          </w:tcPr>
          <w:p w14:paraId="1A024FA9" w14:textId="77777777" w:rsidR="008E79F2" w:rsidRPr="00BD67F7" w:rsidRDefault="008E79F2" w:rsidP="00BD67F7">
            <w:pPr>
              <w:spacing w:line="360" w:lineRule="auto"/>
              <w:jc w:val="left"/>
              <w:rPr>
                <w:rFonts w:ascii="Arial" w:hAnsi="Arial" w:cs="Arial"/>
              </w:rPr>
            </w:pPr>
            <w:r w:rsidRPr="00BD67F7">
              <w:rPr>
                <w:rFonts w:ascii="Arial" w:hAnsi="Arial" w:cs="Arial"/>
              </w:rPr>
              <w:t>NapBoxes</w:t>
            </w:r>
          </w:p>
        </w:tc>
        <w:tc>
          <w:tcPr>
            <w:tcW w:w="1965" w:type="dxa"/>
          </w:tcPr>
          <w:p w14:paraId="58FAC65B" w14:textId="77777777" w:rsidR="008E79F2" w:rsidRPr="00BD67F7" w:rsidRDefault="008E79F2" w:rsidP="00BD67F7">
            <w:pPr>
              <w:spacing w:line="360" w:lineRule="auto"/>
              <w:jc w:val="left"/>
              <w:rPr>
                <w:rFonts w:ascii="Arial" w:hAnsi="Arial" w:cs="Arial"/>
              </w:rPr>
            </w:pPr>
            <w:r w:rsidRPr="00BD67F7">
              <w:rPr>
                <w:rFonts w:ascii="Arial" w:hAnsi="Arial" w:cs="Arial"/>
              </w:rPr>
              <w:t>NapBoxes.route_id</w:t>
            </w:r>
          </w:p>
        </w:tc>
        <w:tc>
          <w:tcPr>
            <w:tcW w:w="932" w:type="dxa"/>
          </w:tcPr>
          <w:p w14:paraId="27986BA6" w14:textId="77777777" w:rsidR="008E79F2" w:rsidRPr="00BD67F7" w:rsidRDefault="008E79F2" w:rsidP="00BD67F7">
            <w:pPr>
              <w:spacing w:line="360" w:lineRule="auto"/>
              <w:jc w:val="left"/>
              <w:rPr>
                <w:rFonts w:ascii="Arial" w:hAnsi="Arial" w:cs="Arial"/>
              </w:rPr>
            </w:pPr>
            <w:r w:rsidRPr="00BD67F7">
              <w:rPr>
                <w:rFonts w:ascii="Arial" w:hAnsi="Arial" w:cs="Arial"/>
              </w:rPr>
              <w:t>SET NULL / CASCADE</w:t>
            </w:r>
          </w:p>
        </w:tc>
        <w:tc>
          <w:tcPr>
            <w:tcW w:w="1257" w:type="dxa"/>
          </w:tcPr>
          <w:p w14:paraId="1D6689F0"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8E79F2" w:rsidRPr="00BD67F7" w14:paraId="35FE8EE5" w14:textId="77777777" w:rsidTr="008E79F2">
        <w:trPr>
          <w:trHeight w:val="14"/>
        </w:trPr>
        <w:tc>
          <w:tcPr>
            <w:tcW w:w="365" w:type="dxa"/>
          </w:tcPr>
          <w:p w14:paraId="3438241F" w14:textId="77777777" w:rsidR="008E79F2" w:rsidRPr="00BD67F7" w:rsidRDefault="008E79F2" w:rsidP="00BD67F7">
            <w:pPr>
              <w:spacing w:line="360" w:lineRule="auto"/>
              <w:jc w:val="center"/>
              <w:rPr>
                <w:rFonts w:ascii="Arial" w:hAnsi="Arial" w:cs="Arial"/>
              </w:rPr>
            </w:pPr>
            <w:r w:rsidRPr="00BD67F7">
              <w:rPr>
                <w:rFonts w:ascii="Arial" w:hAnsi="Arial" w:cs="Arial"/>
              </w:rPr>
              <w:lastRenderedPageBreak/>
              <w:t>8</w:t>
            </w:r>
          </w:p>
        </w:tc>
        <w:tc>
          <w:tcPr>
            <w:tcW w:w="1419" w:type="dxa"/>
          </w:tcPr>
          <w:p w14:paraId="68CE8829"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035" w:type="dxa"/>
          </w:tcPr>
          <w:p w14:paraId="0450528D" w14:textId="77777777" w:rsidR="008E79F2" w:rsidRPr="00BD67F7" w:rsidRDefault="008E79F2" w:rsidP="00BD67F7">
            <w:pPr>
              <w:spacing w:line="360" w:lineRule="auto"/>
              <w:jc w:val="left"/>
              <w:rPr>
                <w:rFonts w:ascii="Arial" w:hAnsi="Arial" w:cs="Arial"/>
              </w:rPr>
            </w:pPr>
            <w:r w:rsidRPr="00BD67F7">
              <w:rPr>
                <w:rFonts w:ascii="Arial" w:hAnsi="Arial" w:cs="Arial"/>
              </w:rPr>
              <w:t>Genera transacciones</w:t>
            </w:r>
          </w:p>
        </w:tc>
        <w:tc>
          <w:tcPr>
            <w:tcW w:w="1360" w:type="dxa"/>
          </w:tcPr>
          <w:p w14:paraId="187BA9F1" w14:textId="77777777" w:rsidR="008E79F2" w:rsidRPr="00BD67F7" w:rsidRDefault="008E79F2" w:rsidP="00BD67F7">
            <w:pPr>
              <w:spacing w:line="360" w:lineRule="auto"/>
              <w:jc w:val="left"/>
              <w:rPr>
                <w:rFonts w:ascii="Arial" w:hAnsi="Arial" w:cs="Arial"/>
              </w:rPr>
            </w:pPr>
            <w:r w:rsidRPr="00BD67F7">
              <w:rPr>
                <w:rFonts w:ascii="Arial" w:hAnsi="Arial" w:cs="Arial"/>
              </w:rPr>
              <w:t>OfflineTransactions</w:t>
            </w:r>
          </w:p>
        </w:tc>
        <w:tc>
          <w:tcPr>
            <w:tcW w:w="1965" w:type="dxa"/>
          </w:tcPr>
          <w:p w14:paraId="04D32B84" w14:textId="77777777" w:rsidR="008E79F2" w:rsidRPr="00BD67F7" w:rsidRDefault="008E79F2" w:rsidP="00BD67F7">
            <w:pPr>
              <w:spacing w:line="360" w:lineRule="auto"/>
              <w:jc w:val="left"/>
              <w:rPr>
                <w:rFonts w:ascii="Arial" w:hAnsi="Arial" w:cs="Arial"/>
              </w:rPr>
            </w:pPr>
            <w:r w:rsidRPr="00BD67F7">
              <w:rPr>
                <w:rFonts w:ascii="Arial" w:hAnsi="Arial" w:cs="Arial"/>
              </w:rPr>
              <w:t>OfflineTx.client_contract</w:t>
            </w:r>
          </w:p>
        </w:tc>
        <w:tc>
          <w:tcPr>
            <w:tcW w:w="932" w:type="dxa"/>
          </w:tcPr>
          <w:p w14:paraId="3439152F"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0CEE88B0"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3E6FE96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A continuación, se presentan las tablas exhaustivas del Diccionario de Datos para las once entidades físicas del modelo relacional de base de datos PostgreSQL, la entidad de reservas técnicas de planta externa y la especificación formal de la estructura de datos geoespaciales para la exportación e interoperabilidad KMZ / OpenGIS KML 2.2, detallando atributo, tipo de dato nativo, restricciones y descripción funcional de negocio:</w:t>
      </w:r>
    </w:p>
    <w:p w14:paraId="6659892D" w14:textId="77777777" w:rsidR="00B5381C" w:rsidRPr="009B1280" w:rsidRDefault="00B5381C" w:rsidP="007F70AF">
      <w:pPr>
        <w:pStyle w:val="Tablas"/>
        <w:spacing w:before="120" w:after="40"/>
      </w:pPr>
      <w:bookmarkStart w:id="332" w:name="_Toc240974084"/>
      <w:bookmarkStart w:id="333" w:name="_Toc241426566"/>
      <w:bookmarkStart w:id="334" w:name="_Toc242181968"/>
      <w:bookmarkStart w:id="335" w:name="_Toc242353730"/>
      <w:bookmarkStart w:id="336" w:name="_Toc242353757"/>
      <w:r>
        <w:t>Tabla 14. Diccionario de datos: Entidad Users (Usuarios).</w:t>
      </w:r>
      <w:bookmarkEnd w:id="332"/>
      <w:bookmarkEnd w:id="333"/>
      <w:bookmarkEnd w:id="334"/>
      <w:bookmarkEnd w:id="335"/>
      <w:bookmarkEnd w:id="336"/>
    </w:p>
    <w:p w14:paraId="13F07A1D"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1F0C5EAA" w14:textId="77777777" w:rsidTr="00DD2FDD">
        <w:trPr>
          <w:trHeight w:val="20"/>
        </w:trPr>
        <w:tc>
          <w:tcPr>
            <w:tcW w:w="0" w:type="auto"/>
            <w:hideMark/>
          </w:tcPr>
          <w:p w14:paraId="0B895A31"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2F55D15C"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0A4D7BCF"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9936F51"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08225C55"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93CDD8E"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3A3C5234" w14:textId="77777777" w:rsidTr="00DD2FDD">
        <w:trPr>
          <w:trHeight w:val="20"/>
        </w:trPr>
        <w:tc>
          <w:tcPr>
            <w:tcW w:w="0" w:type="auto"/>
            <w:hideMark/>
          </w:tcPr>
          <w:p w14:paraId="38985D9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484AA49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729A47E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3C4F7C1"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56617FC1"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gen_random_uuid()</w:t>
            </w:r>
          </w:p>
        </w:tc>
        <w:tc>
          <w:tcPr>
            <w:tcW w:w="0" w:type="auto"/>
            <w:hideMark/>
          </w:tcPr>
          <w:p w14:paraId="756EE46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04B1DE76" w14:textId="77777777" w:rsidTr="00DD2FDD">
        <w:trPr>
          <w:trHeight w:val="20"/>
        </w:trPr>
        <w:tc>
          <w:tcPr>
            <w:tcW w:w="0" w:type="auto"/>
            <w:hideMark/>
          </w:tcPr>
          <w:p w14:paraId="372A5D3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6F462B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720DC248"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4E32DE2" w14:textId="77777777" w:rsidR="00C24A40" w:rsidRPr="009B1280" w:rsidRDefault="00C24A40" w:rsidP="00C24A40">
            <w:pPr>
              <w:spacing w:line="360" w:lineRule="auto"/>
              <w:jc w:val="center"/>
              <w:rPr>
                <w:rFonts w:ascii="Arial" w:hAnsi="Arial" w:cs="Arial"/>
                <w:lang w:val="es-MX"/>
              </w:rPr>
            </w:pPr>
          </w:p>
        </w:tc>
        <w:tc>
          <w:tcPr>
            <w:tcW w:w="0" w:type="auto"/>
            <w:hideMark/>
          </w:tcPr>
          <w:p w14:paraId="6A63F5F7" w14:textId="77777777" w:rsidR="00C24A40" w:rsidRPr="009B1280" w:rsidRDefault="00C24A40" w:rsidP="00C24A40">
            <w:pPr>
              <w:spacing w:line="360" w:lineRule="auto"/>
              <w:jc w:val="center"/>
              <w:rPr>
                <w:rFonts w:ascii="Arial" w:hAnsi="Arial" w:cs="Arial"/>
                <w:lang w:val="es-MX"/>
              </w:rPr>
            </w:pPr>
          </w:p>
        </w:tc>
        <w:tc>
          <w:tcPr>
            <w:tcW w:w="0" w:type="auto"/>
            <w:hideMark/>
          </w:tcPr>
          <w:p w14:paraId="17DFEDC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360D2748" w14:textId="77777777" w:rsidTr="00DD2FDD">
        <w:trPr>
          <w:trHeight w:val="20"/>
        </w:trPr>
        <w:tc>
          <w:tcPr>
            <w:tcW w:w="0" w:type="auto"/>
            <w:hideMark/>
          </w:tcPr>
          <w:p w14:paraId="36B00F5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credencial_acceso</w:t>
            </w:r>
          </w:p>
        </w:tc>
        <w:tc>
          <w:tcPr>
            <w:tcW w:w="0" w:type="auto"/>
            <w:hideMark/>
          </w:tcPr>
          <w:p w14:paraId="1B483D9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3D7089C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163482E"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78D4C3DB" w14:textId="77777777" w:rsidR="00C24A40" w:rsidRPr="009B1280" w:rsidRDefault="00C24A40" w:rsidP="00C24A40">
            <w:pPr>
              <w:spacing w:line="360" w:lineRule="auto"/>
              <w:jc w:val="center"/>
              <w:rPr>
                <w:rFonts w:ascii="Arial" w:hAnsi="Arial" w:cs="Arial"/>
                <w:lang w:val="es-MX"/>
              </w:rPr>
            </w:pPr>
          </w:p>
        </w:tc>
        <w:tc>
          <w:tcPr>
            <w:tcW w:w="0" w:type="auto"/>
            <w:hideMark/>
          </w:tcPr>
          <w:p w14:paraId="156A9CC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3E4E9356" w14:textId="77777777" w:rsidTr="00DD2FDD">
        <w:trPr>
          <w:trHeight w:val="20"/>
        </w:trPr>
        <w:tc>
          <w:tcPr>
            <w:tcW w:w="0" w:type="auto"/>
            <w:hideMark/>
          </w:tcPr>
          <w:p w14:paraId="31A8B65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306828D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26F4401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34A6BE0" w14:textId="77777777" w:rsidR="00C24A40" w:rsidRPr="009B1280" w:rsidRDefault="00C24A40" w:rsidP="00C24A40">
            <w:pPr>
              <w:spacing w:line="360" w:lineRule="auto"/>
              <w:jc w:val="center"/>
              <w:rPr>
                <w:rFonts w:ascii="Arial" w:hAnsi="Arial" w:cs="Arial"/>
                <w:lang w:val="es-MX"/>
              </w:rPr>
            </w:pPr>
          </w:p>
        </w:tc>
        <w:tc>
          <w:tcPr>
            <w:tcW w:w="0" w:type="auto"/>
            <w:hideMark/>
          </w:tcPr>
          <w:p w14:paraId="59191D7B" w14:textId="77777777" w:rsidR="00C24A40" w:rsidRPr="009B1280" w:rsidRDefault="00C24A40" w:rsidP="00C24A40">
            <w:pPr>
              <w:spacing w:line="360" w:lineRule="auto"/>
              <w:jc w:val="center"/>
              <w:rPr>
                <w:rFonts w:ascii="Arial" w:hAnsi="Arial" w:cs="Arial"/>
                <w:lang w:val="es-MX"/>
              </w:rPr>
            </w:pPr>
          </w:p>
        </w:tc>
        <w:tc>
          <w:tcPr>
            <w:tcW w:w="0" w:type="auto"/>
            <w:hideMark/>
          </w:tcPr>
          <w:p w14:paraId="338CDE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1EA42AFF" w14:textId="77777777" w:rsidTr="00DD2FDD">
        <w:trPr>
          <w:trHeight w:val="20"/>
        </w:trPr>
        <w:tc>
          <w:tcPr>
            <w:tcW w:w="0" w:type="auto"/>
            <w:hideMark/>
          </w:tcPr>
          <w:p w14:paraId="677715E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5E90C3B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72B2350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9A921B0" w14:textId="77777777" w:rsidR="00C24A40" w:rsidRPr="009B1280" w:rsidRDefault="00C24A40" w:rsidP="00C24A40">
            <w:pPr>
              <w:spacing w:line="360" w:lineRule="auto"/>
              <w:jc w:val="center"/>
              <w:rPr>
                <w:rFonts w:ascii="Arial" w:hAnsi="Arial" w:cs="Arial"/>
                <w:lang w:val="es-MX"/>
              </w:rPr>
            </w:pPr>
          </w:p>
        </w:tc>
        <w:tc>
          <w:tcPr>
            <w:tcW w:w="0" w:type="auto"/>
            <w:hideMark/>
          </w:tcPr>
          <w:p w14:paraId="287E362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0CF1430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'Admin', 'Soporte', 'Tecnico'. Define permisos en endpoints de la API REST.</w:t>
            </w:r>
          </w:p>
        </w:tc>
      </w:tr>
      <w:tr w:rsidR="00C24A40" w:rsidRPr="009B1280" w14:paraId="0433D80B" w14:textId="77777777" w:rsidTr="00DD2FDD">
        <w:trPr>
          <w:trHeight w:val="20"/>
        </w:trPr>
        <w:tc>
          <w:tcPr>
            <w:tcW w:w="0" w:type="auto"/>
            <w:hideMark/>
          </w:tcPr>
          <w:p w14:paraId="1B1243D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createdAt</w:t>
            </w:r>
          </w:p>
        </w:tc>
        <w:tc>
          <w:tcPr>
            <w:tcW w:w="0" w:type="auto"/>
            <w:hideMark/>
          </w:tcPr>
          <w:p w14:paraId="26C25D3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097EB7F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D651071" w14:textId="77777777" w:rsidR="00C24A40" w:rsidRPr="009B1280" w:rsidRDefault="00C24A40" w:rsidP="00C24A40">
            <w:pPr>
              <w:spacing w:line="360" w:lineRule="auto"/>
              <w:jc w:val="center"/>
              <w:rPr>
                <w:rFonts w:ascii="Arial" w:hAnsi="Arial" w:cs="Arial"/>
                <w:lang w:val="es-MX"/>
              </w:rPr>
            </w:pPr>
          </w:p>
        </w:tc>
        <w:tc>
          <w:tcPr>
            <w:tcW w:w="0" w:type="auto"/>
            <w:hideMark/>
          </w:tcPr>
          <w:p w14:paraId="0934AD5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44EAF13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25C569CB" w14:textId="77777777" w:rsidTr="00DD2FDD">
        <w:trPr>
          <w:trHeight w:val="20"/>
        </w:trPr>
        <w:tc>
          <w:tcPr>
            <w:tcW w:w="0" w:type="auto"/>
            <w:hideMark/>
          </w:tcPr>
          <w:p w14:paraId="53F3DF6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4DCE889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075A498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DC420AE" w14:textId="77777777" w:rsidR="00C24A40" w:rsidRPr="009B1280" w:rsidRDefault="00C24A40" w:rsidP="00C24A40">
            <w:pPr>
              <w:spacing w:line="360" w:lineRule="auto"/>
              <w:jc w:val="center"/>
              <w:rPr>
                <w:rFonts w:ascii="Arial" w:hAnsi="Arial" w:cs="Arial"/>
                <w:lang w:val="es-MX"/>
              </w:rPr>
            </w:pPr>
          </w:p>
        </w:tc>
        <w:tc>
          <w:tcPr>
            <w:tcW w:w="0" w:type="auto"/>
            <w:hideMark/>
          </w:tcPr>
          <w:p w14:paraId="58267C1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57745A9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32F56895" w14:textId="77AFA1BD" w:rsidR="008A4C01"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 xml:space="preserve">La tabla users gobierna la capa de autenticación, control de identidad y privilegios de acceso basados en roles (RBAC) de la plataforma. Su propósito </w:t>
      </w:r>
      <w:r>
        <w:rPr>
          <w:rFonts w:ascii="Arial" w:hAnsi="Arial"/>
          <w:sz w:val="22"/>
        </w:rPr>
        <w:lastRenderedPageBreak/>
        <w:t>es identificar de manera unívoca a los ingenieros del NOC (Administradores), personal de supervisión y técnicos instaladores que operan en campo, resguardando sus credenciales mediante la función hash unidireccional bcrypt. Asimismo, actúa como la entidad rectora para la auditoría y sellado de responsabilidad en cada asignación de puertos, calibración GPS o modificación física del inventario de fibra óptica, garantizando la trazabilidad de las operaciones y permitiendo deshabilitar usuarios comprometidos mediante la bandera de estado operativo sin eliminar su historial patrimonial.</w:t>
      </w:r>
    </w:p>
    <w:p w14:paraId="0BB9E8C9" w14:textId="77777777" w:rsidR="00B5381C" w:rsidRDefault="00B5381C" w:rsidP="007F70AF">
      <w:pPr>
        <w:pStyle w:val="Tablas"/>
        <w:spacing w:before="120" w:after="40"/>
      </w:pPr>
      <w:bookmarkStart w:id="337" w:name="_Toc240974085"/>
      <w:bookmarkStart w:id="338" w:name="_Toc241426567"/>
      <w:bookmarkStart w:id="339" w:name="_Toc242181969"/>
      <w:bookmarkStart w:id="340" w:name="_Toc242353731"/>
      <w:bookmarkStart w:id="341" w:name="_Toc242353758"/>
      <w:r>
        <w:t>Tabla 15. Diccionario de datos: Entidad OdfPanels (Paneles ODF).</w:t>
      </w:r>
      <w:bookmarkEnd w:id="337"/>
      <w:bookmarkEnd w:id="338"/>
      <w:bookmarkEnd w:id="339"/>
      <w:bookmarkEnd w:id="340"/>
      <w:bookmarkEnd w:id="341"/>
    </w:p>
    <w:p w14:paraId="76241386"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378E65C6" w14:textId="77777777" w:rsidTr="00DD2FDD">
        <w:trPr>
          <w:trHeight w:val="20"/>
        </w:trPr>
        <w:tc>
          <w:tcPr>
            <w:tcW w:w="0" w:type="auto"/>
            <w:hideMark/>
          </w:tcPr>
          <w:p w14:paraId="610DF7D6"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FE9A5D4"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18BB517"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7AF35F5"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7B5C28F"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2F5B786"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483FF188" w14:textId="77777777" w:rsidTr="00DD2FDD">
        <w:trPr>
          <w:trHeight w:val="20"/>
        </w:trPr>
        <w:tc>
          <w:tcPr>
            <w:tcW w:w="0" w:type="auto"/>
            <w:hideMark/>
          </w:tcPr>
          <w:p w14:paraId="6CE32B7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6206E8C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E1C892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C5C6B3"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964A9B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5CF2EB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183BE935" w14:textId="77777777" w:rsidTr="00DD2FDD">
        <w:trPr>
          <w:trHeight w:val="20"/>
        </w:trPr>
        <w:tc>
          <w:tcPr>
            <w:tcW w:w="0" w:type="auto"/>
            <w:hideMark/>
          </w:tcPr>
          <w:p w14:paraId="5821BA1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0ECA30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1361C0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DD2683" w14:textId="77777777" w:rsidR="00C24A40" w:rsidRPr="00197303" w:rsidRDefault="00C24A40" w:rsidP="00197303">
            <w:pPr>
              <w:spacing w:line="360" w:lineRule="auto"/>
              <w:jc w:val="center"/>
              <w:rPr>
                <w:rFonts w:ascii="Arial" w:hAnsi="Arial" w:cs="Arial"/>
                <w:lang w:val="es-MX"/>
              </w:rPr>
            </w:pPr>
          </w:p>
        </w:tc>
        <w:tc>
          <w:tcPr>
            <w:tcW w:w="0" w:type="auto"/>
            <w:hideMark/>
          </w:tcPr>
          <w:p w14:paraId="561B2264" w14:textId="77777777" w:rsidR="00C24A40" w:rsidRPr="00197303" w:rsidRDefault="00C24A40" w:rsidP="00197303">
            <w:pPr>
              <w:spacing w:line="360" w:lineRule="auto"/>
              <w:jc w:val="center"/>
              <w:rPr>
                <w:rFonts w:ascii="Arial" w:hAnsi="Arial" w:cs="Arial"/>
                <w:lang w:val="es-MX"/>
              </w:rPr>
            </w:pPr>
          </w:p>
        </w:tc>
        <w:tc>
          <w:tcPr>
            <w:tcW w:w="0" w:type="auto"/>
            <w:hideMark/>
          </w:tcPr>
          <w:p w14:paraId="6A03360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2AF15BB3" w14:textId="77777777" w:rsidTr="00DD2FDD">
        <w:trPr>
          <w:trHeight w:val="20"/>
        </w:trPr>
        <w:tc>
          <w:tcPr>
            <w:tcW w:w="0" w:type="auto"/>
            <w:hideMark/>
          </w:tcPr>
          <w:p w14:paraId="4D6E611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1E90344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D318D9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118385" w14:textId="77777777" w:rsidR="00C24A40" w:rsidRPr="00197303" w:rsidRDefault="00C24A40" w:rsidP="00197303">
            <w:pPr>
              <w:spacing w:line="360" w:lineRule="auto"/>
              <w:jc w:val="center"/>
              <w:rPr>
                <w:rFonts w:ascii="Arial" w:hAnsi="Arial" w:cs="Arial"/>
                <w:lang w:val="es-MX"/>
              </w:rPr>
            </w:pPr>
          </w:p>
        </w:tc>
        <w:tc>
          <w:tcPr>
            <w:tcW w:w="0" w:type="auto"/>
            <w:hideMark/>
          </w:tcPr>
          <w:p w14:paraId="67EF387E" w14:textId="77777777" w:rsidR="00C24A40" w:rsidRPr="00197303" w:rsidRDefault="00C24A40" w:rsidP="00197303">
            <w:pPr>
              <w:spacing w:line="360" w:lineRule="auto"/>
              <w:jc w:val="center"/>
              <w:rPr>
                <w:rFonts w:ascii="Arial" w:hAnsi="Arial" w:cs="Arial"/>
                <w:lang w:val="es-MX"/>
              </w:rPr>
            </w:pPr>
          </w:p>
        </w:tc>
        <w:tc>
          <w:tcPr>
            <w:tcW w:w="0" w:type="auto"/>
            <w:hideMark/>
          </w:tcPr>
          <w:p w14:paraId="5F5715E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242F65F9" w14:textId="77777777" w:rsidTr="00DD2FDD">
        <w:trPr>
          <w:trHeight w:val="20"/>
        </w:trPr>
        <w:tc>
          <w:tcPr>
            <w:tcW w:w="0" w:type="auto"/>
            <w:hideMark/>
          </w:tcPr>
          <w:p w14:paraId="0857AEC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26D7FBF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6E99150"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788375" w14:textId="77777777" w:rsidR="00C24A40" w:rsidRPr="00197303" w:rsidRDefault="00C24A40" w:rsidP="00197303">
            <w:pPr>
              <w:spacing w:line="360" w:lineRule="auto"/>
              <w:jc w:val="center"/>
              <w:rPr>
                <w:rFonts w:ascii="Arial" w:hAnsi="Arial" w:cs="Arial"/>
                <w:lang w:val="es-MX"/>
              </w:rPr>
            </w:pPr>
          </w:p>
        </w:tc>
        <w:tc>
          <w:tcPr>
            <w:tcW w:w="0" w:type="auto"/>
            <w:hideMark/>
          </w:tcPr>
          <w:p w14:paraId="6F57C75D" w14:textId="77777777" w:rsidR="00C24A40" w:rsidRPr="00197303" w:rsidRDefault="00C24A40" w:rsidP="00197303">
            <w:pPr>
              <w:spacing w:line="360" w:lineRule="auto"/>
              <w:jc w:val="center"/>
              <w:rPr>
                <w:rFonts w:ascii="Arial" w:hAnsi="Arial" w:cs="Arial"/>
                <w:lang w:val="es-MX"/>
              </w:rPr>
            </w:pPr>
          </w:p>
        </w:tc>
        <w:tc>
          <w:tcPr>
            <w:tcW w:w="0" w:type="auto"/>
            <w:hideMark/>
          </w:tcPr>
          <w:p w14:paraId="15882CE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w:t>
            </w:r>
            <w:r>
              <w:rPr>
                <w:rFonts w:ascii="Arial" w:hAnsi="Arial" w:cs="Arial"/>
                <w:color w:val="000000"/>
                <w:lang w:val="es-MX"/>
              </w:rPr>
              <w:lastRenderedPageBreak/>
              <w:t>100.153996} para cartografía GIS.</w:t>
            </w:r>
          </w:p>
        </w:tc>
      </w:tr>
      <w:tr w:rsidR="00C24A40" w:rsidRPr="00197303" w14:paraId="76494077" w14:textId="77777777" w:rsidTr="00DD2FDD">
        <w:trPr>
          <w:trHeight w:val="20"/>
        </w:trPr>
        <w:tc>
          <w:tcPr>
            <w:tcW w:w="0" w:type="auto"/>
            <w:hideMark/>
          </w:tcPr>
          <w:p w14:paraId="4967C2F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capacidad_hilos</w:t>
            </w:r>
          </w:p>
        </w:tc>
        <w:tc>
          <w:tcPr>
            <w:tcW w:w="0" w:type="auto"/>
            <w:hideMark/>
          </w:tcPr>
          <w:p w14:paraId="2CAE8E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F96691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4A1230" w14:textId="77777777" w:rsidR="00C24A40" w:rsidRPr="00197303" w:rsidRDefault="00C24A40" w:rsidP="00197303">
            <w:pPr>
              <w:spacing w:line="360" w:lineRule="auto"/>
              <w:jc w:val="center"/>
              <w:rPr>
                <w:rFonts w:ascii="Arial" w:hAnsi="Arial" w:cs="Arial"/>
                <w:lang w:val="es-MX"/>
              </w:rPr>
            </w:pPr>
          </w:p>
        </w:tc>
        <w:tc>
          <w:tcPr>
            <w:tcW w:w="0" w:type="auto"/>
            <w:hideMark/>
          </w:tcPr>
          <w:p w14:paraId="1CA880D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0762D9C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618D409D" w14:textId="77777777" w:rsidTr="00DD2FDD">
        <w:trPr>
          <w:trHeight w:val="20"/>
        </w:trPr>
        <w:tc>
          <w:tcPr>
            <w:tcW w:w="0" w:type="auto"/>
            <w:hideMark/>
          </w:tcPr>
          <w:p w14:paraId="733B16A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3CE0130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B45D23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9EABC6" w14:textId="77777777" w:rsidR="00C24A40" w:rsidRPr="00197303" w:rsidRDefault="00C24A40" w:rsidP="00197303">
            <w:pPr>
              <w:spacing w:line="360" w:lineRule="auto"/>
              <w:jc w:val="center"/>
              <w:rPr>
                <w:rFonts w:ascii="Arial" w:hAnsi="Arial" w:cs="Arial"/>
                <w:lang w:val="es-MX"/>
              </w:rPr>
            </w:pPr>
          </w:p>
        </w:tc>
        <w:tc>
          <w:tcPr>
            <w:tcW w:w="0" w:type="auto"/>
            <w:hideMark/>
          </w:tcPr>
          <w:p w14:paraId="2230A77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F95669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37ED4A32" w14:textId="77777777" w:rsidTr="00DD2FDD">
        <w:trPr>
          <w:trHeight w:val="20"/>
        </w:trPr>
        <w:tc>
          <w:tcPr>
            <w:tcW w:w="0" w:type="auto"/>
            <w:hideMark/>
          </w:tcPr>
          <w:p w14:paraId="02F4A2C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E145FC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EAC940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74C1F" w14:textId="77777777" w:rsidR="00C24A40" w:rsidRPr="00197303" w:rsidRDefault="00C24A40" w:rsidP="00197303">
            <w:pPr>
              <w:spacing w:line="360" w:lineRule="auto"/>
              <w:jc w:val="center"/>
              <w:rPr>
                <w:rFonts w:ascii="Arial" w:hAnsi="Arial" w:cs="Arial"/>
                <w:lang w:val="es-MX"/>
              </w:rPr>
            </w:pPr>
          </w:p>
        </w:tc>
        <w:tc>
          <w:tcPr>
            <w:tcW w:w="0" w:type="auto"/>
            <w:hideMark/>
          </w:tcPr>
          <w:p w14:paraId="2BF0260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6F033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45890900" w14:textId="4B71614C"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La tabla odf_panels modela el distribuidor óptico principal (Optical Distribution Frame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como ancla cartográfica para trazar el árbol jerárquico de derivación óptica y calcular la atenuación acumulada desde el punto de emisión inicial.</w:t>
      </w:r>
    </w:p>
    <w:p w14:paraId="352B23C9" w14:textId="77777777" w:rsidR="00B5381C" w:rsidRDefault="00B5381C" w:rsidP="007F70AF">
      <w:pPr>
        <w:pStyle w:val="Tablas"/>
        <w:spacing w:before="120" w:after="40"/>
      </w:pPr>
      <w:bookmarkStart w:id="342" w:name="_Toc240974086"/>
      <w:bookmarkStart w:id="343" w:name="_Toc241426568"/>
      <w:bookmarkStart w:id="344" w:name="_Toc242181970"/>
      <w:bookmarkStart w:id="345" w:name="_Toc242353732"/>
      <w:bookmarkStart w:id="346" w:name="_Toc242353759"/>
      <w:r>
        <w:t>Tabla 16. Diccionario de datos: Entidad PonPorts (Puertos PON OLT).</w:t>
      </w:r>
      <w:bookmarkEnd w:id="342"/>
      <w:bookmarkEnd w:id="343"/>
      <w:bookmarkEnd w:id="344"/>
      <w:bookmarkEnd w:id="345"/>
      <w:bookmarkEnd w:id="346"/>
    </w:p>
    <w:p w14:paraId="5308A73E"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49E3B03E" w14:textId="77777777" w:rsidTr="00DD2FDD">
        <w:trPr>
          <w:trHeight w:val="20"/>
        </w:trPr>
        <w:tc>
          <w:tcPr>
            <w:tcW w:w="0" w:type="auto"/>
            <w:hideMark/>
          </w:tcPr>
          <w:p w14:paraId="0E04CB7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8FE7B2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5C8839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86CA5D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B24456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988A30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12A6C5BB" w14:textId="77777777" w:rsidTr="00DD2FDD">
        <w:trPr>
          <w:trHeight w:val="20"/>
        </w:trPr>
        <w:tc>
          <w:tcPr>
            <w:tcW w:w="0" w:type="auto"/>
            <w:hideMark/>
          </w:tcPr>
          <w:p w14:paraId="3EED0CC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2710B28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69D6BF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42A4F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7BE61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DA9B58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408CADF3" w14:textId="77777777" w:rsidTr="00DD2FDD">
        <w:trPr>
          <w:trHeight w:val="20"/>
        </w:trPr>
        <w:tc>
          <w:tcPr>
            <w:tcW w:w="0" w:type="auto"/>
            <w:hideMark/>
          </w:tcPr>
          <w:p w14:paraId="22FC52C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450161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0FFD2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2ACE5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23B86BF" w14:textId="77777777" w:rsidR="00C24A40" w:rsidRPr="009B1280" w:rsidRDefault="00C24A40" w:rsidP="00DD2FDD">
            <w:pPr>
              <w:spacing w:line="360" w:lineRule="auto"/>
              <w:jc w:val="center"/>
              <w:rPr>
                <w:rFonts w:ascii="Arial" w:hAnsi="Arial" w:cs="Arial"/>
                <w:lang w:val="es-MX"/>
              </w:rPr>
            </w:pPr>
          </w:p>
        </w:tc>
        <w:tc>
          <w:tcPr>
            <w:tcW w:w="0" w:type="auto"/>
            <w:hideMark/>
          </w:tcPr>
          <w:p w14:paraId="70AD39B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r>
              <w:rPr>
                <w:rFonts w:ascii="Arial" w:hAnsi="Arial" w:cs="Arial"/>
                <w:color w:val="000000"/>
                <w:lang w:val="es-MX"/>
              </w:rPr>
              <w:lastRenderedPageBreak/>
              <w:t>odf_panels(id_odf). Eliminación en cascada (ON DELETE CASCADE).</w:t>
            </w:r>
          </w:p>
        </w:tc>
      </w:tr>
      <w:tr w:rsidR="00C24A40" w:rsidRPr="009B1280" w14:paraId="2D4AE0B4" w14:textId="77777777" w:rsidTr="00DD2FDD">
        <w:trPr>
          <w:trHeight w:val="20"/>
        </w:trPr>
        <w:tc>
          <w:tcPr>
            <w:tcW w:w="0" w:type="auto"/>
            <w:hideMark/>
          </w:tcPr>
          <w:p w14:paraId="6FFA163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683365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6C881A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222A46" w14:textId="77777777" w:rsidR="00C24A40" w:rsidRPr="009B1280" w:rsidRDefault="00C24A40" w:rsidP="00DD2FDD">
            <w:pPr>
              <w:spacing w:line="360" w:lineRule="auto"/>
              <w:jc w:val="center"/>
              <w:rPr>
                <w:rFonts w:ascii="Arial" w:hAnsi="Arial" w:cs="Arial"/>
                <w:lang w:val="es-MX"/>
              </w:rPr>
            </w:pPr>
          </w:p>
        </w:tc>
        <w:tc>
          <w:tcPr>
            <w:tcW w:w="0" w:type="auto"/>
            <w:hideMark/>
          </w:tcPr>
          <w:p w14:paraId="2ABC940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1F8786C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1FD33A17" w14:textId="77777777" w:rsidTr="00DD2FDD">
        <w:trPr>
          <w:trHeight w:val="20"/>
        </w:trPr>
        <w:tc>
          <w:tcPr>
            <w:tcW w:w="0" w:type="auto"/>
            <w:hideMark/>
          </w:tcPr>
          <w:p w14:paraId="2C9B33C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591D4F3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4743A6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F2852D" w14:textId="77777777" w:rsidR="00C24A40" w:rsidRPr="009B1280" w:rsidRDefault="00C24A40" w:rsidP="00DD2FDD">
            <w:pPr>
              <w:spacing w:line="360" w:lineRule="auto"/>
              <w:jc w:val="center"/>
              <w:rPr>
                <w:rFonts w:ascii="Arial" w:hAnsi="Arial" w:cs="Arial"/>
                <w:lang w:val="es-MX"/>
              </w:rPr>
            </w:pPr>
          </w:p>
        </w:tc>
        <w:tc>
          <w:tcPr>
            <w:tcW w:w="0" w:type="auto"/>
            <w:hideMark/>
          </w:tcPr>
          <w:p w14:paraId="37EBC273" w14:textId="77777777" w:rsidR="00C24A40" w:rsidRPr="009B1280" w:rsidRDefault="00C24A40" w:rsidP="00DD2FDD">
            <w:pPr>
              <w:spacing w:line="360" w:lineRule="auto"/>
              <w:jc w:val="center"/>
              <w:rPr>
                <w:rFonts w:ascii="Arial" w:hAnsi="Arial" w:cs="Arial"/>
                <w:lang w:val="es-MX"/>
              </w:rPr>
            </w:pPr>
          </w:p>
        </w:tc>
        <w:tc>
          <w:tcPr>
            <w:tcW w:w="0" w:type="auto"/>
            <w:hideMark/>
          </w:tcPr>
          <w:p w14:paraId="6A8F8A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3CEFBF7A" w14:textId="77777777" w:rsidTr="00DD2FDD">
        <w:trPr>
          <w:trHeight w:val="20"/>
        </w:trPr>
        <w:tc>
          <w:tcPr>
            <w:tcW w:w="0" w:type="auto"/>
            <w:hideMark/>
          </w:tcPr>
          <w:p w14:paraId="056850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0DED0D1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A1CF7D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45BBE15" w14:textId="77777777" w:rsidR="00C24A40" w:rsidRPr="009B1280" w:rsidRDefault="00C24A40" w:rsidP="00DD2FDD">
            <w:pPr>
              <w:spacing w:line="360" w:lineRule="auto"/>
              <w:jc w:val="center"/>
              <w:rPr>
                <w:rFonts w:ascii="Arial" w:hAnsi="Arial" w:cs="Arial"/>
                <w:lang w:val="es-MX"/>
              </w:rPr>
            </w:pPr>
          </w:p>
        </w:tc>
        <w:tc>
          <w:tcPr>
            <w:tcW w:w="0" w:type="auto"/>
            <w:hideMark/>
          </w:tcPr>
          <w:p w14:paraId="6E97E51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543CD6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013CF6A2" w14:textId="77777777" w:rsidTr="00DD2FDD">
        <w:trPr>
          <w:trHeight w:val="20"/>
        </w:trPr>
        <w:tc>
          <w:tcPr>
            <w:tcW w:w="0" w:type="auto"/>
            <w:hideMark/>
          </w:tcPr>
          <w:p w14:paraId="54917F1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6CC5720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DB4DDE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B27CFA" w14:textId="77777777" w:rsidR="00C24A40" w:rsidRPr="009B1280" w:rsidRDefault="00C24A40" w:rsidP="00DD2FDD">
            <w:pPr>
              <w:spacing w:line="360" w:lineRule="auto"/>
              <w:jc w:val="center"/>
              <w:rPr>
                <w:rFonts w:ascii="Arial" w:hAnsi="Arial" w:cs="Arial"/>
                <w:lang w:val="es-MX"/>
              </w:rPr>
            </w:pPr>
          </w:p>
        </w:tc>
        <w:tc>
          <w:tcPr>
            <w:tcW w:w="0" w:type="auto"/>
            <w:hideMark/>
          </w:tcPr>
          <w:p w14:paraId="30715F5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08640C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057FF78E" w14:textId="77777777" w:rsidTr="00DD2FDD">
        <w:trPr>
          <w:trHeight w:val="20"/>
        </w:trPr>
        <w:tc>
          <w:tcPr>
            <w:tcW w:w="0" w:type="auto"/>
            <w:hideMark/>
          </w:tcPr>
          <w:p w14:paraId="1ACE5A3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9673CF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89A4D9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9FA67F" w14:textId="77777777" w:rsidR="00C24A40" w:rsidRPr="009B1280" w:rsidRDefault="00C24A40" w:rsidP="00DD2FDD">
            <w:pPr>
              <w:spacing w:line="360" w:lineRule="auto"/>
              <w:jc w:val="center"/>
              <w:rPr>
                <w:rFonts w:ascii="Arial" w:hAnsi="Arial" w:cs="Arial"/>
                <w:lang w:val="es-MX"/>
              </w:rPr>
            </w:pPr>
          </w:p>
        </w:tc>
        <w:tc>
          <w:tcPr>
            <w:tcW w:w="0" w:type="auto"/>
            <w:hideMark/>
          </w:tcPr>
          <w:p w14:paraId="61C32DA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7BB3F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C896F03" w14:textId="77777777" w:rsidTr="00DD2FDD">
        <w:trPr>
          <w:trHeight w:val="20"/>
        </w:trPr>
        <w:tc>
          <w:tcPr>
            <w:tcW w:w="0" w:type="auto"/>
            <w:hideMark/>
          </w:tcPr>
          <w:p w14:paraId="1948C53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7C1FB5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7D4DD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3C92E0" w14:textId="77777777" w:rsidR="00C24A40" w:rsidRPr="009B1280" w:rsidRDefault="00C24A40" w:rsidP="00DD2FDD">
            <w:pPr>
              <w:spacing w:line="360" w:lineRule="auto"/>
              <w:jc w:val="center"/>
              <w:rPr>
                <w:rFonts w:ascii="Arial" w:hAnsi="Arial" w:cs="Arial"/>
                <w:lang w:val="es-MX"/>
              </w:rPr>
            </w:pPr>
          </w:p>
        </w:tc>
        <w:tc>
          <w:tcPr>
            <w:tcW w:w="0" w:type="auto"/>
            <w:hideMark/>
          </w:tcPr>
          <w:p w14:paraId="0ADB524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AF10CE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34017A6" w14:textId="57AE8889"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 xml:space="preserve">La tabla pon_ports administra el inventario lógico y físico de las interfaces Gigabit-capable Passive Optical Network de los módulos ópticos SFP/SFP+ insertados en las tarjetas del chasis OLT. Cada registro representa un puerto </w:t>
      </w:r>
      <w:r>
        <w:rPr>
          <w:rFonts w:ascii="Arial" w:hAnsi="Arial"/>
          <w:sz w:val="22"/>
        </w:rPr>
        <w:lastRenderedPageBreak/>
        <w:t>transmisor que emite luz en la longitud de onda descendente de 1490 nm con una potencia calibrada típica de +2.5 dBm a +7.0 dBm (Clase B+). Su objetivo operativo es gobernar el límite estricto de derivación pasiva (tasa de división de hasta 1:64 o 1:128) hacia los splitters ópticos de primer y segundo nivel, supervisando qué cajas terminales NAP cuelgan de cada puerto emisor para prevenir la saturación de ancho de banda y garantizar el balance de potencia óptica antes del ingreso a planta externa.</w:t>
      </w:r>
    </w:p>
    <w:p w14:paraId="6CD81285" w14:textId="77777777" w:rsidR="00B5381C" w:rsidRDefault="00B5381C" w:rsidP="007F70AF">
      <w:pPr>
        <w:pStyle w:val="Tablas"/>
        <w:spacing w:before="120" w:after="40"/>
      </w:pPr>
      <w:bookmarkStart w:id="347" w:name="_Toc240974087"/>
      <w:bookmarkStart w:id="348" w:name="_Toc241426569"/>
      <w:bookmarkStart w:id="349" w:name="_Toc242181971"/>
      <w:bookmarkStart w:id="350" w:name="_Toc242353733"/>
      <w:bookmarkStart w:id="351" w:name="_Toc242353760"/>
      <w:r>
        <w:t>Tabla 17. Diccionario de datos: Entidad FiberThreads (Hilos Troncales de Fibra).</w:t>
      </w:r>
      <w:bookmarkEnd w:id="347"/>
      <w:bookmarkEnd w:id="348"/>
      <w:bookmarkEnd w:id="349"/>
      <w:bookmarkEnd w:id="350"/>
      <w:bookmarkEnd w:id="351"/>
    </w:p>
    <w:p w14:paraId="384B62A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3251EE21" w14:textId="77777777" w:rsidTr="00DD2FDD">
        <w:trPr>
          <w:trHeight w:val="20"/>
        </w:trPr>
        <w:tc>
          <w:tcPr>
            <w:tcW w:w="0" w:type="auto"/>
            <w:hideMark/>
          </w:tcPr>
          <w:p w14:paraId="3F13FDD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CFD761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2A86CE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265DED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9219AB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9385CE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3E8A0FF4" w14:textId="77777777" w:rsidTr="00DD2FDD">
        <w:trPr>
          <w:trHeight w:val="20"/>
        </w:trPr>
        <w:tc>
          <w:tcPr>
            <w:tcW w:w="0" w:type="auto"/>
            <w:hideMark/>
          </w:tcPr>
          <w:p w14:paraId="0C292F6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230C13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154FF3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D012D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D70640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BB94B4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46A16736" w14:textId="77777777" w:rsidTr="00DD2FDD">
        <w:trPr>
          <w:trHeight w:val="20"/>
        </w:trPr>
        <w:tc>
          <w:tcPr>
            <w:tcW w:w="0" w:type="auto"/>
            <w:hideMark/>
          </w:tcPr>
          <w:p w14:paraId="5192D4C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08FA18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D85462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CE04F7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4560650" w14:textId="77777777" w:rsidR="00C24A40" w:rsidRPr="009B1280" w:rsidRDefault="00C24A40" w:rsidP="00DD2FDD">
            <w:pPr>
              <w:spacing w:line="360" w:lineRule="auto"/>
              <w:jc w:val="center"/>
              <w:rPr>
                <w:rFonts w:ascii="Arial" w:hAnsi="Arial" w:cs="Arial"/>
                <w:lang w:val="es-MX"/>
              </w:rPr>
            </w:pPr>
          </w:p>
        </w:tc>
        <w:tc>
          <w:tcPr>
            <w:tcW w:w="0" w:type="auto"/>
            <w:hideMark/>
          </w:tcPr>
          <w:p w14:paraId="333D02C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286CDB7A" w14:textId="77777777" w:rsidTr="00DD2FDD">
        <w:trPr>
          <w:trHeight w:val="20"/>
        </w:trPr>
        <w:tc>
          <w:tcPr>
            <w:tcW w:w="0" w:type="auto"/>
            <w:hideMark/>
          </w:tcPr>
          <w:p w14:paraId="39015C4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043F06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0E6B1F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45D17B" w14:textId="77777777" w:rsidR="00C24A40" w:rsidRPr="009B1280" w:rsidRDefault="00C24A40" w:rsidP="00DD2FDD">
            <w:pPr>
              <w:spacing w:line="360" w:lineRule="auto"/>
              <w:jc w:val="center"/>
              <w:rPr>
                <w:rFonts w:ascii="Arial" w:hAnsi="Arial" w:cs="Arial"/>
                <w:lang w:val="es-MX"/>
              </w:rPr>
            </w:pPr>
          </w:p>
        </w:tc>
        <w:tc>
          <w:tcPr>
            <w:tcW w:w="0" w:type="auto"/>
            <w:hideMark/>
          </w:tcPr>
          <w:p w14:paraId="6A822E7A" w14:textId="77777777" w:rsidR="00C24A40" w:rsidRPr="009B1280" w:rsidRDefault="00C24A40" w:rsidP="00DD2FDD">
            <w:pPr>
              <w:spacing w:line="360" w:lineRule="auto"/>
              <w:jc w:val="center"/>
              <w:rPr>
                <w:rFonts w:ascii="Arial" w:hAnsi="Arial" w:cs="Arial"/>
                <w:lang w:val="es-MX"/>
              </w:rPr>
            </w:pPr>
          </w:p>
        </w:tc>
        <w:tc>
          <w:tcPr>
            <w:tcW w:w="0" w:type="auto"/>
            <w:hideMark/>
          </w:tcPr>
          <w:p w14:paraId="1F3DFF0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5232E5EC" w14:textId="77777777" w:rsidTr="00DD2FDD">
        <w:trPr>
          <w:trHeight w:val="20"/>
        </w:trPr>
        <w:tc>
          <w:tcPr>
            <w:tcW w:w="0" w:type="auto"/>
            <w:hideMark/>
          </w:tcPr>
          <w:p w14:paraId="732C92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0FFAB89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208853E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074645" w14:textId="77777777" w:rsidR="00C24A40" w:rsidRPr="009B1280" w:rsidRDefault="00C24A40" w:rsidP="00DD2FDD">
            <w:pPr>
              <w:spacing w:line="360" w:lineRule="auto"/>
              <w:jc w:val="center"/>
              <w:rPr>
                <w:rFonts w:ascii="Arial" w:hAnsi="Arial" w:cs="Arial"/>
                <w:lang w:val="es-MX"/>
              </w:rPr>
            </w:pPr>
          </w:p>
        </w:tc>
        <w:tc>
          <w:tcPr>
            <w:tcW w:w="0" w:type="auto"/>
            <w:hideMark/>
          </w:tcPr>
          <w:p w14:paraId="171F82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2EECEC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Valores permitidos: 'Activo' (con tráfico activo), 'Muerto' (roto/atenuado), 'Reserva' </w:t>
            </w:r>
            <w:r>
              <w:rPr>
                <w:rFonts w:ascii="Arial" w:hAnsi="Arial" w:cs="Arial"/>
                <w:color w:val="000000"/>
                <w:lang w:val="es-MX"/>
              </w:rPr>
              <w:lastRenderedPageBreak/>
              <w:t>(disponible para ampliación).</w:t>
            </w:r>
          </w:p>
        </w:tc>
      </w:tr>
      <w:tr w:rsidR="00C24A40" w:rsidRPr="009B1280" w14:paraId="05C3F23B" w14:textId="77777777" w:rsidTr="00DD2FDD">
        <w:trPr>
          <w:trHeight w:val="20"/>
        </w:trPr>
        <w:tc>
          <w:tcPr>
            <w:tcW w:w="0" w:type="auto"/>
            <w:hideMark/>
          </w:tcPr>
          <w:p w14:paraId="05AB6A4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1C19BE1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29EB2C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3D5323" w14:textId="77777777" w:rsidR="00C24A40" w:rsidRPr="009B1280" w:rsidRDefault="00C24A40" w:rsidP="00DD2FDD">
            <w:pPr>
              <w:spacing w:line="360" w:lineRule="auto"/>
              <w:jc w:val="center"/>
              <w:rPr>
                <w:rFonts w:ascii="Arial" w:hAnsi="Arial" w:cs="Arial"/>
                <w:lang w:val="es-MX"/>
              </w:rPr>
            </w:pPr>
          </w:p>
        </w:tc>
        <w:tc>
          <w:tcPr>
            <w:tcW w:w="0" w:type="auto"/>
            <w:hideMark/>
          </w:tcPr>
          <w:p w14:paraId="74AB2D3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5F1BBF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0C7A975" w14:textId="77777777" w:rsidTr="00DD2FDD">
        <w:trPr>
          <w:trHeight w:val="20"/>
        </w:trPr>
        <w:tc>
          <w:tcPr>
            <w:tcW w:w="0" w:type="auto"/>
            <w:hideMark/>
          </w:tcPr>
          <w:p w14:paraId="4930879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65CDA01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C845B9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BA8EA4" w14:textId="77777777" w:rsidR="00C24A40" w:rsidRPr="009B1280" w:rsidRDefault="00C24A40" w:rsidP="00DD2FDD">
            <w:pPr>
              <w:spacing w:line="360" w:lineRule="auto"/>
              <w:jc w:val="center"/>
              <w:rPr>
                <w:rFonts w:ascii="Arial" w:hAnsi="Arial" w:cs="Arial"/>
                <w:lang w:val="es-MX"/>
              </w:rPr>
            </w:pPr>
          </w:p>
        </w:tc>
        <w:tc>
          <w:tcPr>
            <w:tcW w:w="0" w:type="auto"/>
            <w:hideMark/>
          </w:tcPr>
          <w:p w14:paraId="3BFEFAC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FE860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685669E" w14:textId="5DB8C722"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La tabla fiber_threads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derivación primaria, permitiendo a los técnicos empalmadores identificar con exactitud qué hilo alimenta a cada clúster de cajas NAP y qué hilos permanecen disponibles para futuras expansiones de red.</w:t>
      </w:r>
    </w:p>
    <w:p w14:paraId="26BEA4D3" w14:textId="77777777" w:rsidR="00B5381C" w:rsidRDefault="00B5381C" w:rsidP="007F70AF">
      <w:pPr>
        <w:pStyle w:val="Tablas"/>
        <w:spacing w:before="120" w:after="40"/>
      </w:pPr>
      <w:bookmarkStart w:id="352" w:name="_Toc240974088"/>
      <w:bookmarkStart w:id="353" w:name="_Toc241426570"/>
      <w:bookmarkStart w:id="354" w:name="_Toc242181972"/>
      <w:bookmarkStart w:id="355" w:name="_Toc242353734"/>
      <w:bookmarkStart w:id="356" w:name="_Toc242353761"/>
      <w:r>
        <w:t>Tabla 18. Diccionario de datos: Entidad NapBoxes (Cajas Terminales NAP).</w:t>
      </w:r>
      <w:bookmarkEnd w:id="352"/>
      <w:bookmarkEnd w:id="353"/>
      <w:bookmarkEnd w:id="354"/>
      <w:bookmarkEnd w:id="355"/>
      <w:bookmarkEnd w:id="356"/>
    </w:p>
    <w:p w14:paraId="7AC5FBEE"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72E810B7" w14:textId="77777777" w:rsidTr="00DD2FDD">
        <w:trPr>
          <w:trHeight w:val="20"/>
        </w:trPr>
        <w:tc>
          <w:tcPr>
            <w:tcW w:w="0" w:type="auto"/>
            <w:hideMark/>
          </w:tcPr>
          <w:p w14:paraId="185ECC07"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7C5F80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0C98D1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F37B0E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68A9B8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E7D95C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405EB200" w14:textId="77777777" w:rsidTr="00DD2FDD">
        <w:trPr>
          <w:trHeight w:val="20"/>
        </w:trPr>
        <w:tc>
          <w:tcPr>
            <w:tcW w:w="0" w:type="auto"/>
            <w:hideMark/>
          </w:tcPr>
          <w:p w14:paraId="4BD62E5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72BDCFF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6DF642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124C7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00B52E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D786F9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4CD8AC03" w14:textId="77777777" w:rsidTr="00DD2FDD">
        <w:trPr>
          <w:trHeight w:val="20"/>
        </w:trPr>
        <w:tc>
          <w:tcPr>
            <w:tcW w:w="0" w:type="auto"/>
            <w:hideMark/>
          </w:tcPr>
          <w:p w14:paraId="0BDF8D6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1A41903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046BDB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E7E0C2"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EA62175" w14:textId="77777777" w:rsidR="00C24A40" w:rsidRPr="009B1280" w:rsidRDefault="00C24A40" w:rsidP="00DD2FDD">
            <w:pPr>
              <w:spacing w:line="360" w:lineRule="auto"/>
              <w:jc w:val="center"/>
              <w:rPr>
                <w:rFonts w:ascii="Arial" w:hAnsi="Arial" w:cs="Arial"/>
                <w:lang w:val="es-MX"/>
              </w:rPr>
            </w:pPr>
          </w:p>
        </w:tc>
        <w:tc>
          <w:tcPr>
            <w:tcW w:w="0" w:type="auto"/>
            <w:hideMark/>
          </w:tcPr>
          <w:p w14:paraId="665E5B1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50BFD04B" w14:textId="77777777" w:rsidTr="00DD2FDD">
        <w:trPr>
          <w:trHeight w:val="20"/>
        </w:trPr>
        <w:tc>
          <w:tcPr>
            <w:tcW w:w="0" w:type="auto"/>
            <w:hideMark/>
          </w:tcPr>
          <w:p w14:paraId="2F4BCD3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0A0BFCC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08EC998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C9F3CE" w14:textId="77777777" w:rsidR="00C24A40" w:rsidRPr="009B1280" w:rsidRDefault="00C24A40" w:rsidP="00DD2FDD">
            <w:pPr>
              <w:spacing w:line="360" w:lineRule="auto"/>
              <w:jc w:val="center"/>
              <w:rPr>
                <w:rFonts w:ascii="Arial" w:hAnsi="Arial" w:cs="Arial"/>
                <w:lang w:val="es-MX"/>
              </w:rPr>
            </w:pPr>
          </w:p>
        </w:tc>
        <w:tc>
          <w:tcPr>
            <w:tcW w:w="0" w:type="auto"/>
            <w:hideMark/>
          </w:tcPr>
          <w:p w14:paraId="199B0F0A" w14:textId="77777777" w:rsidR="00C24A40" w:rsidRPr="009B1280" w:rsidRDefault="00C24A40" w:rsidP="00DD2FDD">
            <w:pPr>
              <w:spacing w:line="360" w:lineRule="auto"/>
              <w:jc w:val="center"/>
              <w:rPr>
                <w:rFonts w:ascii="Arial" w:hAnsi="Arial" w:cs="Arial"/>
                <w:lang w:val="es-MX"/>
              </w:rPr>
            </w:pPr>
          </w:p>
        </w:tc>
        <w:tc>
          <w:tcPr>
            <w:tcW w:w="0" w:type="auto"/>
            <w:hideMark/>
          </w:tcPr>
          <w:p w14:paraId="6C9CA70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26F72211" w14:textId="77777777" w:rsidTr="00DD2FDD">
        <w:trPr>
          <w:trHeight w:val="20"/>
        </w:trPr>
        <w:tc>
          <w:tcPr>
            <w:tcW w:w="0" w:type="auto"/>
            <w:hideMark/>
          </w:tcPr>
          <w:p w14:paraId="69A69BB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37AFDC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0A41BC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CA103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CDCB191" w14:textId="77777777" w:rsidR="00C24A40" w:rsidRPr="009B1280" w:rsidRDefault="00C24A40" w:rsidP="00DD2FDD">
            <w:pPr>
              <w:spacing w:line="360" w:lineRule="auto"/>
              <w:jc w:val="center"/>
              <w:rPr>
                <w:rFonts w:ascii="Arial" w:hAnsi="Arial" w:cs="Arial"/>
                <w:lang w:val="es-MX"/>
              </w:rPr>
            </w:pPr>
          </w:p>
        </w:tc>
        <w:tc>
          <w:tcPr>
            <w:tcW w:w="0" w:type="auto"/>
            <w:hideMark/>
          </w:tcPr>
          <w:p w14:paraId="3995129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r>
              <w:rPr>
                <w:rFonts w:ascii="Arial" w:hAnsi="Arial" w:cs="Arial"/>
                <w:color w:val="000000"/>
                <w:lang w:val="es-MX"/>
              </w:rPr>
              <w:lastRenderedPageBreak/>
              <w:t>pon_ports(id_puerto_pon). Restricción ON DELETE RESTRICT.</w:t>
            </w:r>
          </w:p>
        </w:tc>
      </w:tr>
      <w:tr w:rsidR="00C24A40" w:rsidRPr="009B1280" w14:paraId="18481F3C" w14:textId="77777777" w:rsidTr="00DD2FDD">
        <w:trPr>
          <w:trHeight w:val="20"/>
        </w:trPr>
        <w:tc>
          <w:tcPr>
            <w:tcW w:w="0" w:type="auto"/>
            <w:hideMark/>
          </w:tcPr>
          <w:p w14:paraId="71E2BFA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total_puertos</w:t>
            </w:r>
          </w:p>
        </w:tc>
        <w:tc>
          <w:tcPr>
            <w:tcW w:w="0" w:type="auto"/>
            <w:hideMark/>
          </w:tcPr>
          <w:p w14:paraId="22DECBC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3C32A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6F6A8A" w14:textId="77777777" w:rsidR="00C24A40" w:rsidRPr="009B1280" w:rsidRDefault="00C24A40" w:rsidP="00DD2FDD">
            <w:pPr>
              <w:spacing w:line="360" w:lineRule="auto"/>
              <w:jc w:val="center"/>
              <w:rPr>
                <w:rFonts w:ascii="Arial" w:hAnsi="Arial" w:cs="Arial"/>
                <w:lang w:val="es-MX"/>
              </w:rPr>
            </w:pPr>
          </w:p>
        </w:tc>
        <w:tc>
          <w:tcPr>
            <w:tcW w:w="0" w:type="auto"/>
            <w:hideMark/>
          </w:tcPr>
          <w:p w14:paraId="0556E30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14FAA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759A7432" w14:textId="77777777" w:rsidTr="00DD2FDD">
        <w:trPr>
          <w:trHeight w:val="20"/>
        </w:trPr>
        <w:tc>
          <w:tcPr>
            <w:tcW w:w="0" w:type="auto"/>
            <w:hideMark/>
          </w:tcPr>
          <w:p w14:paraId="21E30C1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1E5409F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90F8F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F05173" w14:textId="77777777" w:rsidR="00C24A40" w:rsidRPr="009B1280" w:rsidRDefault="00C24A40" w:rsidP="00DD2FDD">
            <w:pPr>
              <w:spacing w:line="360" w:lineRule="auto"/>
              <w:jc w:val="center"/>
              <w:rPr>
                <w:rFonts w:ascii="Arial" w:hAnsi="Arial" w:cs="Arial"/>
                <w:lang w:val="es-MX"/>
              </w:rPr>
            </w:pPr>
          </w:p>
        </w:tc>
        <w:tc>
          <w:tcPr>
            <w:tcW w:w="0" w:type="auto"/>
            <w:hideMark/>
          </w:tcPr>
          <w:p w14:paraId="12716D31" w14:textId="77777777" w:rsidR="00C24A40" w:rsidRPr="009B1280" w:rsidRDefault="00C24A40" w:rsidP="00DD2FDD">
            <w:pPr>
              <w:spacing w:line="360" w:lineRule="auto"/>
              <w:jc w:val="center"/>
              <w:rPr>
                <w:rFonts w:ascii="Arial" w:hAnsi="Arial" w:cs="Arial"/>
                <w:lang w:val="es-MX"/>
              </w:rPr>
            </w:pPr>
          </w:p>
        </w:tc>
        <w:tc>
          <w:tcPr>
            <w:tcW w:w="0" w:type="auto"/>
            <w:hideMark/>
          </w:tcPr>
          <w:p w14:paraId="24769E0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57A101AB" w14:textId="77777777" w:rsidTr="00DD2FDD">
        <w:trPr>
          <w:trHeight w:val="20"/>
        </w:trPr>
        <w:tc>
          <w:tcPr>
            <w:tcW w:w="0" w:type="auto"/>
            <w:hideMark/>
          </w:tcPr>
          <w:p w14:paraId="41689EB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659CE84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F88E9C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27D5148" w14:textId="77777777" w:rsidR="00C24A40" w:rsidRPr="009B1280" w:rsidRDefault="00C24A40" w:rsidP="00DD2FDD">
            <w:pPr>
              <w:spacing w:line="360" w:lineRule="auto"/>
              <w:jc w:val="center"/>
              <w:rPr>
                <w:rFonts w:ascii="Arial" w:hAnsi="Arial" w:cs="Arial"/>
                <w:lang w:val="es-MX"/>
              </w:rPr>
            </w:pPr>
          </w:p>
        </w:tc>
        <w:tc>
          <w:tcPr>
            <w:tcW w:w="0" w:type="auto"/>
            <w:hideMark/>
          </w:tcPr>
          <w:p w14:paraId="2CA416C4" w14:textId="77777777" w:rsidR="00C24A40" w:rsidRPr="009B1280" w:rsidRDefault="00C24A40" w:rsidP="00DD2FDD">
            <w:pPr>
              <w:spacing w:line="360" w:lineRule="auto"/>
              <w:jc w:val="center"/>
              <w:rPr>
                <w:rFonts w:ascii="Arial" w:hAnsi="Arial" w:cs="Arial"/>
                <w:lang w:val="es-MX"/>
              </w:rPr>
            </w:pPr>
          </w:p>
        </w:tc>
        <w:tc>
          <w:tcPr>
            <w:tcW w:w="0" w:type="auto"/>
            <w:hideMark/>
          </w:tcPr>
          <w:p w14:paraId="2E0A2E5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{"lat": Float, "lng": Float} para renderizado cartográfico en Leaflet.</w:t>
            </w:r>
          </w:p>
        </w:tc>
      </w:tr>
      <w:tr w:rsidR="00C24A40" w:rsidRPr="009B1280" w14:paraId="6EA389CB" w14:textId="77777777" w:rsidTr="00DD2FDD">
        <w:trPr>
          <w:trHeight w:val="20"/>
        </w:trPr>
        <w:tc>
          <w:tcPr>
            <w:tcW w:w="0" w:type="auto"/>
            <w:hideMark/>
          </w:tcPr>
          <w:p w14:paraId="56C9E83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1ADD8F4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0CF14E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60AD0A" w14:textId="77777777" w:rsidR="00C24A40" w:rsidRPr="009B1280" w:rsidRDefault="00C24A40" w:rsidP="00DD2FDD">
            <w:pPr>
              <w:spacing w:line="360" w:lineRule="auto"/>
              <w:jc w:val="center"/>
              <w:rPr>
                <w:rFonts w:ascii="Arial" w:hAnsi="Arial" w:cs="Arial"/>
                <w:lang w:val="es-MX"/>
              </w:rPr>
            </w:pPr>
          </w:p>
        </w:tc>
        <w:tc>
          <w:tcPr>
            <w:tcW w:w="0" w:type="auto"/>
            <w:hideMark/>
          </w:tcPr>
          <w:p w14:paraId="0EDB466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D28BB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F3FCE07" w14:textId="77777777" w:rsidTr="00DD2FDD">
        <w:trPr>
          <w:trHeight w:val="20"/>
        </w:trPr>
        <w:tc>
          <w:tcPr>
            <w:tcW w:w="0" w:type="auto"/>
            <w:hideMark/>
          </w:tcPr>
          <w:p w14:paraId="12EA15E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956FA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8DFCFE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D36C2EE" w14:textId="77777777" w:rsidR="00C24A40" w:rsidRPr="009B1280" w:rsidRDefault="00C24A40" w:rsidP="00DD2FDD">
            <w:pPr>
              <w:spacing w:line="360" w:lineRule="auto"/>
              <w:jc w:val="center"/>
              <w:rPr>
                <w:rFonts w:ascii="Arial" w:hAnsi="Arial" w:cs="Arial"/>
                <w:lang w:val="es-MX"/>
              </w:rPr>
            </w:pPr>
          </w:p>
        </w:tc>
        <w:tc>
          <w:tcPr>
            <w:tcW w:w="0" w:type="auto"/>
            <w:hideMark/>
          </w:tcPr>
          <w:p w14:paraId="58E0F6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49550F7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DCFD569"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nap_boxes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splitter PLC) y el cálculo dinámico del semáforo de saturación (&lt;80% verde, 80-99% amarillo y 100% rojo). A través de esta entidad, el sistema previene la saturación imprevista, optimiza las rutas de instalación y bloquea la selección de cajas desbordadas.</w:t>
      </w:r>
    </w:p>
    <w:p w14:paraId="30BF1D3D" w14:textId="77777777" w:rsidR="008A4C01" w:rsidRDefault="008A4C01" w:rsidP="00B5381C">
      <w:pPr>
        <w:spacing w:before="160" w:after="80"/>
        <w:jc w:val="left"/>
        <w:rPr>
          <w:rFonts w:ascii="Arial" w:eastAsia="MS Mincho" w:hAnsi="Arial"/>
          <w:sz w:val="22"/>
          <w:szCs w:val="22"/>
          <w:lang w:eastAsia="en-US"/>
        </w:rPr>
      </w:pPr>
    </w:p>
    <w:p w14:paraId="19135DF8" w14:textId="77777777" w:rsidR="00432178" w:rsidRDefault="00432178" w:rsidP="00B5381C">
      <w:pPr>
        <w:spacing w:before="160" w:after="80"/>
        <w:jc w:val="left"/>
        <w:rPr>
          <w:rFonts w:ascii="Arial" w:eastAsia="MS Mincho" w:hAnsi="Arial"/>
          <w:sz w:val="22"/>
          <w:szCs w:val="22"/>
          <w:lang w:eastAsia="en-US"/>
        </w:rPr>
      </w:pPr>
    </w:p>
    <w:p w14:paraId="4412E7E1" w14:textId="77777777" w:rsidR="00432178" w:rsidRPr="009B1280" w:rsidRDefault="00432178" w:rsidP="00B5381C">
      <w:pPr>
        <w:spacing w:before="160" w:after="80"/>
        <w:jc w:val="left"/>
        <w:rPr>
          <w:rFonts w:ascii="Arial" w:eastAsia="MS Mincho" w:hAnsi="Arial"/>
          <w:sz w:val="22"/>
          <w:szCs w:val="22"/>
          <w:lang w:eastAsia="en-US"/>
        </w:rPr>
      </w:pPr>
    </w:p>
    <w:p w14:paraId="2ED185F4" w14:textId="77777777" w:rsidR="00B5381C" w:rsidRDefault="00B5381C" w:rsidP="007F70AF">
      <w:pPr>
        <w:pStyle w:val="Tablas"/>
        <w:spacing w:before="120" w:after="40"/>
      </w:pPr>
      <w:bookmarkStart w:id="357" w:name="_Toc240974089"/>
      <w:bookmarkStart w:id="358" w:name="_Toc241426571"/>
      <w:bookmarkStart w:id="359" w:name="_Toc242181973"/>
      <w:bookmarkStart w:id="360" w:name="_Toc242353735"/>
      <w:bookmarkStart w:id="361" w:name="_Toc242353762"/>
      <w:r>
        <w:t>Tabla 19. Diccionario de datos: Entidad NapPorts (Puertos de Acceso SC-APC).</w:t>
      </w:r>
      <w:bookmarkEnd w:id="357"/>
      <w:bookmarkEnd w:id="358"/>
      <w:bookmarkEnd w:id="359"/>
      <w:bookmarkEnd w:id="360"/>
      <w:bookmarkEnd w:id="361"/>
    </w:p>
    <w:p w14:paraId="370CB57C"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4E115104" w14:textId="77777777" w:rsidTr="00DD2FDD">
        <w:trPr>
          <w:trHeight w:val="20"/>
        </w:trPr>
        <w:tc>
          <w:tcPr>
            <w:tcW w:w="0" w:type="auto"/>
            <w:hideMark/>
          </w:tcPr>
          <w:p w14:paraId="7D9B39B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701783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E6CECD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3C76D7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4BF5B4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C1C8B1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CFA4F93" w14:textId="77777777" w:rsidTr="00DD2FDD">
        <w:trPr>
          <w:trHeight w:val="20"/>
        </w:trPr>
        <w:tc>
          <w:tcPr>
            <w:tcW w:w="0" w:type="auto"/>
            <w:hideMark/>
          </w:tcPr>
          <w:p w14:paraId="095DE7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7294C1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FDDCDB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B29D9B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F9150F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4DAE7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2EA7FBA2" w14:textId="77777777" w:rsidTr="00DD2FDD">
        <w:trPr>
          <w:trHeight w:val="20"/>
        </w:trPr>
        <w:tc>
          <w:tcPr>
            <w:tcW w:w="0" w:type="auto"/>
            <w:hideMark/>
          </w:tcPr>
          <w:p w14:paraId="69CBA0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43DA4AF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87B8DA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6F4F21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DF73FD5" w14:textId="77777777" w:rsidR="009B1280" w:rsidRPr="009B1280" w:rsidRDefault="009B1280" w:rsidP="00DD2FDD">
            <w:pPr>
              <w:spacing w:line="360" w:lineRule="auto"/>
              <w:jc w:val="center"/>
              <w:rPr>
                <w:rFonts w:ascii="Arial" w:hAnsi="Arial" w:cs="Arial"/>
                <w:lang w:val="es-MX"/>
              </w:rPr>
            </w:pPr>
          </w:p>
        </w:tc>
        <w:tc>
          <w:tcPr>
            <w:tcW w:w="0" w:type="auto"/>
            <w:hideMark/>
          </w:tcPr>
          <w:p w14:paraId="315897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43BDF72E" w14:textId="77777777" w:rsidTr="00DD2FDD">
        <w:trPr>
          <w:trHeight w:val="20"/>
        </w:trPr>
        <w:tc>
          <w:tcPr>
            <w:tcW w:w="0" w:type="auto"/>
            <w:hideMark/>
          </w:tcPr>
          <w:p w14:paraId="7D6D3FE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633886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A8384F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91D724" w14:textId="77777777" w:rsidR="009B1280" w:rsidRPr="009B1280" w:rsidRDefault="009B1280" w:rsidP="00DD2FDD">
            <w:pPr>
              <w:spacing w:line="360" w:lineRule="auto"/>
              <w:jc w:val="center"/>
              <w:rPr>
                <w:rFonts w:ascii="Arial" w:hAnsi="Arial" w:cs="Arial"/>
                <w:lang w:val="es-MX"/>
              </w:rPr>
            </w:pPr>
          </w:p>
        </w:tc>
        <w:tc>
          <w:tcPr>
            <w:tcW w:w="0" w:type="auto"/>
            <w:hideMark/>
          </w:tcPr>
          <w:p w14:paraId="5FF77C3C" w14:textId="77777777" w:rsidR="009B1280" w:rsidRPr="009B1280" w:rsidRDefault="009B1280" w:rsidP="00DD2FDD">
            <w:pPr>
              <w:spacing w:line="360" w:lineRule="auto"/>
              <w:jc w:val="center"/>
              <w:rPr>
                <w:rFonts w:ascii="Arial" w:hAnsi="Arial" w:cs="Arial"/>
                <w:lang w:val="es-MX"/>
              </w:rPr>
            </w:pPr>
          </w:p>
        </w:tc>
        <w:tc>
          <w:tcPr>
            <w:tcW w:w="0" w:type="auto"/>
            <w:hideMark/>
          </w:tcPr>
          <w:p w14:paraId="3465E2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473D5BE7" w14:textId="77777777" w:rsidTr="00DD2FDD">
        <w:trPr>
          <w:trHeight w:val="20"/>
        </w:trPr>
        <w:tc>
          <w:tcPr>
            <w:tcW w:w="0" w:type="auto"/>
            <w:hideMark/>
          </w:tcPr>
          <w:p w14:paraId="69C07B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185FE3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1B1521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AA6C9D7" w14:textId="77777777" w:rsidR="009B1280" w:rsidRPr="009B1280" w:rsidRDefault="009B1280" w:rsidP="00DD2FDD">
            <w:pPr>
              <w:spacing w:line="360" w:lineRule="auto"/>
              <w:jc w:val="center"/>
              <w:rPr>
                <w:rFonts w:ascii="Arial" w:hAnsi="Arial" w:cs="Arial"/>
                <w:lang w:val="es-MX"/>
              </w:rPr>
            </w:pPr>
          </w:p>
        </w:tc>
        <w:tc>
          <w:tcPr>
            <w:tcW w:w="0" w:type="auto"/>
            <w:hideMark/>
          </w:tcPr>
          <w:p w14:paraId="6B9A31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156E65A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0AF624CF" w14:textId="77777777" w:rsidTr="00DD2FDD">
        <w:trPr>
          <w:trHeight w:val="20"/>
        </w:trPr>
        <w:tc>
          <w:tcPr>
            <w:tcW w:w="0" w:type="auto"/>
            <w:hideMark/>
          </w:tcPr>
          <w:p w14:paraId="17FB904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8DAA1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67B1D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203725" w14:textId="77777777" w:rsidR="009B1280" w:rsidRPr="009B1280" w:rsidRDefault="009B1280" w:rsidP="00DD2FDD">
            <w:pPr>
              <w:spacing w:line="360" w:lineRule="auto"/>
              <w:jc w:val="center"/>
              <w:rPr>
                <w:rFonts w:ascii="Arial" w:hAnsi="Arial" w:cs="Arial"/>
                <w:lang w:val="es-MX"/>
              </w:rPr>
            </w:pPr>
          </w:p>
        </w:tc>
        <w:tc>
          <w:tcPr>
            <w:tcW w:w="0" w:type="auto"/>
            <w:hideMark/>
          </w:tcPr>
          <w:p w14:paraId="1AF038F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CC55F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5FDC264" w14:textId="77777777" w:rsidTr="00DD2FDD">
        <w:trPr>
          <w:trHeight w:val="20"/>
        </w:trPr>
        <w:tc>
          <w:tcPr>
            <w:tcW w:w="0" w:type="auto"/>
            <w:hideMark/>
          </w:tcPr>
          <w:p w14:paraId="1FEEE28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A7634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3D2C1C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60DE31" w14:textId="77777777" w:rsidR="009B1280" w:rsidRPr="009B1280" w:rsidRDefault="009B1280" w:rsidP="00DD2FDD">
            <w:pPr>
              <w:spacing w:line="360" w:lineRule="auto"/>
              <w:jc w:val="center"/>
              <w:rPr>
                <w:rFonts w:ascii="Arial" w:hAnsi="Arial" w:cs="Arial"/>
                <w:lang w:val="es-MX"/>
              </w:rPr>
            </w:pPr>
          </w:p>
        </w:tc>
        <w:tc>
          <w:tcPr>
            <w:tcW w:w="0" w:type="auto"/>
            <w:hideMark/>
          </w:tcPr>
          <w:p w14:paraId="7A38AA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AF8CD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31757F5" w14:textId="77777777" w:rsidR="009B1280" w:rsidRPr="008A4C01" w:rsidRDefault="00BD5C2E" w:rsidP="008A4C01">
      <w:pPr>
        <w:spacing w:after="120" w:line="360" w:lineRule="auto"/>
      </w:pPr>
      <w:r>
        <w:rPr>
          <w:rFonts w:ascii="Arial" w:hAnsi="Arial"/>
          <w:b/>
          <w:sz w:val="22"/>
        </w:rPr>
        <w:t xml:space="preserve">Descripción y función operativa: </w:t>
      </w:r>
      <w:r>
        <w:rPr>
          <w:rFonts w:ascii="Arial" w:hAnsi="Arial"/>
          <w:sz w:val="22"/>
        </w:rPr>
        <w:t xml:space="preserve">La tabla nap_ports modela de forma isomórfica cada uno de los conectores físicos individuales que integran el chasis de las cajas NAP. Es la entidad más crítica para la concurrencia transaccional del sistema, ya que cada registro </w:t>
      </w:r>
      <w:r>
        <w:rPr>
          <w:rFonts w:ascii="Arial" w:hAnsi="Arial"/>
          <w:sz w:val="22"/>
        </w:rPr>
        <w:lastRenderedPageBreak/>
        <w:t>representa el punto físico de conexión con la acometida de un cliente. Sobre esta tabla se 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419645D8" w14:textId="77777777" w:rsidR="00B5381C" w:rsidRDefault="00B5381C" w:rsidP="007F70AF">
      <w:pPr>
        <w:pStyle w:val="Tablas"/>
        <w:spacing w:before="120" w:after="40"/>
      </w:pPr>
      <w:bookmarkStart w:id="362" w:name="_Toc240974090"/>
      <w:bookmarkStart w:id="363" w:name="_Toc241426572"/>
      <w:bookmarkStart w:id="364" w:name="_Toc242181974"/>
      <w:bookmarkStart w:id="365" w:name="_Toc242353736"/>
      <w:bookmarkStart w:id="366" w:name="_Toc242353763"/>
      <w:r>
        <w:t>Tabla 20. Diccionario de datos: Entidad Clients (Abonados FTTx).</w:t>
      </w:r>
      <w:bookmarkEnd w:id="362"/>
      <w:bookmarkEnd w:id="363"/>
      <w:bookmarkEnd w:id="364"/>
      <w:bookmarkEnd w:id="365"/>
      <w:bookmarkEnd w:id="366"/>
    </w:p>
    <w:p w14:paraId="3D02424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4E7E131D" w14:textId="77777777" w:rsidTr="00DD2FDD">
        <w:trPr>
          <w:trHeight w:val="20"/>
        </w:trPr>
        <w:tc>
          <w:tcPr>
            <w:tcW w:w="0" w:type="auto"/>
            <w:hideMark/>
          </w:tcPr>
          <w:p w14:paraId="1AB4F98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BD58D2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A95EF1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501DC8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37545E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508D27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94B1CE2" w14:textId="77777777" w:rsidTr="00DD2FDD">
        <w:trPr>
          <w:trHeight w:val="20"/>
        </w:trPr>
        <w:tc>
          <w:tcPr>
            <w:tcW w:w="0" w:type="auto"/>
            <w:hideMark/>
          </w:tcPr>
          <w:p w14:paraId="55B026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61B2F3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936AA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3DFCF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21DAAC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72E60F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4E74FE92" w14:textId="77777777" w:rsidTr="00DD2FDD">
        <w:trPr>
          <w:trHeight w:val="20"/>
        </w:trPr>
        <w:tc>
          <w:tcPr>
            <w:tcW w:w="0" w:type="auto"/>
            <w:hideMark/>
          </w:tcPr>
          <w:p w14:paraId="219FB7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0744536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341815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0CEE4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021D1E2A" w14:textId="77777777" w:rsidR="009B1280" w:rsidRPr="009B1280" w:rsidRDefault="009B1280" w:rsidP="00DD2FDD">
            <w:pPr>
              <w:spacing w:line="360" w:lineRule="auto"/>
              <w:jc w:val="center"/>
              <w:rPr>
                <w:rFonts w:ascii="Arial" w:hAnsi="Arial" w:cs="Arial"/>
                <w:lang w:val="es-MX"/>
              </w:rPr>
            </w:pPr>
          </w:p>
        </w:tc>
        <w:tc>
          <w:tcPr>
            <w:tcW w:w="0" w:type="auto"/>
            <w:hideMark/>
          </w:tcPr>
          <w:p w14:paraId="321AEFF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52412B1F" w14:textId="77777777" w:rsidTr="00DD2FDD">
        <w:trPr>
          <w:trHeight w:val="20"/>
        </w:trPr>
        <w:tc>
          <w:tcPr>
            <w:tcW w:w="0" w:type="auto"/>
            <w:hideMark/>
          </w:tcPr>
          <w:p w14:paraId="7957131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1C8409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107FDE0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760924" w14:textId="77777777" w:rsidR="009B1280" w:rsidRPr="009B1280" w:rsidRDefault="009B1280" w:rsidP="00DD2FDD">
            <w:pPr>
              <w:spacing w:line="360" w:lineRule="auto"/>
              <w:jc w:val="center"/>
              <w:rPr>
                <w:rFonts w:ascii="Arial" w:hAnsi="Arial" w:cs="Arial"/>
                <w:lang w:val="es-MX"/>
              </w:rPr>
            </w:pPr>
          </w:p>
        </w:tc>
        <w:tc>
          <w:tcPr>
            <w:tcW w:w="0" w:type="auto"/>
            <w:hideMark/>
          </w:tcPr>
          <w:p w14:paraId="0F4965F3" w14:textId="77777777" w:rsidR="009B1280" w:rsidRPr="009B1280" w:rsidRDefault="009B1280" w:rsidP="00DD2FDD">
            <w:pPr>
              <w:spacing w:line="360" w:lineRule="auto"/>
              <w:jc w:val="center"/>
              <w:rPr>
                <w:rFonts w:ascii="Arial" w:hAnsi="Arial" w:cs="Arial"/>
                <w:lang w:val="es-MX"/>
              </w:rPr>
            </w:pPr>
          </w:p>
        </w:tc>
        <w:tc>
          <w:tcPr>
            <w:tcW w:w="0" w:type="auto"/>
            <w:hideMark/>
          </w:tcPr>
          <w:p w14:paraId="0DD8D3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3240C842" w14:textId="77777777" w:rsidTr="00DD2FDD">
        <w:trPr>
          <w:trHeight w:val="20"/>
        </w:trPr>
        <w:tc>
          <w:tcPr>
            <w:tcW w:w="0" w:type="auto"/>
            <w:hideMark/>
          </w:tcPr>
          <w:p w14:paraId="292016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4EFC0A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63D1EF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DA9C6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1AAF5372" w14:textId="77777777" w:rsidR="009B1280" w:rsidRPr="009B1280" w:rsidRDefault="009B1280" w:rsidP="00DD2FDD">
            <w:pPr>
              <w:spacing w:line="360" w:lineRule="auto"/>
              <w:jc w:val="center"/>
              <w:rPr>
                <w:rFonts w:ascii="Arial" w:hAnsi="Arial" w:cs="Arial"/>
                <w:lang w:val="es-MX"/>
              </w:rPr>
            </w:pPr>
          </w:p>
        </w:tc>
        <w:tc>
          <w:tcPr>
            <w:tcW w:w="0" w:type="auto"/>
            <w:hideMark/>
          </w:tcPr>
          <w:p w14:paraId="5320F4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587813B5" w14:textId="77777777" w:rsidTr="00DD2FDD">
        <w:trPr>
          <w:trHeight w:val="20"/>
        </w:trPr>
        <w:tc>
          <w:tcPr>
            <w:tcW w:w="0" w:type="auto"/>
            <w:hideMark/>
          </w:tcPr>
          <w:p w14:paraId="7A4F64C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marca_ont</w:t>
            </w:r>
          </w:p>
        </w:tc>
        <w:tc>
          <w:tcPr>
            <w:tcW w:w="0" w:type="auto"/>
            <w:hideMark/>
          </w:tcPr>
          <w:p w14:paraId="52D9966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006C00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5C1DD8" w14:textId="77777777" w:rsidR="009B1280" w:rsidRPr="009B1280" w:rsidRDefault="009B1280" w:rsidP="00DD2FDD">
            <w:pPr>
              <w:spacing w:line="360" w:lineRule="auto"/>
              <w:jc w:val="center"/>
              <w:rPr>
                <w:rFonts w:ascii="Arial" w:hAnsi="Arial" w:cs="Arial"/>
                <w:lang w:val="es-MX"/>
              </w:rPr>
            </w:pPr>
          </w:p>
        </w:tc>
        <w:tc>
          <w:tcPr>
            <w:tcW w:w="0" w:type="auto"/>
            <w:hideMark/>
          </w:tcPr>
          <w:p w14:paraId="4AF1BE2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3719164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5F0B6B59" w14:textId="77777777" w:rsidTr="00DD2FDD">
        <w:trPr>
          <w:trHeight w:val="20"/>
        </w:trPr>
        <w:tc>
          <w:tcPr>
            <w:tcW w:w="0" w:type="auto"/>
            <w:hideMark/>
          </w:tcPr>
          <w:p w14:paraId="1198DA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301282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512DAC8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0408F28" w14:textId="77777777" w:rsidR="009B1280" w:rsidRPr="009B1280" w:rsidRDefault="009B1280" w:rsidP="00DD2FDD">
            <w:pPr>
              <w:spacing w:line="360" w:lineRule="auto"/>
              <w:jc w:val="center"/>
              <w:rPr>
                <w:rFonts w:ascii="Arial" w:hAnsi="Arial" w:cs="Arial"/>
                <w:lang w:val="es-MX"/>
              </w:rPr>
            </w:pPr>
          </w:p>
        </w:tc>
        <w:tc>
          <w:tcPr>
            <w:tcW w:w="0" w:type="auto"/>
            <w:hideMark/>
          </w:tcPr>
          <w:p w14:paraId="27C0E2C0" w14:textId="77777777" w:rsidR="009B1280" w:rsidRPr="009B1280" w:rsidRDefault="009B1280" w:rsidP="00DD2FDD">
            <w:pPr>
              <w:spacing w:line="360" w:lineRule="auto"/>
              <w:jc w:val="center"/>
              <w:rPr>
                <w:rFonts w:ascii="Arial" w:hAnsi="Arial" w:cs="Arial"/>
                <w:lang w:val="es-MX"/>
              </w:rPr>
            </w:pPr>
          </w:p>
        </w:tc>
        <w:tc>
          <w:tcPr>
            <w:tcW w:w="0" w:type="auto"/>
            <w:hideMark/>
          </w:tcPr>
          <w:p w14:paraId="2DC7A4D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F383E78" w14:textId="77777777" w:rsidTr="00DD2FDD">
        <w:trPr>
          <w:trHeight w:val="20"/>
        </w:trPr>
        <w:tc>
          <w:tcPr>
            <w:tcW w:w="0" w:type="auto"/>
            <w:hideMark/>
          </w:tcPr>
          <w:p w14:paraId="54222B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ont_mac</w:t>
            </w:r>
          </w:p>
        </w:tc>
        <w:tc>
          <w:tcPr>
            <w:tcW w:w="0" w:type="auto"/>
            <w:hideMark/>
          </w:tcPr>
          <w:p w14:paraId="3DF40B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56658AC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8944B7" w14:textId="77777777" w:rsidR="009B1280" w:rsidRPr="009B1280" w:rsidRDefault="009B1280" w:rsidP="00DD2FDD">
            <w:pPr>
              <w:spacing w:line="360" w:lineRule="auto"/>
              <w:jc w:val="center"/>
              <w:rPr>
                <w:rFonts w:ascii="Arial" w:hAnsi="Arial" w:cs="Arial"/>
                <w:lang w:val="es-MX"/>
              </w:rPr>
            </w:pPr>
          </w:p>
        </w:tc>
        <w:tc>
          <w:tcPr>
            <w:tcW w:w="0" w:type="auto"/>
            <w:hideMark/>
          </w:tcPr>
          <w:p w14:paraId="7D1DED34" w14:textId="77777777" w:rsidR="009B1280" w:rsidRPr="009B1280" w:rsidRDefault="009B1280" w:rsidP="00DD2FDD">
            <w:pPr>
              <w:spacing w:line="360" w:lineRule="auto"/>
              <w:jc w:val="center"/>
              <w:rPr>
                <w:rFonts w:ascii="Arial" w:hAnsi="Arial" w:cs="Arial"/>
                <w:lang w:val="es-MX"/>
              </w:rPr>
            </w:pPr>
          </w:p>
        </w:tc>
        <w:tc>
          <w:tcPr>
            <w:tcW w:w="0" w:type="auto"/>
            <w:hideMark/>
          </w:tcPr>
          <w:p w14:paraId="0021E4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67E9527A" w14:textId="77777777" w:rsidTr="00DD2FDD">
        <w:trPr>
          <w:trHeight w:val="20"/>
        </w:trPr>
        <w:tc>
          <w:tcPr>
            <w:tcW w:w="0" w:type="auto"/>
            <w:hideMark/>
          </w:tcPr>
          <w:p w14:paraId="1BC13B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5F17E8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33965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FE019A" w14:textId="77777777" w:rsidR="009B1280" w:rsidRPr="009B1280" w:rsidRDefault="009B1280" w:rsidP="00DD2FDD">
            <w:pPr>
              <w:spacing w:line="360" w:lineRule="auto"/>
              <w:jc w:val="center"/>
              <w:rPr>
                <w:rFonts w:ascii="Arial" w:hAnsi="Arial" w:cs="Arial"/>
                <w:lang w:val="es-MX"/>
              </w:rPr>
            </w:pPr>
          </w:p>
        </w:tc>
        <w:tc>
          <w:tcPr>
            <w:tcW w:w="0" w:type="auto"/>
            <w:hideMark/>
          </w:tcPr>
          <w:p w14:paraId="1A90386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29D192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79D102DC" w14:textId="77777777" w:rsidTr="00DD2FDD">
        <w:trPr>
          <w:trHeight w:val="20"/>
        </w:trPr>
        <w:tc>
          <w:tcPr>
            <w:tcW w:w="0" w:type="auto"/>
            <w:hideMark/>
          </w:tcPr>
          <w:p w14:paraId="7D0DF7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1BEA1E6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F9CC52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C447FC6" w14:textId="77777777" w:rsidR="009B1280" w:rsidRPr="009B1280" w:rsidRDefault="009B1280" w:rsidP="00DD2FDD">
            <w:pPr>
              <w:spacing w:line="360" w:lineRule="auto"/>
              <w:jc w:val="center"/>
              <w:rPr>
                <w:rFonts w:ascii="Arial" w:hAnsi="Arial" w:cs="Arial"/>
                <w:lang w:val="es-MX"/>
              </w:rPr>
            </w:pPr>
          </w:p>
        </w:tc>
        <w:tc>
          <w:tcPr>
            <w:tcW w:w="0" w:type="auto"/>
            <w:hideMark/>
          </w:tcPr>
          <w:p w14:paraId="2AE6ACA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E7AD88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524B40A6" w14:textId="77777777" w:rsidTr="00DD2FDD">
        <w:trPr>
          <w:trHeight w:val="20"/>
        </w:trPr>
        <w:tc>
          <w:tcPr>
            <w:tcW w:w="0" w:type="auto"/>
            <w:hideMark/>
          </w:tcPr>
          <w:p w14:paraId="6267BA1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059F9A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6CBC04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9C559B" w14:textId="77777777" w:rsidR="009B1280" w:rsidRPr="009B1280" w:rsidRDefault="009B1280" w:rsidP="00DD2FDD">
            <w:pPr>
              <w:spacing w:line="360" w:lineRule="auto"/>
              <w:jc w:val="center"/>
              <w:rPr>
                <w:rFonts w:ascii="Arial" w:hAnsi="Arial" w:cs="Arial"/>
                <w:lang w:val="es-MX"/>
              </w:rPr>
            </w:pPr>
          </w:p>
        </w:tc>
        <w:tc>
          <w:tcPr>
            <w:tcW w:w="0" w:type="auto"/>
            <w:hideMark/>
          </w:tcPr>
          <w:p w14:paraId="458D18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0E3E81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2BFC0409"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clients concentra el padrón comercial y técnico de los suscriptores residenciales y comerciales que reciben servicio de conectividad por fibra óptica. Su función es vincular contractualmente al titular del predio con su equipo terminal de usuario (ONT - Optical Network Terminal), registrando dirección MAC, número de serie, plan de velocidad y coordenadas de acometida. Mediante una relación estricta de unicidad 1 a 1 con la clave foránea id_puerto_nap, asegura que ningún cliente quede registrado sin un puerto físico asignado, al tiempo que almacena la lectura de potencia óptica recibida (Prx en dBm) para verificar que el enlace opere dentro de los umbrales de sensibilidad certificados por la norma ITU-T G.984.</w:t>
      </w:r>
    </w:p>
    <w:p w14:paraId="7E339E0A" w14:textId="77777777" w:rsidR="009B1280" w:rsidRPr="009B1280" w:rsidRDefault="009B1280" w:rsidP="007F70AF">
      <w:pPr>
        <w:pStyle w:val="Tablas"/>
        <w:spacing w:before="120" w:after="40"/>
      </w:pPr>
      <w:bookmarkStart w:id="367" w:name="_Toc242353737"/>
      <w:bookmarkStart w:id="368" w:name="_Toc242353764"/>
      <w:r>
        <w:t>Tabla 21. Diccionario de datos: Entidad mileage_logs (Registro de Metrajes y Despliegue de Fibra).</w:t>
      </w:r>
      <w:bookmarkEnd w:id="367"/>
      <w:bookmarkEnd w:id="368"/>
    </w:p>
    <w:p w14:paraId="1D42DE7F"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556E9FA6" w14:textId="77777777" w:rsidTr="00DD2FDD">
        <w:trPr>
          <w:trHeight w:val="20"/>
        </w:trPr>
        <w:tc>
          <w:tcPr>
            <w:tcW w:w="0" w:type="auto"/>
            <w:hideMark/>
          </w:tcPr>
          <w:p w14:paraId="295E612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4C2567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E7C9EC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DE4EA7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2031EA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CBC0DE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106D1DF" w14:textId="77777777" w:rsidTr="00DD2FDD">
        <w:trPr>
          <w:trHeight w:val="20"/>
        </w:trPr>
        <w:tc>
          <w:tcPr>
            <w:tcW w:w="0" w:type="auto"/>
            <w:hideMark/>
          </w:tcPr>
          <w:p w14:paraId="0FEF94D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id</w:t>
            </w:r>
          </w:p>
        </w:tc>
        <w:tc>
          <w:tcPr>
            <w:tcW w:w="0" w:type="auto"/>
            <w:hideMark/>
          </w:tcPr>
          <w:p w14:paraId="752D1D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EC7D5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51957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BE0156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EA0FC9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7F697137" w14:textId="77777777" w:rsidTr="00DD2FDD">
        <w:trPr>
          <w:trHeight w:val="20"/>
        </w:trPr>
        <w:tc>
          <w:tcPr>
            <w:tcW w:w="0" w:type="auto"/>
            <w:hideMark/>
          </w:tcPr>
          <w:p w14:paraId="3DAE278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5D2E9BB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60188E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1148E1" w14:textId="77777777" w:rsidR="009B1280" w:rsidRPr="009B1280" w:rsidRDefault="009B1280" w:rsidP="00DD2FDD">
            <w:pPr>
              <w:spacing w:line="360" w:lineRule="auto"/>
              <w:jc w:val="center"/>
              <w:rPr>
                <w:rFonts w:ascii="Arial" w:hAnsi="Arial" w:cs="Arial"/>
                <w:lang w:val="es-MX"/>
              </w:rPr>
            </w:pPr>
          </w:p>
        </w:tc>
        <w:tc>
          <w:tcPr>
            <w:tcW w:w="0" w:type="auto"/>
            <w:hideMark/>
          </w:tcPr>
          <w:p w14:paraId="17259EC1" w14:textId="77777777" w:rsidR="009B1280" w:rsidRPr="009B1280" w:rsidRDefault="009B1280" w:rsidP="00DD2FDD">
            <w:pPr>
              <w:spacing w:line="360" w:lineRule="auto"/>
              <w:jc w:val="center"/>
              <w:rPr>
                <w:rFonts w:ascii="Arial" w:hAnsi="Arial" w:cs="Arial"/>
                <w:lang w:val="es-MX"/>
              </w:rPr>
            </w:pPr>
          </w:p>
        </w:tc>
        <w:tc>
          <w:tcPr>
            <w:tcW w:w="0" w:type="auto"/>
            <w:hideMark/>
          </w:tcPr>
          <w:p w14:paraId="194822B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57C8CF72" w14:textId="77777777" w:rsidTr="00DD2FDD">
        <w:trPr>
          <w:trHeight w:val="20"/>
        </w:trPr>
        <w:tc>
          <w:tcPr>
            <w:tcW w:w="0" w:type="auto"/>
            <w:hideMark/>
          </w:tcPr>
          <w:p w14:paraId="0B2952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4B5E2E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72DA2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CB6843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0F9E08E" w14:textId="77777777" w:rsidR="009B1280" w:rsidRPr="009B1280" w:rsidRDefault="009B1280" w:rsidP="00DD2FDD">
            <w:pPr>
              <w:spacing w:line="360" w:lineRule="auto"/>
              <w:jc w:val="center"/>
              <w:rPr>
                <w:rFonts w:ascii="Arial" w:hAnsi="Arial" w:cs="Arial"/>
                <w:lang w:val="es-MX"/>
              </w:rPr>
            </w:pPr>
          </w:p>
        </w:tc>
        <w:tc>
          <w:tcPr>
            <w:tcW w:w="0" w:type="auto"/>
            <w:hideMark/>
          </w:tcPr>
          <w:p w14:paraId="3D288D7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opcional referenciando la caja NAP de destino en nap_boxes(id_nap).</w:t>
            </w:r>
          </w:p>
        </w:tc>
      </w:tr>
      <w:tr w:rsidR="009B1280" w:rsidRPr="009B1280" w14:paraId="1609A76E" w14:textId="77777777" w:rsidTr="00DD2FDD">
        <w:trPr>
          <w:trHeight w:val="20"/>
        </w:trPr>
        <w:tc>
          <w:tcPr>
            <w:tcW w:w="0" w:type="auto"/>
            <w:hideMark/>
          </w:tcPr>
          <w:p w14:paraId="4DCB3C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nap_identificador</w:t>
            </w:r>
          </w:p>
        </w:tc>
        <w:tc>
          <w:tcPr>
            <w:tcW w:w="0" w:type="auto"/>
            <w:hideMark/>
          </w:tcPr>
          <w:p w14:paraId="08EA5B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1C0461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84DE6DA" w14:textId="77777777" w:rsidR="009B1280" w:rsidRPr="009B1280" w:rsidRDefault="009B1280" w:rsidP="00DD2FDD">
            <w:pPr>
              <w:spacing w:line="360" w:lineRule="auto"/>
              <w:jc w:val="center"/>
              <w:rPr>
                <w:rFonts w:ascii="Arial" w:hAnsi="Arial" w:cs="Arial"/>
                <w:lang w:val="es-MX"/>
              </w:rPr>
            </w:pPr>
          </w:p>
        </w:tc>
        <w:tc>
          <w:tcPr>
            <w:tcW w:w="0" w:type="auto"/>
            <w:hideMark/>
          </w:tcPr>
          <w:p w14:paraId="0F9E14C3" w14:textId="77777777" w:rsidR="009B1280" w:rsidRPr="009B1280" w:rsidRDefault="009B1280" w:rsidP="00DD2FDD">
            <w:pPr>
              <w:spacing w:line="360" w:lineRule="auto"/>
              <w:jc w:val="center"/>
              <w:rPr>
                <w:rFonts w:ascii="Arial" w:hAnsi="Arial" w:cs="Arial"/>
                <w:lang w:val="es-MX"/>
              </w:rPr>
            </w:pPr>
          </w:p>
        </w:tc>
        <w:tc>
          <w:tcPr>
            <w:tcW w:w="0" w:type="auto"/>
            <w:hideMark/>
          </w:tcPr>
          <w:p w14:paraId="3E8F2E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7B7D5700" w14:textId="77777777" w:rsidTr="00DD2FDD">
        <w:trPr>
          <w:trHeight w:val="20"/>
        </w:trPr>
        <w:tc>
          <w:tcPr>
            <w:tcW w:w="0" w:type="auto"/>
            <w:hideMark/>
          </w:tcPr>
          <w:p w14:paraId="0B68D77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501DD1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22FC333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04477AD" w14:textId="77777777" w:rsidR="009B1280" w:rsidRPr="009B1280" w:rsidRDefault="009B1280" w:rsidP="00DD2FDD">
            <w:pPr>
              <w:spacing w:line="360" w:lineRule="auto"/>
              <w:jc w:val="center"/>
              <w:rPr>
                <w:rFonts w:ascii="Arial" w:hAnsi="Arial" w:cs="Arial"/>
                <w:lang w:val="es-MX"/>
              </w:rPr>
            </w:pPr>
          </w:p>
        </w:tc>
        <w:tc>
          <w:tcPr>
            <w:tcW w:w="0" w:type="auto"/>
            <w:hideMark/>
          </w:tcPr>
          <w:p w14:paraId="1DB00D61" w14:textId="77777777" w:rsidR="009B1280" w:rsidRPr="009B1280" w:rsidRDefault="009B1280" w:rsidP="00DD2FDD">
            <w:pPr>
              <w:spacing w:line="360" w:lineRule="auto"/>
              <w:jc w:val="center"/>
              <w:rPr>
                <w:rFonts w:ascii="Arial" w:hAnsi="Arial" w:cs="Arial"/>
                <w:lang w:val="es-MX"/>
              </w:rPr>
            </w:pPr>
          </w:p>
        </w:tc>
        <w:tc>
          <w:tcPr>
            <w:tcW w:w="0" w:type="auto"/>
            <w:hideMark/>
          </w:tcPr>
          <w:p w14:paraId="05FDFA7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0E9041C8" w14:textId="77777777" w:rsidTr="00DD2FDD">
        <w:trPr>
          <w:trHeight w:val="20"/>
        </w:trPr>
        <w:tc>
          <w:tcPr>
            <w:tcW w:w="0" w:type="auto"/>
            <w:hideMark/>
          </w:tcPr>
          <w:p w14:paraId="127FA3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45B6BCF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0E7B8A5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774A88" w14:textId="77777777" w:rsidR="009B1280" w:rsidRPr="009B1280" w:rsidRDefault="009B1280" w:rsidP="00DD2FDD">
            <w:pPr>
              <w:spacing w:line="360" w:lineRule="auto"/>
              <w:jc w:val="center"/>
              <w:rPr>
                <w:rFonts w:ascii="Arial" w:hAnsi="Arial" w:cs="Arial"/>
                <w:lang w:val="es-MX"/>
              </w:rPr>
            </w:pPr>
          </w:p>
        </w:tc>
        <w:tc>
          <w:tcPr>
            <w:tcW w:w="0" w:type="auto"/>
            <w:hideMark/>
          </w:tcPr>
          <w:p w14:paraId="5F7300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59F45C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20CB200A" w14:textId="77777777" w:rsidTr="00DD2FDD">
        <w:trPr>
          <w:trHeight w:val="20"/>
        </w:trPr>
        <w:tc>
          <w:tcPr>
            <w:tcW w:w="0" w:type="auto"/>
            <w:hideMark/>
          </w:tcPr>
          <w:p w14:paraId="4F3848F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motivo_traslado</w:t>
            </w:r>
          </w:p>
        </w:tc>
        <w:tc>
          <w:tcPr>
            <w:tcW w:w="0" w:type="auto"/>
            <w:hideMark/>
          </w:tcPr>
          <w:p w14:paraId="3D54AF4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4D53EC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D698DC" w14:textId="77777777" w:rsidR="009B1280" w:rsidRPr="009B1280" w:rsidRDefault="009B1280" w:rsidP="00DD2FDD">
            <w:pPr>
              <w:spacing w:line="360" w:lineRule="auto"/>
              <w:jc w:val="center"/>
              <w:rPr>
                <w:rFonts w:ascii="Arial" w:hAnsi="Arial" w:cs="Arial"/>
                <w:lang w:val="es-MX"/>
              </w:rPr>
            </w:pPr>
          </w:p>
        </w:tc>
        <w:tc>
          <w:tcPr>
            <w:tcW w:w="0" w:type="auto"/>
            <w:hideMark/>
          </w:tcPr>
          <w:p w14:paraId="4AB302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5081DB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3AF96527" w14:textId="77777777" w:rsidTr="00DD2FDD">
        <w:trPr>
          <w:trHeight w:val="20"/>
        </w:trPr>
        <w:tc>
          <w:tcPr>
            <w:tcW w:w="0" w:type="auto"/>
            <w:hideMark/>
          </w:tcPr>
          <w:p w14:paraId="2B98F1C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257F55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211127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175E15" w14:textId="77777777" w:rsidR="009B1280" w:rsidRPr="009B1280" w:rsidRDefault="009B1280" w:rsidP="00DD2FDD">
            <w:pPr>
              <w:spacing w:line="360" w:lineRule="auto"/>
              <w:jc w:val="center"/>
              <w:rPr>
                <w:rFonts w:ascii="Arial" w:hAnsi="Arial" w:cs="Arial"/>
                <w:lang w:val="es-MX"/>
              </w:rPr>
            </w:pPr>
          </w:p>
        </w:tc>
        <w:tc>
          <w:tcPr>
            <w:tcW w:w="0" w:type="auto"/>
            <w:hideMark/>
          </w:tcPr>
          <w:p w14:paraId="5D81027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3948DA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Método de medición </w:t>
            </w:r>
            <w:r>
              <w:rPr>
                <w:rFonts w:ascii="Arial" w:hAnsi="Arial" w:cs="Arial"/>
                <w:color w:val="000000"/>
                <w:lang w:val="es-MX"/>
              </w:rPr>
              <w:lastRenderedPageBreak/>
              <w:t>empleado ('odometro' o 'distancia_directa').</w:t>
            </w:r>
          </w:p>
        </w:tc>
      </w:tr>
      <w:tr w:rsidR="009B1280" w:rsidRPr="009B1280" w14:paraId="27D8CC68" w14:textId="77777777" w:rsidTr="00DD2FDD">
        <w:trPr>
          <w:trHeight w:val="20"/>
        </w:trPr>
        <w:tc>
          <w:tcPr>
            <w:tcW w:w="0" w:type="auto"/>
            <w:hideMark/>
          </w:tcPr>
          <w:p w14:paraId="0CAA684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km_inicial</w:t>
            </w:r>
          </w:p>
        </w:tc>
        <w:tc>
          <w:tcPr>
            <w:tcW w:w="0" w:type="auto"/>
            <w:hideMark/>
          </w:tcPr>
          <w:p w14:paraId="006E4C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273B7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C5EA8D5" w14:textId="77777777" w:rsidR="009B1280" w:rsidRPr="009B1280" w:rsidRDefault="009B1280" w:rsidP="00DD2FDD">
            <w:pPr>
              <w:spacing w:line="360" w:lineRule="auto"/>
              <w:jc w:val="center"/>
              <w:rPr>
                <w:rFonts w:ascii="Arial" w:hAnsi="Arial" w:cs="Arial"/>
                <w:lang w:val="es-MX"/>
              </w:rPr>
            </w:pPr>
          </w:p>
        </w:tc>
        <w:tc>
          <w:tcPr>
            <w:tcW w:w="0" w:type="auto"/>
            <w:hideMark/>
          </w:tcPr>
          <w:p w14:paraId="667FE0A9" w14:textId="77777777" w:rsidR="009B1280" w:rsidRPr="009B1280" w:rsidRDefault="009B1280" w:rsidP="00DD2FDD">
            <w:pPr>
              <w:spacing w:line="360" w:lineRule="auto"/>
              <w:jc w:val="center"/>
              <w:rPr>
                <w:rFonts w:ascii="Arial" w:hAnsi="Arial" w:cs="Arial"/>
                <w:lang w:val="es-MX"/>
              </w:rPr>
            </w:pPr>
          </w:p>
        </w:tc>
        <w:tc>
          <w:tcPr>
            <w:tcW w:w="0" w:type="auto"/>
            <w:hideMark/>
          </w:tcPr>
          <w:p w14:paraId="52DA9D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75430149" w14:textId="77777777" w:rsidTr="00DD2FDD">
        <w:trPr>
          <w:trHeight w:val="20"/>
        </w:trPr>
        <w:tc>
          <w:tcPr>
            <w:tcW w:w="0" w:type="auto"/>
            <w:hideMark/>
          </w:tcPr>
          <w:p w14:paraId="43267F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36ECD9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76B4FC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ADF7C40" w14:textId="77777777" w:rsidR="009B1280" w:rsidRPr="009B1280" w:rsidRDefault="009B1280" w:rsidP="00DD2FDD">
            <w:pPr>
              <w:spacing w:line="360" w:lineRule="auto"/>
              <w:jc w:val="center"/>
              <w:rPr>
                <w:rFonts w:ascii="Arial" w:hAnsi="Arial" w:cs="Arial"/>
                <w:lang w:val="es-MX"/>
              </w:rPr>
            </w:pPr>
          </w:p>
        </w:tc>
        <w:tc>
          <w:tcPr>
            <w:tcW w:w="0" w:type="auto"/>
            <w:hideMark/>
          </w:tcPr>
          <w:p w14:paraId="5AAE749F" w14:textId="77777777" w:rsidR="009B1280" w:rsidRPr="009B1280" w:rsidRDefault="009B1280" w:rsidP="00DD2FDD">
            <w:pPr>
              <w:spacing w:line="360" w:lineRule="auto"/>
              <w:jc w:val="center"/>
              <w:rPr>
                <w:rFonts w:ascii="Arial" w:hAnsi="Arial" w:cs="Arial"/>
                <w:lang w:val="es-MX"/>
              </w:rPr>
            </w:pPr>
          </w:p>
        </w:tc>
        <w:tc>
          <w:tcPr>
            <w:tcW w:w="0" w:type="auto"/>
            <w:hideMark/>
          </w:tcPr>
          <w:p w14:paraId="71BCDB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54351217" w14:textId="77777777" w:rsidTr="00DD2FDD">
        <w:trPr>
          <w:trHeight w:val="20"/>
        </w:trPr>
        <w:tc>
          <w:tcPr>
            <w:tcW w:w="0" w:type="auto"/>
            <w:hideMark/>
          </w:tcPr>
          <w:p w14:paraId="26953E2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km_recorridos</w:t>
            </w:r>
          </w:p>
        </w:tc>
        <w:tc>
          <w:tcPr>
            <w:tcW w:w="0" w:type="auto"/>
            <w:hideMark/>
          </w:tcPr>
          <w:p w14:paraId="467D9E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C43FEB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9087EE" w14:textId="77777777" w:rsidR="009B1280" w:rsidRPr="009B1280" w:rsidRDefault="009B1280" w:rsidP="00DD2FDD">
            <w:pPr>
              <w:spacing w:line="360" w:lineRule="auto"/>
              <w:jc w:val="center"/>
              <w:rPr>
                <w:rFonts w:ascii="Arial" w:hAnsi="Arial" w:cs="Arial"/>
                <w:lang w:val="es-MX"/>
              </w:rPr>
            </w:pPr>
          </w:p>
        </w:tc>
        <w:tc>
          <w:tcPr>
            <w:tcW w:w="0" w:type="auto"/>
            <w:hideMark/>
          </w:tcPr>
          <w:p w14:paraId="3EBB852F" w14:textId="77777777" w:rsidR="009B1280" w:rsidRPr="009B1280" w:rsidRDefault="009B1280" w:rsidP="00DD2FDD">
            <w:pPr>
              <w:spacing w:line="360" w:lineRule="auto"/>
              <w:jc w:val="center"/>
              <w:rPr>
                <w:rFonts w:ascii="Arial" w:hAnsi="Arial" w:cs="Arial"/>
                <w:lang w:val="es-MX"/>
              </w:rPr>
            </w:pPr>
          </w:p>
        </w:tc>
        <w:tc>
          <w:tcPr>
            <w:tcW w:w="0" w:type="auto"/>
            <w:hideMark/>
          </w:tcPr>
          <w:p w14:paraId="3AF140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677C04DF" w14:textId="77777777" w:rsidTr="00DD2FDD">
        <w:trPr>
          <w:trHeight w:val="20"/>
        </w:trPr>
        <w:tc>
          <w:tcPr>
            <w:tcW w:w="0" w:type="auto"/>
            <w:hideMark/>
          </w:tcPr>
          <w:p w14:paraId="1303E4B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176AB4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3A4E2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7A241EB" w14:textId="77777777" w:rsidR="009B1280" w:rsidRPr="009B1280" w:rsidRDefault="009B1280" w:rsidP="00DD2FDD">
            <w:pPr>
              <w:spacing w:line="360" w:lineRule="auto"/>
              <w:jc w:val="center"/>
              <w:rPr>
                <w:rFonts w:ascii="Arial" w:hAnsi="Arial" w:cs="Arial"/>
                <w:lang w:val="es-MX"/>
              </w:rPr>
            </w:pPr>
          </w:p>
        </w:tc>
        <w:tc>
          <w:tcPr>
            <w:tcW w:w="0" w:type="auto"/>
            <w:hideMark/>
          </w:tcPr>
          <w:p w14:paraId="46C78141" w14:textId="77777777" w:rsidR="009B1280" w:rsidRPr="009B1280" w:rsidRDefault="009B1280" w:rsidP="00DD2FDD">
            <w:pPr>
              <w:spacing w:line="360" w:lineRule="auto"/>
              <w:jc w:val="center"/>
              <w:rPr>
                <w:rFonts w:ascii="Arial" w:hAnsi="Arial" w:cs="Arial"/>
                <w:lang w:val="es-MX"/>
              </w:rPr>
            </w:pPr>
          </w:p>
        </w:tc>
        <w:tc>
          <w:tcPr>
            <w:tcW w:w="0" w:type="auto"/>
            <w:hideMark/>
          </w:tcPr>
          <w:p w14:paraId="6EB66C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67CDF7F3" w14:textId="77777777" w:rsidTr="00DD2FDD">
        <w:trPr>
          <w:trHeight w:val="20"/>
        </w:trPr>
        <w:tc>
          <w:tcPr>
            <w:tcW w:w="0" w:type="auto"/>
            <w:hideMark/>
          </w:tcPr>
          <w:p w14:paraId="1BD3D9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origen_nombre</w:t>
            </w:r>
          </w:p>
        </w:tc>
        <w:tc>
          <w:tcPr>
            <w:tcW w:w="0" w:type="auto"/>
            <w:hideMark/>
          </w:tcPr>
          <w:p w14:paraId="293B5D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65757F0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796DF0C" w14:textId="77777777" w:rsidR="009B1280" w:rsidRPr="009B1280" w:rsidRDefault="009B1280" w:rsidP="00DD2FDD">
            <w:pPr>
              <w:spacing w:line="360" w:lineRule="auto"/>
              <w:jc w:val="center"/>
              <w:rPr>
                <w:rFonts w:ascii="Arial" w:hAnsi="Arial" w:cs="Arial"/>
                <w:lang w:val="es-MX"/>
              </w:rPr>
            </w:pPr>
          </w:p>
        </w:tc>
        <w:tc>
          <w:tcPr>
            <w:tcW w:w="0" w:type="auto"/>
            <w:hideMark/>
          </w:tcPr>
          <w:p w14:paraId="21F7AF5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360E90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535AB990" w14:textId="77777777" w:rsidTr="00DD2FDD">
        <w:trPr>
          <w:trHeight w:val="20"/>
        </w:trPr>
        <w:tc>
          <w:tcPr>
            <w:tcW w:w="0" w:type="auto"/>
            <w:hideMark/>
          </w:tcPr>
          <w:p w14:paraId="63AE12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27FDF2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54507B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EA08AE5" w14:textId="77777777" w:rsidR="009B1280" w:rsidRPr="009B1280" w:rsidRDefault="009B1280" w:rsidP="00DD2FDD">
            <w:pPr>
              <w:spacing w:line="360" w:lineRule="auto"/>
              <w:jc w:val="center"/>
              <w:rPr>
                <w:rFonts w:ascii="Arial" w:hAnsi="Arial" w:cs="Arial"/>
                <w:lang w:val="es-MX"/>
              </w:rPr>
            </w:pPr>
          </w:p>
        </w:tc>
        <w:tc>
          <w:tcPr>
            <w:tcW w:w="0" w:type="auto"/>
            <w:hideMark/>
          </w:tcPr>
          <w:p w14:paraId="5FFD2F48" w14:textId="77777777" w:rsidR="009B1280" w:rsidRPr="009B1280" w:rsidRDefault="009B1280" w:rsidP="00DD2FDD">
            <w:pPr>
              <w:spacing w:line="360" w:lineRule="auto"/>
              <w:jc w:val="center"/>
              <w:rPr>
                <w:rFonts w:ascii="Arial" w:hAnsi="Arial" w:cs="Arial"/>
                <w:lang w:val="es-MX"/>
              </w:rPr>
            </w:pPr>
          </w:p>
        </w:tc>
        <w:tc>
          <w:tcPr>
            <w:tcW w:w="0" w:type="auto"/>
            <w:hideMark/>
          </w:tcPr>
          <w:p w14:paraId="0F0BD0E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340598D8" w14:textId="77777777" w:rsidTr="00DD2FDD">
        <w:trPr>
          <w:trHeight w:val="20"/>
        </w:trPr>
        <w:tc>
          <w:tcPr>
            <w:tcW w:w="0" w:type="auto"/>
            <w:hideMark/>
          </w:tcPr>
          <w:p w14:paraId="5A8D9C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05B06C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5C4863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02010B5" w14:textId="77777777" w:rsidR="009B1280" w:rsidRPr="009B1280" w:rsidRDefault="009B1280" w:rsidP="00DD2FDD">
            <w:pPr>
              <w:spacing w:line="360" w:lineRule="auto"/>
              <w:jc w:val="center"/>
              <w:rPr>
                <w:rFonts w:ascii="Arial" w:hAnsi="Arial" w:cs="Arial"/>
                <w:lang w:val="es-MX"/>
              </w:rPr>
            </w:pPr>
          </w:p>
        </w:tc>
        <w:tc>
          <w:tcPr>
            <w:tcW w:w="0" w:type="auto"/>
            <w:hideMark/>
          </w:tcPr>
          <w:p w14:paraId="492DCC97" w14:textId="77777777" w:rsidR="009B1280" w:rsidRPr="009B1280" w:rsidRDefault="009B1280" w:rsidP="00DD2FDD">
            <w:pPr>
              <w:spacing w:line="360" w:lineRule="auto"/>
              <w:jc w:val="center"/>
              <w:rPr>
                <w:rFonts w:ascii="Arial" w:hAnsi="Arial" w:cs="Arial"/>
                <w:lang w:val="es-MX"/>
              </w:rPr>
            </w:pPr>
          </w:p>
        </w:tc>
        <w:tc>
          <w:tcPr>
            <w:tcW w:w="0" w:type="auto"/>
            <w:hideMark/>
          </w:tcPr>
          <w:p w14:paraId="7D0E98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6220B710" w14:textId="77777777" w:rsidTr="00DD2FDD">
        <w:trPr>
          <w:trHeight w:val="20"/>
        </w:trPr>
        <w:tc>
          <w:tcPr>
            <w:tcW w:w="0" w:type="auto"/>
            <w:hideMark/>
          </w:tcPr>
          <w:p w14:paraId="55C573C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fecha_hora</w:t>
            </w:r>
          </w:p>
        </w:tc>
        <w:tc>
          <w:tcPr>
            <w:tcW w:w="0" w:type="auto"/>
            <w:hideMark/>
          </w:tcPr>
          <w:p w14:paraId="12F6926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85C14E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998E79" w14:textId="77777777" w:rsidR="009B1280" w:rsidRPr="009B1280" w:rsidRDefault="009B1280" w:rsidP="00DD2FDD">
            <w:pPr>
              <w:spacing w:line="360" w:lineRule="auto"/>
              <w:jc w:val="center"/>
              <w:rPr>
                <w:rFonts w:ascii="Arial" w:hAnsi="Arial" w:cs="Arial"/>
                <w:lang w:val="es-MX"/>
              </w:rPr>
            </w:pPr>
          </w:p>
        </w:tc>
        <w:tc>
          <w:tcPr>
            <w:tcW w:w="0" w:type="auto"/>
            <w:hideMark/>
          </w:tcPr>
          <w:p w14:paraId="60FB7B2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AB0F7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22FE6DCA" w14:textId="77777777" w:rsidTr="00DD2FDD">
        <w:trPr>
          <w:trHeight w:val="20"/>
        </w:trPr>
        <w:tc>
          <w:tcPr>
            <w:tcW w:w="0" w:type="auto"/>
            <w:hideMark/>
          </w:tcPr>
          <w:p w14:paraId="1C1BD7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32158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158D11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5B5686" w14:textId="77777777" w:rsidR="009B1280" w:rsidRPr="009B1280" w:rsidRDefault="009B1280" w:rsidP="00DD2FDD">
            <w:pPr>
              <w:spacing w:line="360" w:lineRule="auto"/>
              <w:jc w:val="center"/>
              <w:rPr>
                <w:rFonts w:ascii="Arial" w:hAnsi="Arial" w:cs="Arial"/>
                <w:lang w:val="es-MX"/>
              </w:rPr>
            </w:pPr>
          </w:p>
        </w:tc>
        <w:tc>
          <w:tcPr>
            <w:tcW w:w="0" w:type="auto"/>
            <w:hideMark/>
          </w:tcPr>
          <w:p w14:paraId="7613185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59A7E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6137B23" w14:textId="77777777" w:rsidTr="00DD2FDD">
        <w:trPr>
          <w:trHeight w:val="20"/>
        </w:trPr>
        <w:tc>
          <w:tcPr>
            <w:tcW w:w="0" w:type="auto"/>
            <w:hideMark/>
          </w:tcPr>
          <w:p w14:paraId="15C69B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F4945E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90BDA8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CA5F35" w14:textId="77777777" w:rsidR="009B1280" w:rsidRPr="009B1280" w:rsidRDefault="009B1280" w:rsidP="00DD2FDD">
            <w:pPr>
              <w:spacing w:line="360" w:lineRule="auto"/>
              <w:jc w:val="center"/>
              <w:rPr>
                <w:rFonts w:ascii="Arial" w:hAnsi="Arial" w:cs="Arial"/>
                <w:lang w:val="es-MX"/>
              </w:rPr>
            </w:pPr>
          </w:p>
        </w:tc>
        <w:tc>
          <w:tcPr>
            <w:tcW w:w="0" w:type="auto"/>
            <w:hideMark/>
          </w:tcPr>
          <w:p w14:paraId="6CB32DA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0EB18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467BA24"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mileage_logs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municipal contra los metrajes de fibra tendidos, generando métricas de productividad, costos operativos y trazabilidad logística para el mantenimiento patrimonial de la flota.</w:t>
      </w:r>
    </w:p>
    <w:p w14:paraId="4A5CDB68" w14:textId="77777777" w:rsidR="009B1280" w:rsidRPr="009B1280" w:rsidRDefault="009B1280" w:rsidP="007F70AF">
      <w:pPr>
        <w:pStyle w:val="Tablas"/>
        <w:spacing w:before="120" w:after="40"/>
      </w:pPr>
      <w:bookmarkStart w:id="369" w:name="_Toc242181976"/>
      <w:bookmarkStart w:id="370" w:name="_Toc242353738"/>
      <w:bookmarkStart w:id="371" w:name="_Toc242353765"/>
      <w:r>
        <w:t>Tabla 22. Diccionario de datos: Entidad infrastructure_postes (Postes de Infraestructura Eléctrica y Telecomunicaciones).</w:t>
      </w:r>
      <w:bookmarkEnd w:id="369"/>
      <w:bookmarkEnd w:id="370"/>
      <w:bookmarkEnd w:id="371"/>
    </w:p>
    <w:p w14:paraId="675A0703"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258732BB" w14:textId="77777777" w:rsidTr="00DD2FDD">
        <w:tc>
          <w:tcPr>
            <w:tcW w:w="0" w:type="auto"/>
            <w:hideMark/>
          </w:tcPr>
          <w:p w14:paraId="03CBDCF4"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EE82E7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C4B836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7FD60D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E78B7C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83006F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77BFA0AE" w14:textId="77777777" w:rsidTr="00DD2FDD">
        <w:tc>
          <w:tcPr>
            <w:tcW w:w="0" w:type="auto"/>
            <w:hideMark/>
          </w:tcPr>
          <w:p w14:paraId="4EB1E7F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1A1D5C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7382DAA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E0AD10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0018802" w14:textId="77777777" w:rsidR="009B1280" w:rsidRPr="009B1280" w:rsidRDefault="009B1280" w:rsidP="00DD2FDD">
            <w:pPr>
              <w:spacing w:line="360" w:lineRule="auto"/>
              <w:jc w:val="center"/>
              <w:rPr>
                <w:rFonts w:ascii="Arial" w:hAnsi="Arial" w:cs="Arial"/>
                <w:lang w:val="es-MX"/>
              </w:rPr>
            </w:pPr>
          </w:p>
        </w:tc>
        <w:tc>
          <w:tcPr>
            <w:tcW w:w="0" w:type="auto"/>
            <w:hideMark/>
          </w:tcPr>
          <w:p w14:paraId="55CB6A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441F6187" w14:textId="77777777" w:rsidTr="00DD2FDD">
        <w:tc>
          <w:tcPr>
            <w:tcW w:w="0" w:type="auto"/>
            <w:hideMark/>
          </w:tcPr>
          <w:p w14:paraId="0D8438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47012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7A8D0F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AB69DA" w14:textId="77777777" w:rsidR="009B1280" w:rsidRPr="009B1280" w:rsidRDefault="009B1280" w:rsidP="00DD2FDD">
            <w:pPr>
              <w:spacing w:line="360" w:lineRule="auto"/>
              <w:jc w:val="center"/>
              <w:rPr>
                <w:rFonts w:ascii="Arial" w:hAnsi="Arial" w:cs="Arial"/>
                <w:lang w:val="es-MX"/>
              </w:rPr>
            </w:pPr>
          </w:p>
        </w:tc>
        <w:tc>
          <w:tcPr>
            <w:tcW w:w="0" w:type="auto"/>
            <w:hideMark/>
          </w:tcPr>
          <w:p w14:paraId="1B089D4D" w14:textId="77777777" w:rsidR="009B1280" w:rsidRPr="009B1280" w:rsidRDefault="009B1280" w:rsidP="00DD2FDD">
            <w:pPr>
              <w:spacing w:line="360" w:lineRule="auto"/>
              <w:jc w:val="center"/>
              <w:rPr>
                <w:rFonts w:ascii="Arial" w:hAnsi="Arial" w:cs="Arial"/>
                <w:lang w:val="es-MX"/>
              </w:rPr>
            </w:pPr>
          </w:p>
        </w:tc>
        <w:tc>
          <w:tcPr>
            <w:tcW w:w="0" w:type="auto"/>
            <w:hideMark/>
          </w:tcPr>
          <w:p w14:paraId="348742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lastRenderedPageBreak/>
              <w:t>"Poste Troncal CFE 04"</w:t>
            </w:r>
            <w:r>
              <w:rPr>
                <w:rFonts w:ascii="Arial" w:hAnsi="Arial" w:cs="Arial"/>
                <w:color w:val="000000"/>
                <w:lang w:val="es-MX"/>
              </w:rPr>
              <w:t>).</w:t>
            </w:r>
          </w:p>
        </w:tc>
      </w:tr>
      <w:tr w:rsidR="009B1280" w:rsidRPr="009B1280" w14:paraId="01001881" w14:textId="77777777" w:rsidTr="00DD2FDD">
        <w:tc>
          <w:tcPr>
            <w:tcW w:w="0" w:type="auto"/>
            <w:hideMark/>
          </w:tcPr>
          <w:p w14:paraId="02ED53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codigo</w:t>
            </w:r>
          </w:p>
        </w:tc>
        <w:tc>
          <w:tcPr>
            <w:tcW w:w="0" w:type="auto"/>
            <w:hideMark/>
          </w:tcPr>
          <w:p w14:paraId="65A1BA5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08758D3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B86FDF" w14:textId="77777777" w:rsidR="009B1280" w:rsidRPr="009B1280" w:rsidRDefault="009B1280" w:rsidP="00DD2FDD">
            <w:pPr>
              <w:spacing w:line="360" w:lineRule="auto"/>
              <w:jc w:val="center"/>
              <w:rPr>
                <w:rFonts w:ascii="Arial" w:hAnsi="Arial" w:cs="Arial"/>
                <w:lang w:val="es-MX"/>
              </w:rPr>
            </w:pPr>
          </w:p>
        </w:tc>
        <w:tc>
          <w:tcPr>
            <w:tcW w:w="0" w:type="auto"/>
            <w:hideMark/>
          </w:tcPr>
          <w:p w14:paraId="5EA88A83" w14:textId="77777777" w:rsidR="009B1280" w:rsidRPr="009B1280" w:rsidRDefault="009B1280" w:rsidP="00DD2FDD">
            <w:pPr>
              <w:spacing w:line="360" w:lineRule="auto"/>
              <w:jc w:val="center"/>
              <w:rPr>
                <w:rFonts w:ascii="Arial" w:hAnsi="Arial" w:cs="Arial"/>
                <w:lang w:val="es-MX"/>
              </w:rPr>
            </w:pPr>
          </w:p>
        </w:tc>
        <w:tc>
          <w:tcPr>
            <w:tcW w:w="0" w:type="auto"/>
            <w:hideMark/>
          </w:tcPr>
          <w:p w14:paraId="02D6AE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064DDD55" w14:textId="77777777" w:rsidTr="00DD2FDD">
        <w:tc>
          <w:tcPr>
            <w:tcW w:w="0" w:type="auto"/>
            <w:hideMark/>
          </w:tcPr>
          <w:p w14:paraId="7BB8BE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797B54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0B785B6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56809E" w14:textId="77777777" w:rsidR="009B1280" w:rsidRPr="009B1280" w:rsidRDefault="009B1280" w:rsidP="00DD2FDD">
            <w:pPr>
              <w:spacing w:line="360" w:lineRule="auto"/>
              <w:jc w:val="center"/>
              <w:rPr>
                <w:rFonts w:ascii="Arial" w:hAnsi="Arial" w:cs="Arial"/>
                <w:lang w:val="es-MX"/>
              </w:rPr>
            </w:pPr>
          </w:p>
        </w:tc>
        <w:tc>
          <w:tcPr>
            <w:tcW w:w="0" w:type="auto"/>
            <w:hideMark/>
          </w:tcPr>
          <w:p w14:paraId="4890E1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7935215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2995B348" w14:textId="77777777" w:rsidTr="00DD2FDD">
        <w:tc>
          <w:tcPr>
            <w:tcW w:w="0" w:type="auto"/>
            <w:hideMark/>
          </w:tcPr>
          <w:p w14:paraId="7430B2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0B46B51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29EDE1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BB2047" w14:textId="77777777" w:rsidR="009B1280" w:rsidRPr="009B1280" w:rsidRDefault="009B1280" w:rsidP="00DD2FDD">
            <w:pPr>
              <w:spacing w:line="360" w:lineRule="auto"/>
              <w:jc w:val="center"/>
              <w:rPr>
                <w:rFonts w:ascii="Arial" w:hAnsi="Arial" w:cs="Arial"/>
                <w:lang w:val="es-MX"/>
              </w:rPr>
            </w:pPr>
          </w:p>
        </w:tc>
        <w:tc>
          <w:tcPr>
            <w:tcW w:w="0" w:type="auto"/>
            <w:hideMark/>
          </w:tcPr>
          <w:p w14:paraId="0CD20A4E" w14:textId="77777777" w:rsidR="009B1280" w:rsidRPr="009B1280" w:rsidRDefault="009B1280" w:rsidP="00DD2FDD">
            <w:pPr>
              <w:spacing w:line="360" w:lineRule="auto"/>
              <w:jc w:val="center"/>
              <w:rPr>
                <w:rFonts w:ascii="Arial" w:hAnsi="Arial" w:cs="Arial"/>
                <w:lang w:val="es-MX"/>
              </w:rPr>
            </w:pPr>
          </w:p>
        </w:tc>
        <w:tc>
          <w:tcPr>
            <w:tcW w:w="0" w:type="auto"/>
            <w:hideMark/>
          </w:tcPr>
          <w:p w14:paraId="70E202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28975904" w14:textId="77777777" w:rsidTr="00DD2FDD">
        <w:tc>
          <w:tcPr>
            <w:tcW w:w="0" w:type="auto"/>
            <w:hideMark/>
          </w:tcPr>
          <w:p w14:paraId="6F0B8B8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28F480A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46F7582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9FDF52A" w14:textId="77777777" w:rsidR="009B1280" w:rsidRPr="009B1280" w:rsidRDefault="009B1280" w:rsidP="00DD2FDD">
            <w:pPr>
              <w:spacing w:line="360" w:lineRule="auto"/>
              <w:jc w:val="center"/>
              <w:rPr>
                <w:rFonts w:ascii="Arial" w:hAnsi="Arial" w:cs="Arial"/>
                <w:lang w:val="es-MX"/>
              </w:rPr>
            </w:pPr>
          </w:p>
        </w:tc>
        <w:tc>
          <w:tcPr>
            <w:tcW w:w="0" w:type="auto"/>
            <w:hideMark/>
          </w:tcPr>
          <w:p w14:paraId="3EB2FEA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73E162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41CCB52D" w14:textId="77777777" w:rsidTr="00DD2FDD">
        <w:tc>
          <w:tcPr>
            <w:tcW w:w="0" w:type="auto"/>
            <w:hideMark/>
          </w:tcPr>
          <w:p w14:paraId="513EB78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6E12D3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357874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EC8FB9" w14:textId="77777777" w:rsidR="009B1280" w:rsidRPr="009B1280" w:rsidRDefault="009B1280" w:rsidP="00DD2FDD">
            <w:pPr>
              <w:spacing w:line="360" w:lineRule="auto"/>
              <w:jc w:val="center"/>
              <w:rPr>
                <w:rFonts w:ascii="Arial" w:hAnsi="Arial" w:cs="Arial"/>
                <w:lang w:val="es-MX"/>
              </w:rPr>
            </w:pPr>
          </w:p>
        </w:tc>
        <w:tc>
          <w:tcPr>
            <w:tcW w:w="0" w:type="auto"/>
            <w:hideMark/>
          </w:tcPr>
          <w:p w14:paraId="21526E2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25855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1CA9D30" w14:textId="77777777" w:rsidTr="00DD2FDD">
        <w:tc>
          <w:tcPr>
            <w:tcW w:w="0" w:type="auto"/>
            <w:hideMark/>
          </w:tcPr>
          <w:p w14:paraId="654F494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DBBF3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E7A52B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5C50E8D" w14:textId="77777777" w:rsidR="009B1280" w:rsidRPr="009B1280" w:rsidRDefault="009B1280" w:rsidP="00DD2FDD">
            <w:pPr>
              <w:spacing w:line="360" w:lineRule="auto"/>
              <w:jc w:val="center"/>
              <w:rPr>
                <w:rFonts w:ascii="Arial" w:hAnsi="Arial" w:cs="Arial"/>
                <w:lang w:val="es-MX"/>
              </w:rPr>
            </w:pPr>
          </w:p>
        </w:tc>
        <w:tc>
          <w:tcPr>
            <w:tcW w:w="0" w:type="auto"/>
            <w:hideMark/>
          </w:tcPr>
          <w:p w14:paraId="03CC14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47415E4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4FD1AA5"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infrastructure_postes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w:t>
      </w:r>
      <w:r>
        <w:rPr>
          <w:rFonts w:ascii="Arial" w:hAnsi="Arial"/>
          <w:sz w:val="22"/>
        </w:rPr>
        <w:lastRenderedPageBreak/>
        <w:t>TELECOM. Al registrar el código rotulado en campo, altura, material (concreto, madera, metálico) y coordenadas WGS84, facilita las inspecciones de gálibo, cálculo de vanos mecánicos y auditorías patrimoniales de planta externa.</w:t>
      </w:r>
    </w:p>
    <w:p w14:paraId="3CF40E79" w14:textId="77777777" w:rsidR="009B1280" w:rsidRPr="009B1280" w:rsidRDefault="009B1280" w:rsidP="007F70AF">
      <w:pPr>
        <w:pStyle w:val="Tablas"/>
        <w:spacing w:before="120" w:after="40"/>
      </w:pPr>
      <w:bookmarkStart w:id="372" w:name="_Toc242181977"/>
      <w:bookmarkStart w:id="373" w:name="_Toc242353739"/>
      <w:bookmarkStart w:id="374" w:name="_Toc242353766"/>
      <w:r>
        <w:t>Tabla 23. Diccionario de datos: Entidad infrastructure_mufas (Mufas y Cierres de Empalme FOSC).</w:t>
      </w:r>
      <w:bookmarkEnd w:id="372"/>
      <w:bookmarkEnd w:id="373"/>
      <w:bookmarkEnd w:id="374"/>
    </w:p>
    <w:p w14:paraId="79DC0C53"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23B2D46C" w14:textId="77777777" w:rsidTr="00DD2FDD">
        <w:tc>
          <w:tcPr>
            <w:tcW w:w="0" w:type="auto"/>
            <w:hideMark/>
          </w:tcPr>
          <w:p w14:paraId="09D1BA3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DE1F01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6FC4F5A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210EA32"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DF57AF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1D7B713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1978659" w14:textId="77777777" w:rsidTr="00DD2FDD">
        <w:tc>
          <w:tcPr>
            <w:tcW w:w="0" w:type="auto"/>
            <w:hideMark/>
          </w:tcPr>
          <w:p w14:paraId="1E8C08B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7D37AB1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5BAADA2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47F294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5D5FB4A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BA344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5042E5CC" w14:textId="77777777" w:rsidTr="00DD2FDD">
        <w:tc>
          <w:tcPr>
            <w:tcW w:w="0" w:type="auto"/>
            <w:hideMark/>
          </w:tcPr>
          <w:p w14:paraId="2D09C6C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6B1C380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349D770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7EC6F7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47CB78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F991EE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3F5D4A6F" w14:textId="77777777" w:rsidTr="00DD2FDD">
        <w:tc>
          <w:tcPr>
            <w:tcW w:w="0" w:type="auto"/>
            <w:hideMark/>
          </w:tcPr>
          <w:p w14:paraId="31769C3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tipo_cierre</w:t>
            </w:r>
          </w:p>
        </w:tc>
        <w:tc>
          <w:tcPr>
            <w:tcW w:w="0" w:type="auto"/>
            <w:hideMark/>
          </w:tcPr>
          <w:p w14:paraId="2E53293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47620BC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76A025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E7CC6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4F9918E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29BF4651" w14:textId="77777777" w:rsidTr="00DD2FDD">
        <w:tc>
          <w:tcPr>
            <w:tcW w:w="0" w:type="auto"/>
            <w:hideMark/>
          </w:tcPr>
          <w:p w14:paraId="78FD491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27EA874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B5442A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A8DB95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A0B183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26ABD9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3C904A70" w14:textId="77777777" w:rsidTr="00DD2FDD">
        <w:tc>
          <w:tcPr>
            <w:tcW w:w="0" w:type="auto"/>
            <w:hideMark/>
          </w:tcPr>
          <w:p w14:paraId="29F9505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5C8CEFC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25D87A8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CE0FB2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0F37B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08DA5F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7B810CB2" w14:textId="77777777" w:rsidTr="00DD2FDD">
        <w:tc>
          <w:tcPr>
            <w:tcW w:w="0" w:type="auto"/>
            <w:hideMark/>
          </w:tcPr>
          <w:p w14:paraId="068476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22C658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E48563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820048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F5A574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7D32D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Coordenadas cartográficas {lat: </w:t>
            </w:r>
            <w:r>
              <w:rPr>
                <w:rFonts w:ascii="Arial" w:eastAsia="Times New Roman" w:hAnsi="Arial" w:cs="Arial"/>
                <w:color w:val="000000"/>
                <w:lang w:val="es-MX"/>
              </w:rPr>
              <w:lastRenderedPageBreak/>
              <w:t>Float, lng: Float} para renderizado en mapa.</w:t>
            </w:r>
          </w:p>
        </w:tc>
      </w:tr>
      <w:tr w:rsidR="009B1280" w:rsidRPr="009B1280" w14:paraId="34E79B71" w14:textId="77777777" w:rsidTr="00DD2FDD">
        <w:tc>
          <w:tcPr>
            <w:tcW w:w="0" w:type="auto"/>
            <w:hideMark/>
          </w:tcPr>
          <w:p w14:paraId="20D111D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0FA6EEE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226EBE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35DA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FF226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1CD866A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40CEDE98" w14:textId="77777777" w:rsidTr="00DD2FDD">
        <w:tc>
          <w:tcPr>
            <w:tcW w:w="0" w:type="auto"/>
            <w:hideMark/>
          </w:tcPr>
          <w:p w14:paraId="344318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0D0C769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22E88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29047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69D6F6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20C857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B3E3992"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infrastructure_mufas centraliza el inventario técnico de los cierres de empalme óptico tipo torpedo o domo (Fiber Optic Splice Closure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tipo de sellado termocontráctil o mecánico y su estado operativo, permitiendo a las brigadas de emergencia localizar con rapidez el torpedo exacto para intervenir enlaces cortados o añadir nuevas derivaciones sin interrumpir las fibras de paso.</w:t>
      </w:r>
    </w:p>
    <w:p w14:paraId="7D337365" w14:textId="77777777" w:rsidR="009B1280" w:rsidRPr="009B1280" w:rsidRDefault="009B1280" w:rsidP="007F70AF">
      <w:pPr>
        <w:pStyle w:val="Tablas"/>
        <w:spacing w:before="120" w:after="40"/>
      </w:pPr>
      <w:bookmarkStart w:id="375" w:name="_Toc242181978"/>
      <w:bookmarkStart w:id="376" w:name="_Toc242353740"/>
      <w:bookmarkStart w:id="377" w:name="_Toc242353767"/>
      <w:r>
        <w:t>Tabla 24. Diccionario de datos: Entidad infrastructure_routes (Rutas y Trazados de Fibra Óptica).</w:t>
      </w:r>
      <w:bookmarkEnd w:id="375"/>
      <w:bookmarkEnd w:id="376"/>
      <w:bookmarkEnd w:id="377"/>
    </w:p>
    <w:p w14:paraId="39DEF655"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2A25E995" w14:textId="77777777" w:rsidTr="00DD2FDD">
        <w:trPr>
          <w:trHeight w:val="20"/>
        </w:trPr>
        <w:tc>
          <w:tcPr>
            <w:tcW w:w="0" w:type="auto"/>
            <w:hideMark/>
          </w:tcPr>
          <w:p w14:paraId="399CF27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50ECC65"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3C420A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06245D1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3C14E3D9"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875CC2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33254546" w14:textId="77777777" w:rsidTr="00DD2FDD">
        <w:trPr>
          <w:trHeight w:val="20"/>
        </w:trPr>
        <w:tc>
          <w:tcPr>
            <w:tcW w:w="0" w:type="auto"/>
            <w:hideMark/>
          </w:tcPr>
          <w:p w14:paraId="0B7EC4C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1950FE3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53351C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789E41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400152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DC3FF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24FF2818" w14:textId="77777777" w:rsidTr="00DD2FDD">
        <w:trPr>
          <w:trHeight w:val="20"/>
        </w:trPr>
        <w:tc>
          <w:tcPr>
            <w:tcW w:w="0" w:type="auto"/>
            <w:hideMark/>
          </w:tcPr>
          <w:p w14:paraId="37DF59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E710A9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21B0A1E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040846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23F03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BC3E3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43FBF535" w14:textId="77777777" w:rsidTr="00DD2FDD">
        <w:trPr>
          <w:trHeight w:val="20"/>
        </w:trPr>
        <w:tc>
          <w:tcPr>
            <w:tcW w:w="0" w:type="auto"/>
            <w:hideMark/>
          </w:tcPr>
          <w:p w14:paraId="6BB1ED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23F1E82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1262E12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665551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7F043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2BD275B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71B95850" w14:textId="77777777" w:rsidTr="00DD2FDD">
        <w:trPr>
          <w:trHeight w:val="20"/>
        </w:trPr>
        <w:tc>
          <w:tcPr>
            <w:tcW w:w="0" w:type="auto"/>
            <w:hideMark/>
          </w:tcPr>
          <w:p w14:paraId="33FABD6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35411FB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1E6B712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AE0905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40DB1F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0C714D9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w:t>
            </w:r>
            <w:r>
              <w:rPr>
                <w:rFonts w:ascii="Arial" w:eastAsia="Times New Roman" w:hAnsi="Arial" w:cs="Arial"/>
                <w:color w:val="000000"/>
                <w:lang w:val="es-MX"/>
              </w:rPr>
              <w:lastRenderedPageBreak/>
              <w:t>dieléctrico autosoportado ADSS.</w:t>
            </w:r>
          </w:p>
        </w:tc>
      </w:tr>
      <w:tr w:rsidR="009B1280" w:rsidRPr="009B1280" w14:paraId="33481567" w14:textId="77777777" w:rsidTr="00DD2FDD">
        <w:trPr>
          <w:trHeight w:val="20"/>
        </w:trPr>
        <w:tc>
          <w:tcPr>
            <w:tcW w:w="0" w:type="auto"/>
            <w:hideMark/>
          </w:tcPr>
          <w:p w14:paraId="6E7DEE7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70316F2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3381AF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12E83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074A26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586E6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750F174C" w14:textId="77777777" w:rsidTr="00DD2FDD">
        <w:trPr>
          <w:trHeight w:val="20"/>
        </w:trPr>
        <w:tc>
          <w:tcPr>
            <w:tcW w:w="0" w:type="auto"/>
            <w:hideMark/>
          </w:tcPr>
          <w:p w14:paraId="6F69EA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4D4CB7A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132E34D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EAE1EA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D9F05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4BE6EC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6ECED422" w14:textId="77777777" w:rsidTr="00DD2FDD">
        <w:trPr>
          <w:trHeight w:val="20"/>
        </w:trPr>
        <w:tc>
          <w:tcPr>
            <w:tcW w:w="0" w:type="auto"/>
            <w:hideMark/>
          </w:tcPr>
          <w:p w14:paraId="5EFDB28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45B698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0905F7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5077E4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B851E3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4CE4564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177F1E80" w14:textId="77777777" w:rsidTr="00DD2FDD">
        <w:trPr>
          <w:trHeight w:val="20"/>
        </w:trPr>
        <w:tc>
          <w:tcPr>
            <w:tcW w:w="0" w:type="auto"/>
            <w:hideMark/>
          </w:tcPr>
          <w:p w14:paraId="0FACFD3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7A7BBB6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7D0C7F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F932F8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C9268A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C624D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176228E1" w14:textId="77777777" w:rsidTr="00DD2FDD">
        <w:trPr>
          <w:trHeight w:val="20"/>
        </w:trPr>
        <w:tc>
          <w:tcPr>
            <w:tcW w:w="0" w:type="auto"/>
            <w:hideMark/>
          </w:tcPr>
          <w:p w14:paraId="02C1CD4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distancia_km</w:t>
            </w:r>
          </w:p>
        </w:tc>
        <w:tc>
          <w:tcPr>
            <w:tcW w:w="0" w:type="auto"/>
            <w:hideMark/>
          </w:tcPr>
          <w:p w14:paraId="5FEDAA4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BAB806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D69C8E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E4C5B4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2573A3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5B548007" w14:textId="77777777" w:rsidTr="00DD2FDD">
        <w:trPr>
          <w:trHeight w:val="20"/>
        </w:trPr>
        <w:tc>
          <w:tcPr>
            <w:tcW w:w="0" w:type="auto"/>
            <w:hideMark/>
          </w:tcPr>
          <w:p w14:paraId="2BC6F6D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0AF750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4CD5F8C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7B6FD6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224615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B60E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4B29A976" w14:textId="77777777" w:rsidTr="00DD2FDD">
        <w:trPr>
          <w:trHeight w:val="20"/>
        </w:trPr>
        <w:tc>
          <w:tcPr>
            <w:tcW w:w="0" w:type="auto"/>
            <w:hideMark/>
          </w:tcPr>
          <w:p w14:paraId="53C0863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1BEA385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037F155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D62F1B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7DEDE8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0BC8F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71E4BE8C" w14:textId="77777777" w:rsidTr="00DD2FDD">
        <w:trPr>
          <w:trHeight w:val="20"/>
        </w:trPr>
        <w:tc>
          <w:tcPr>
            <w:tcW w:w="0" w:type="auto"/>
            <w:hideMark/>
          </w:tcPr>
          <w:p w14:paraId="1856E5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58B9582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5976F8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42B12A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377055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48153D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Condición operativa del tramo </w:t>
            </w:r>
            <w:r>
              <w:rPr>
                <w:rFonts w:ascii="Arial" w:eastAsia="Times New Roman" w:hAnsi="Arial" w:cs="Arial"/>
                <w:color w:val="000000"/>
                <w:lang w:val="es-MX"/>
              </w:rPr>
              <w:lastRenderedPageBreak/>
              <w:t>('operativa', 'en mantenimiento', 'proyectada').</w:t>
            </w:r>
          </w:p>
        </w:tc>
      </w:tr>
      <w:tr w:rsidR="009B1280" w:rsidRPr="009B1280" w14:paraId="6C159987" w14:textId="77777777" w:rsidTr="00DD2FDD">
        <w:trPr>
          <w:trHeight w:val="20"/>
        </w:trPr>
        <w:tc>
          <w:tcPr>
            <w:tcW w:w="0" w:type="auto"/>
            <w:hideMark/>
          </w:tcPr>
          <w:p w14:paraId="6F6EEE6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0DBCD4D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03DF37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3B2721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FCF2C2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79DE9C0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649A2455" w14:textId="77777777" w:rsidTr="00DD2FDD">
        <w:trPr>
          <w:trHeight w:val="20"/>
        </w:trPr>
        <w:tc>
          <w:tcPr>
            <w:tcW w:w="0" w:type="auto"/>
            <w:hideMark/>
          </w:tcPr>
          <w:p w14:paraId="13AFC5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592B65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0EC396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16290B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D5678C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69650C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0870CB51"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infrastructure_routes almacena la geometría espacial vectorial, metrajes geodésicos y especificaciones técnicas de los tendidos aéreos de cable dieléctrico autosoportado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 que calcula de manera instantánea la longitud total del enlace en metros y kilómetros, permitiendo determinar la atenuación óptica kilométrica esperada y planificar bobinas de reemplazo ante incidentes en vía pública.</w:t>
      </w:r>
    </w:p>
    <w:p w14:paraId="6A348E42" w14:textId="77777777" w:rsidR="00D92DFA" w:rsidRDefault="00BD5C2E">
      <w:pPr>
        <w:pStyle w:val="Tablas"/>
        <w:spacing w:after="60"/>
      </w:pPr>
      <w:bookmarkStart w:id="378" w:name="_Toc242181979"/>
      <w:bookmarkStart w:id="379" w:name="_Toc242353741"/>
      <w:bookmarkStart w:id="380" w:name="_Toc242353768"/>
      <w:r>
        <w:t>Tabla 25. Diccionario de datos: Entidad gasas_reserva (Gasas de Reserva Técnica de Fibra Óptica).</w:t>
      </w:r>
      <w:bookmarkEnd w:id="378"/>
      <w:bookmarkEnd w:id="379"/>
      <w:bookmarkEnd w:id="380"/>
    </w:p>
    <w:p w14:paraId="7D425DC7"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47ED5D78" w14:textId="77777777" w:rsidTr="00793C8F">
        <w:tc>
          <w:tcPr>
            <w:tcW w:w="1879" w:type="dxa"/>
          </w:tcPr>
          <w:p w14:paraId="76149965" w14:textId="77777777" w:rsidR="00D92DFA" w:rsidRPr="00793C8F" w:rsidRDefault="00BD5C2E" w:rsidP="00793C8F">
            <w:pPr>
              <w:spacing w:line="360" w:lineRule="auto"/>
              <w:jc w:val="left"/>
              <w:rPr>
                <w:rFonts w:ascii="Arial" w:hAnsi="Arial" w:cs="Arial"/>
              </w:rPr>
            </w:pPr>
            <w:r w:rsidRPr="00793C8F">
              <w:rPr>
                <w:rFonts w:ascii="Arial" w:hAnsi="Arial" w:cs="Arial"/>
                <w:b/>
              </w:rPr>
              <w:t>Campo</w:t>
            </w:r>
          </w:p>
        </w:tc>
        <w:tc>
          <w:tcPr>
            <w:tcW w:w="1806" w:type="dxa"/>
          </w:tcPr>
          <w:p w14:paraId="0F4DAC82" w14:textId="77777777" w:rsidR="00D92DFA" w:rsidRPr="00793C8F" w:rsidRDefault="00BD5C2E" w:rsidP="00793C8F">
            <w:pPr>
              <w:spacing w:line="360" w:lineRule="auto"/>
              <w:jc w:val="left"/>
              <w:rPr>
                <w:rFonts w:ascii="Arial" w:hAnsi="Arial" w:cs="Arial"/>
              </w:rPr>
            </w:pPr>
            <w:r w:rsidRPr="00793C8F">
              <w:rPr>
                <w:rFonts w:ascii="Arial" w:hAnsi="Arial" w:cs="Arial"/>
                <w:b/>
              </w:rPr>
              <w:t>Tipo de Dato</w:t>
            </w:r>
          </w:p>
        </w:tc>
        <w:tc>
          <w:tcPr>
            <w:tcW w:w="1028" w:type="dxa"/>
          </w:tcPr>
          <w:p w14:paraId="31DFB199" w14:textId="77777777" w:rsidR="00D92DFA" w:rsidRPr="00793C8F" w:rsidRDefault="00BD5C2E" w:rsidP="00793C8F">
            <w:pPr>
              <w:spacing w:line="360" w:lineRule="auto"/>
              <w:jc w:val="center"/>
              <w:rPr>
                <w:rFonts w:ascii="Arial" w:hAnsi="Arial" w:cs="Arial"/>
              </w:rPr>
            </w:pPr>
            <w:r w:rsidRPr="00793C8F">
              <w:rPr>
                <w:rFonts w:ascii="Arial" w:hAnsi="Arial" w:cs="Arial"/>
                <w:b/>
              </w:rPr>
              <w:t>Nulidad</w:t>
            </w:r>
          </w:p>
        </w:tc>
        <w:tc>
          <w:tcPr>
            <w:tcW w:w="804" w:type="dxa"/>
          </w:tcPr>
          <w:p w14:paraId="6DAD0129" w14:textId="77777777" w:rsidR="00D92DFA" w:rsidRPr="00793C8F" w:rsidRDefault="00BD5C2E" w:rsidP="00793C8F">
            <w:pPr>
              <w:spacing w:line="360" w:lineRule="auto"/>
              <w:jc w:val="center"/>
              <w:rPr>
                <w:rFonts w:ascii="Arial" w:hAnsi="Arial" w:cs="Arial"/>
              </w:rPr>
            </w:pPr>
            <w:r w:rsidRPr="00793C8F">
              <w:rPr>
                <w:rFonts w:ascii="Arial" w:hAnsi="Arial" w:cs="Arial"/>
                <w:b/>
              </w:rPr>
              <w:t>Clave</w:t>
            </w:r>
          </w:p>
        </w:tc>
        <w:tc>
          <w:tcPr>
            <w:tcW w:w="1220" w:type="dxa"/>
          </w:tcPr>
          <w:p w14:paraId="21128625" w14:textId="77777777" w:rsidR="00D92DFA" w:rsidRPr="00793C8F" w:rsidRDefault="00BD5C2E" w:rsidP="00793C8F">
            <w:pPr>
              <w:spacing w:line="360" w:lineRule="auto"/>
              <w:jc w:val="center"/>
              <w:rPr>
                <w:rFonts w:ascii="Arial" w:hAnsi="Arial" w:cs="Arial"/>
              </w:rPr>
            </w:pPr>
            <w:r w:rsidRPr="00793C8F">
              <w:rPr>
                <w:rFonts w:ascii="Arial" w:hAnsi="Arial" w:cs="Arial"/>
                <w:b/>
              </w:rPr>
              <w:t>Valor por Defecto</w:t>
            </w:r>
          </w:p>
        </w:tc>
        <w:tc>
          <w:tcPr>
            <w:tcW w:w="2093" w:type="dxa"/>
          </w:tcPr>
          <w:p w14:paraId="5EB103D8" w14:textId="77777777" w:rsidR="00D92DFA" w:rsidRPr="009F6F8A" w:rsidRDefault="00BD5C2E"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42356918" w14:textId="77777777" w:rsidTr="00793C8F">
        <w:tc>
          <w:tcPr>
            <w:tcW w:w="1879" w:type="dxa"/>
          </w:tcPr>
          <w:p w14:paraId="7827A2ED" w14:textId="77777777" w:rsidR="00D92DFA" w:rsidRPr="00793C8F" w:rsidRDefault="00BD5C2E" w:rsidP="00793C8F">
            <w:pPr>
              <w:spacing w:line="360" w:lineRule="auto"/>
              <w:jc w:val="left"/>
              <w:rPr>
                <w:rFonts w:ascii="Arial" w:hAnsi="Arial" w:cs="Arial"/>
              </w:rPr>
            </w:pPr>
            <w:r w:rsidRPr="00793C8F">
              <w:rPr>
                <w:rFonts w:ascii="Arial" w:hAnsi="Arial" w:cs="Arial"/>
              </w:rPr>
              <w:t>id_gasa</w:t>
            </w:r>
          </w:p>
        </w:tc>
        <w:tc>
          <w:tcPr>
            <w:tcW w:w="1806" w:type="dxa"/>
          </w:tcPr>
          <w:p w14:paraId="23A2523D"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2539B69E"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321F97AD" w14:textId="77777777" w:rsidR="00D92DFA" w:rsidRPr="00793C8F" w:rsidRDefault="00BD5C2E" w:rsidP="00793C8F">
            <w:pPr>
              <w:spacing w:line="360" w:lineRule="auto"/>
              <w:jc w:val="center"/>
              <w:rPr>
                <w:rFonts w:ascii="Arial" w:hAnsi="Arial" w:cs="Arial"/>
              </w:rPr>
            </w:pPr>
            <w:r w:rsidRPr="00793C8F">
              <w:rPr>
                <w:rFonts w:ascii="Arial" w:hAnsi="Arial" w:cs="Arial"/>
              </w:rPr>
              <w:t>PK</w:t>
            </w:r>
          </w:p>
        </w:tc>
        <w:tc>
          <w:tcPr>
            <w:tcW w:w="1220" w:type="dxa"/>
          </w:tcPr>
          <w:p w14:paraId="010A9E3F" w14:textId="77777777" w:rsidR="00D92DFA" w:rsidRPr="00793C8F" w:rsidRDefault="00BD5C2E" w:rsidP="00793C8F">
            <w:pPr>
              <w:spacing w:line="360" w:lineRule="auto"/>
              <w:jc w:val="center"/>
              <w:rPr>
                <w:rFonts w:ascii="Arial" w:hAnsi="Arial" w:cs="Arial"/>
              </w:rPr>
            </w:pPr>
            <w:r w:rsidRPr="00793C8F">
              <w:rPr>
                <w:rFonts w:ascii="Arial" w:hAnsi="Arial" w:cs="Arial"/>
              </w:rPr>
              <w:t>gen_random_uuid()</w:t>
            </w:r>
          </w:p>
        </w:tc>
        <w:tc>
          <w:tcPr>
            <w:tcW w:w="2093" w:type="dxa"/>
          </w:tcPr>
          <w:p w14:paraId="0F657490" w14:textId="77777777" w:rsidR="00D92DFA" w:rsidRPr="00793C8F" w:rsidRDefault="00BD5C2E"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1E1F2001" w14:textId="77777777" w:rsidTr="00793C8F">
        <w:tc>
          <w:tcPr>
            <w:tcW w:w="1879" w:type="dxa"/>
          </w:tcPr>
          <w:p w14:paraId="160D8637" w14:textId="77777777" w:rsidR="00D92DFA" w:rsidRPr="00793C8F" w:rsidRDefault="00BD5C2E" w:rsidP="00793C8F">
            <w:pPr>
              <w:spacing w:line="360" w:lineRule="auto"/>
              <w:jc w:val="left"/>
              <w:rPr>
                <w:rFonts w:ascii="Arial" w:hAnsi="Arial" w:cs="Arial"/>
              </w:rPr>
            </w:pPr>
            <w:r w:rsidRPr="00793C8F">
              <w:rPr>
                <w:rFonts w:ascii="Arial" w:hAnsi="Arial" w:cs="Arial"/>
              </w:rPr>
              <w:t>nombre</w:t>
            </w:r>
          </w:p>
        </w:tc>
        <w:tc>
          <w:tcPr>
            <w:tcW w:w="1806" w:type="dxa"/>
          </w:tcPr>
          <w:p w14:paraId="1FE2A886" w14:textId="77777777" w:rsidR="00D92DFA" w:rsidRPr="00793C8F" w:rsidRDefault="00BD5C2E" w:rsidP="00793C8F">
            <w:pPr>
              <w:spacing w:line="360" w:lineRule="auto"/>
              <w:jc w:val="left"/>
              <w:rPr>
                <w:rFonts w:ascii="Arial" w:hAnsi="Arial" w:cs="Arial"/>
              </w:rPr>
            </w:pPr>
            <w:r w:rsidRPr="00793C8F">
              <w:rPr>
                <w:rFonts w:ascii="Arial" w:hAnsi="Arial" w:cs="Arial"/>
              </w:rPr>
              <w:t>VARCHAR(150)</w:t>
            </w:r>
          </w:p>
        </w:tc>
        <w:tc>
          <w:tcPr>
            <w:tcW w:w="1028" w:type="dxa"/>
          </w:tcPr>
          <w:p w14:paraId="5567ED87"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F102D83" w14:textId="77777777" w:rsidR="00D92DFA" w:rsidRPr="00793C8F" w:rsidRDefault="00D92DFA" w:rsidP="00793C8F">
            <w:pPr>
              <w:spacing w:line="360" w:lineRule="auto"/>
              <w:jc w:val="center"/>
              <w:rPr>
                <w:rFonts w:ascii="Arial" w:hAnsi="Arial" w:cs="Arial"/>
              </w:rPr>
            </w:pPr>
          </w:p>
        </w:tc>
        <w:tc>
          <w:tcPr>
            <w:tcW w:w="1220" w:type="dxa"/>
          </w:tcPr>
          <w:p w14:paraId="7AAEA96B" w14:textId="77777777" w:rsidR="00D92DFA" w:rsidRPr="00793C8F" w:rsidRDefault="00D92DFA" w:rsidP="00793C8F">
            <w:pPr>
              <w:spacing w:line="360" w:lineRule="auto"/>
              <w:jc w:val="center"/>
              <w:rPr>
                <w:rFonts w:ascii="Arial" w:hAnsi="Arial" w:cs="Arial"/>
              </w:rPr>
            </w:pPr>
          </w:p>
        </w:tc>
        <w:tc>
          <w:tcPr>
            <w:tcW w:w="2093" w:type="dxa"/>
          </w:tcPr>
          <w:p w14:paraId="19A65BD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6E02E580" w14:textId="77777777" w:rsidTr="00793C8F">
        <w:tc>
          <w:tcPr>
            <w:tcW w:w="1879" w:type="dxa"/>
          </w:tcPr>
          <w:p w14:paraId="2B1B7D5D" w14:textId="77777777" w:rsidR="00D92DFA" w:rsidRPr="00793C8F" w:rsidRDefault="00BD5C2E" w:rsidP="00793C8F">
            <w:pPr>
              <w:spacing w:line="360" w:lineRule="auto"/>
              <w:jc w:val="left"/>
              <w:rPr>
                <w:rFonts w:ascii="Arial" w:hAnsi="Arial" w:cs="Arial"/>
              </w:rPr>
            </w:pPr>
            <w:r w:rsidRPr="00793C8F">
              <w:rPr>
                <w:rFonts w:ascii="Arial" w:hAnsi="Arial" w:cs="Arial"/>
              </w:rPr>
              <w:t>longitud_metros</w:t>
            </w:r>
          </w:p>
        </w:tc>
        <w:tc>
          <w:tcPr>
            <w:tcW w:w="1806" w:type="dxa"/>
          </w:tcPr>
          <w:p w14:paraId="58A518B3"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50B1628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401E4E54" w14:textId="77777777" w:rsidR="00D92DFA" w:rsidRPr="00793C8F" w:rsidRDefault="00D92DFA" w:rsidP="00793C8F">
            <w:pPr>
              <w:spacing w:line="360" w:lineRule="auto"/>
              <w:jc w:val="center"/>
              <w:rPr>
                <w:rFonts w:ascii="Arial" w:hAnsi="Arial" w:cs="Arial"/>
              </w:rPr>
            </w:pPr>
          </w:p>
        </w:tc>
        <w:tc>
          <w:tcPr>
            <w:tcW w:w="1220" w:type="dxa"/>
          </w:tcPr>
          <w:p w14:paraId="65AFD291"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252DEDA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Metros lineales de cable arrollados en bucle de cruceta para </w:t>
            </w:r>
            <w:r w:rsidRPr="009F6F8A">
              <w:rPr>
                <w:rFonts w:ascii="Arial" w:hAnsi="Arial" w:cs="Arial"/>
                <w:lang w:val="es-MX"/>
              </w:rPr>
              <w:lastRenderedPageBreak/>
              <w:t>contingencias operativas o empalmes futuros.</w:t>
            </w:r>
          </w:p>
        </w:tc>
      </w:tr>
      <w:tr w:rsidR="00D92DFA" w:rsidRPr="00793C8F" w14:paraId="513558DC" w14:textId="77777777" w:rsidTr="00793C8F">
        <w:tc>
          <w:tcPr>
            <w:tcW w:w="1879" w:type="dxa"/>
          </w:tcPr>
          <w:p w14:paraId="002B446F"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metros_reserva</w:t>
            </w:r>
          </w:p>
        </w:tc>
        <w:tc>
          <w:tcPr>
            <w:tcW w:w="1806" w:type="dxa"/>
          </w:tcPr>
          <w:p w14:paraId="16ECFD37"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1CBAE4E0"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8EB2891" w14:textId="77777777" w:rsidR="00D92DFA" w:rsidRPr="00793C8F" w:rsidRDefault="00D92DFA" w:rsidP="00793C8F">
            <w:pPr>
              <w:spacing w:line="360" w:lineRule="auto"/>
              <w:jc w:val="center"/>
              <w:rPr>
                <w:rFonts w:ascii="Arial" w:hAnsi="Arial" w:cs="Arial"/>
              </w:rPr>
            </w:pPr>
          </w:p>
        </w:tc>
        <w:tc>
          <w:tcPr>
            <w:tcW w:w="1220" w:type="dxa"/>
          </w:tcPr>
          <w:p w14:paraId="008021C4"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4E9BFC9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5F39DA56" w14:textId="77777777" w:rsidTr="00793C8F">
        <w:tc>
          <w:tcPr>
            <w:tcW w:w="1879" w:type="dxa"/>
          </w:tcPr>
          <w:p w14:paraId="069EE3D7" w14:textId="77777777" w:rsidR="00D92DFA" w:rsidRPr="00793C8F" w:rsidRDefault="00BD5C2E" w:rsidP="00793C8F">
            <w:pPr>
              <w:spacing w:line="360" w:lineRule="auto"/>
              <w:jc w:val="left"/>
              <w:rPr>
                <w:rFonts w:ascii="Arial" w:hAnsi="Arial" w:cs="Arial"/>
              </w:rPr>
            </w:pPr>
            <w:r w:rsidRPr="00793C8F">
              <w:rPr>
                <w:rFonts w:ascii="Arial" w:hAnsi="Arial" w:cs="Arial"/>
              </w:rPr>
              <w:t>tipo_cable</w:t>
            </w:r>
          </w:p>
        </w:tc>
        <w:tc>
          <w:tcPr>
            <w:tcW w:w="1806" w:type="dxa"/>
          </w:tcPr>
          <w:p w14:paraId="18976282"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02AADFEF"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705D8AF8" w14:textId="77777777" w:rsidR="00D92DFA" w:rsidRPr="00793C8F" w:rsidRDefault="00D92DFA" w:rsidP="00793C8F">
            <w:pPr>
              <w:spacing w:line="360" w:lineRule="auto"/>
              <w:jc w:val="center"/>
              <w:rPr>
                <w:rFonts w:ascii="Arial" w:hAnsi="Arial" w:cs="Arial"/>
              </w:rPr>
            </w:pPr>
          </w:p>
        </w:tc>
        <w:tc>
          <w:tcPr>
            <w:tcW w:w="1220" w:type="dxa"/>
          </w:tcPr>
          <w:p w14:paraId="4FA9404F" w14:textId="77777777" w:rsidR="00D92DFA" w:rsidRPr="00793C8F" w:rsidRDefault="00BD5C2E" w:rsidP="00793C8F">
            <w:pPr>
              <w:spacing w:line="360" w:lineRule="auto"/>
              <w:jc w:val="center"/>
              <w:rPr>
                <w:rFonts w:ascii="Arial" w:hAnsi="Arial" w:cs="Arial"/>
              </w:rPr>
            </w:pPr>
            <w:r w:rsidRPr="00793C8F">
              <w:rPr>
                <w:rFonts w:ascii="Arial" w:hAnsi="Arial" w:cs="Arial"/>
              </w:rPr>
              <w:t>'ADSS 48 Fibras'</w:t>
            </w:r>
          </w:p>
        </w:tc>
        <w:tc>
          <w:tcPr>
            <w:tcW w:w="2093" w:type="dxa"/>
          </w:tcPr>
          <w:p w14:paraId="2B14FCF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y capacidad de cable de fibra óptica autosoportado contenido en el bucle de reserva.</w:t>
            </w:r>
          </w:p>
        </w:tc>
      </w:tr>
      <w:tr w:rsidR="00D92DFA" w:rsidRPr="00793C8F" w14:paraId="53617DA7" w14:textId="77777777" w:rsidTr="00793C8F">
        <w:tc>
          <w:tcPr>
            <w:tcW w:w="1879" w:type="dxa"/>
          </w:tcPr>
          <w:p w14:paraId="4979F513" w14:textId="77777777" w:rsidR="00D92DFA" w:rsidRPr="00793C8F" w:rsidRDefault="00BD5C2E" w:rsidP="00793C8F">
            <w:pPr>
              <w:spacing w:line="360" w:lineRule="auto"/>
              <w:jc w:val="left"/>
              <w:rPr>
                <w:rFonts w:ascii="Arial" w:hAnsi="Arial" w:cs="Arial"/>
              </w:rPr>
            </w:pPr>
            <w:r w:rsidRPr="00793C8F">
              <w:rPr>
                <w:rFonts w:ascii="Arial" w:hAnsi="Arial" w:cs="Arial"/>
              </w:rPr>
              <w:t>id_ruta</w:t>
            </w:r>
          </w:p>
        </w:tc>
        <w:tc>
          <w:tcPr>
            <w:tcW w:w="1806" w:type="dxa"/>
          </w:tcPr>
          <w:p w14:paraId="66BBBFF4"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4BBFDC9D"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1A7F5F3C"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23753F5D" w14:textId="77777777" w:rsidR="00D92DFA" w:rsidRPr="00793C8F" w:rsidRDefault="00D92DFA" w:rsidP="00793C8F">
            <w:pPr>
              <w:spacing w:line="360" w:lineRule="auto"/>
              <w:jc w:val="center"/>
              <w:rPr>
                <w:rFonts w:ascii="Arial" w:hAnsi="Arial" w:cs="Arial"/>
              </w:rPr>
            </w:pPr>
          </w:p>
        </w:tc>
        <w:tc>
          <w:tcPr>
            <w:tcW w:w="2093" w:type="dxa"/>
          </w:tcPr>
          <w:p w14:paraId="640C9FF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Clave foránea opcional referenciando el tramo de tendido en infrastructure_routes(id_ruta).</w:t>
            </w:r>
          </w:p>
        </w:tc>
      </w:tr>
      <w:tr w:rsidR="00D92DFA" w:rsidRPr="00793C8F" w14:paraId="483FEAFA" w14:textId="77777777" w:rsidTr="00793C8F">
        <w:tc>
          <w:tcPr>
            <w:tcW w:w="1879" w:type="dxa"/>
          </w:tcPr>
          <w:p w14:paraId="5E1E4EFA" w14:textId="77777777" w:rsidR="00D92DFA" w:rsidRPr="00793C8F" w:rsidRDefault="00BD5C2E" w:rsidP="00793C8F">
            <w:pPr>
              <w:spacing w:line="360" w:lineRule="auto"/>
              <w:jc w:val="left"/>
              <w:rPr>
                <w:rFonts w:ascii="Arial" w:hAnsi="Arial" w:cs="Arial"/>
              </w:rPr>
            </w:pPr>
            <w:r w:rsidRPr="00793C8F">
              <w:rPr>
                <w:rFonts w:ascii="Arial" w:hAnsi="Arial" w:cs="Arial"/>
              </w:rPr>
              <w:t>id_poste</w:t>
            </w:r>
          </w:p>
        </w:tc>
        <w:tc>
          <w:tcPr>
            <w:tcW w:w="1806" w:type="dxa"/>
          </w:tcPr>
          <w:p w14:paraId="4BC8A875"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6BF36FF6"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751B19F0"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2BBF09D8" w14:textId="77777777" w:rsidR="00D92DFA" w:rsidRPr="00793C8F" w:rsidRDefault="00D92DFA" w:rsidP="00793C8F">
            <w:pPr>
              <w:spacing w:line="360" w:lineRule="auto"/>
              <w:jc w:val="center"/>
              <w:rPr>
                <w:rFonts w:ascii="Arial" w:hAnsi="Arial" w:cs="Arial"/>
              </w:rPr>
            </w:pPr>
          </w:p>
        </w:tc>
        <w:tc>
          <w:tcPr>
            <w:tcW w:w="2093" w:type="dxa"/>
          </w:tcPr>
          <w:p w14:paraId="5AE96E7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Clave foránea referenciando el poste de anclaje en infrastructure_postes(id_poste).</w:t>
            </w:r>
          </w:p>
        </w:tc>
      </w:tr>
      <w:tr w:rsidR="00D92DFA" w:rsidRPr="00793C8F" w14:paraId="6986CF57" w14:textId="77777777" w:rsidTr="00793C8F">
        <w:tc>
          <w:tcPr>
            <w:tcW w:w="1879" w:type="dxa"/>
          </w:tcPr>
          <w:p w14:paraId="57265C8C" w14:textId="77777777" w:rsidR="00D92DFA" w:rsidRPr="00793C8F" w:rsidRDefault="00BD5C2E" w:rsidP="00793C8F">
            <w:pPr>
              <w:spacing w:line="360" w:lineRule="auto"/>
              <w:jc w:val="left"/>
              <w:rPr>
                <w:rFonts w:ascii="Arial" w:hAnsi="Arial" w:cs="Arial"/>
              </w:rPr>
            </w:pPr>
            <w:r w:rsidRPr="00793C8F">
              <w:rPr>
                <w:rFonts w:ascii="Arial" w:hAnsi="Arial" w:cs="Arial"/>
              </w:rPr>
              <w:t>coordenadas_gps</w:t>
            </w:r>
          </w:p>
        </w:tc>
        <w:tc>
          <w:tcPr>
            <w:tcW w:w="1806" w:type="dxa"/>
          </w:tcPr>
          <w:p w14:paraId="75B95DFE" w14:textId="77777777" w:rsidR="00D92DFA" w:rsidRPr="00793C8F" w:rsidRDefault="00BD5C2E" w:rsidP="00793C8F">
            <w:pPr>
              <w:spacing w:line="360" w:lineRule="auto"/>
              <w:jc w:val="left"/>
              <w:rPr>
                <w:rFonts w:ascii="Arial" w:hAnsi="Arial" w:cs="Arial"/>
              </w:rPr>
            </w:pPr>
            <w:r w:rsidRPr="00793C8F">
              <w:rPr>
                <w:rFonts w:ascii="Arial" w:hAnsi="Arial" w:cs="Arial"/>
              </w:rPr>
              <w:t>JSONB</w:t>
            </w:r>
          </w:p>
        </w:tc>
        <w:tc>
          <w:tcPr>
            <w:tcW w:w="1028" w:type="dxa"/>
          </w:tcPr>
          <w:p w14:paraId="6357D222"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3B253BBE" w14:textId="77777777" w:rsidR="00D92DFA" w:rsidRPr="00793C8F" w:rsidRDefault="00D92DFA" w:rsidP="00793C8F">
            <w:pPr>
              <w:spacing w:line="360" w:lineRule="auto"/>
              <w:jc w:val="center"/>
              <w:rPr>
                <w:rFonts w:ascii="Arial" w:hAnsi="Arial" w:cs="Arial"/>
              </w:rPr>
            </w:pPr>
          </w:p>
        </w:tc>
        <w:tc>
          <w:tcPr>
            <w:tcW w:w="1220" w:type="dxa"/>
          </w:tcPr>
          <w:p w14:paraId="1E71B640" w14:textId="77777777" w:rsidR="00D92DFA" w:rsidRPr="00793C8F" w:rsidRDefault="00D92DFA" w:rsidP="00793C8F">
            <w:pPr>
              <w:spacing w:line="360" w:lineRule="auto"/>
              <w:jc w:val="center"/>
              <w:rPr>
                <w:rFonts w:ascii="Arial" w:hAnsi="Arial" w:cs="Arial"/>
              </w:rPr>
            </w:pPr>
          </w:p>
        </w:tc>
        <w:tc>
          <w:tcPr>
            <w:tcW w:w="2093" w:type="dxa"/>
          </w:tcPr>
          <w:p w14:paraId="0B69810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Coordenadas geográficas WGS84 del punto de sujeción: {"lat": Float, "lng": Float}.</w:t>
            </w:r>
          </w:p>
        </w:tc>
      </w:tr>
      <w:tr w:rsidR="00D92DFA" w:rsidRPr="00793C8F" w14:paraId="4FEF67E6" w14:textId="77777777" w:rsidTr="00793C8F">
        <w:tc>
          <w:tcPr>
            <w:tcW w:w="1879" w:type="dxa"/>
          </w:tcPr>
          <w:p w14:paraId="73CD1D7C" w14:textId="77777777" w:rsidR="00D92DFA" w:rsidRPr="00793C8F" w:rsidRDefault="00BD5C2E" w:rsidP="00793C8F">
            <w:pPr>
              <w:spacing w:line="360" w:lineRule="auto"/>
              <w:jc w:val="left"/>
              <w:rPr>
                <w:rFonts w:ascii="Arial" w:hAnsi="Arial" w:cs="Arial"/>
              </w:rPr>
            </w:pPr>
            <w:r w:rsidRPr="00793C8F">
              <w:rPr>
                <w:rFonts w:ascii="Arial" w:hAnsi="Arial" w:cs="Arial"/>
              </w:rPr>
              <w:t>estado</w:t>
            </w:r>
          </w:p>
        </w:tc>
        <w:tc>
          <w:tcPr>
            <w:tcW w:w="1806" w:type="dxa"/>
          </w:tcPr>
          <w:p w14:paraId="1EF118EE" w14:textId="77777777" w:rsidR="00D92DFA" w:rsidRPr="00793C8F" w:rsidRDefault="00BD5C2E" w:rsidP="00793C8F">
            <w:pPr>
              <w:spacing w:line="360" w:lineRule="auto"/>
              <w:jc w:val="left"/>
              <w:rPr>
                <w:rFonts w:ascii="Arial" w:hAnsi="Arial" w:cs="Arial"/>
              </w:rPr>
            </w:pPr>
            <w:r w:rsidRPr="00793C8F">
              <w:rPr>
                <w:rFonts w:ascii="Arial" w:hAnsi="Arial" w:cs="Arial"/>
              </w:rPr>
              <w:t>VARCHAR(50)</w:t>
            </w:r>
          </w:p>
        </w:tc>
        <w:tc>
          <w:tcPr>
            <w:tcW w:w="1028" w:type="dxa"/>
          </w:tcPr>
          <w:p w14:paraId="2256381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60B32EE3" w14:textId="77777777" w:rsidR="00D92DFA" w:rsidRPr="00793C8F" w:rsidRDefault="00D92DFA" w:rsidP="00793C8F">
            <w:pPr>
              <w:spacing w:line="360" w:lineRule="auto"/>
              <w:jc w:val="center"/>
              <w:rPr>
                <w:rFonts w:ascii="Arial" w:hAnsi="Arial" w:cs="Arial"/>
              </w:rPr>
            </w:pPr>
          </w:p>
        </w:tc>
        <w:tc>
          <w:tcPr>
            <w:tcW w:w="1220" w:type="dxa"/>
          </w:tcPr>
          <w:p w14:paraId="551A9474" w14:textId="77777777" w:rsidR="00D92DFA" w:rsidRPr="00793C8F" w:rsidRDefault="00BD5C2E" w:rsidP="00793C8F">
            <w:pPr>
              <w:spacing w:line="360" w:lineRule="auto"/>
              <w:jc w:val="center"/>
              <w:rPr>
                <w:rFonts w:ascii="Arial" w:hAnsi="Arial" w:cs="Arial"/>
              </w:rPr>
            </w:pPr>
            <w:r w:rsidRPr="00793C8F">
              <w:rPr>
                <w:rFonts w:ascii="Arial" w:hAnsi="Arial" w:cs="Arial"/>
              </w:rPr>
              <w:t>'operativa'</w:t>
            </w:r>
          </w:p>
        </w:tc>
        <w:tc>
          <w:tcPr>
            <w:tcW w:w="2093" w:type="dxa"/>
          </w:tcPr>
          <w:p w14:paraId="77BE05BF"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Estado físico-operativo de la reserva ('operativa', 'en_mantenimiento', 'dañada').</w:t>
            </w:r>
          </w:p>
        </w:tc>
      </w:tr>
      <w:tr w:rsidR="00D92DFA" w:rsidRPr="00793C8F" w14:paraId="3ECD67DE" w14:textId="77777777" w:rsidTr="00793C8F">
        <w:tc>
          <w:tcPr>
            <w:tcW w:w="1879" w:type="dxa"/>
          </w:tcPr>
          <w:p w14:paraId="2E71B19B" w14:textId="77777777" w:rsidR="00D92DFA" w:rsidRPr="00793C8F" w:rsidRDefault="00BD5C2E" w:rsidP="00793C8F">
            <w:pPr>
              <w:spacing w:line="360" w:lineRule="auto"/>
              <w:jc w:val="left"/>
              <w:rPr>
                <w:rFonts w:ascii="Arial" w:hAnsi="Arial" w:cs="Arial"/>
              </w:rPr>
            </w:pPr>
            <w:r w:rsidRPr="00793C8F">
              <w:rPr>
                <w:rFonts w:ascii="Arial" w:hAnsi="Arial" w:cs="Arial"/>
              </w:rPr>
              <w:t>observaciones</w:t>
            </w:r>
          </w:p>
        </w:tc>
        <w:tc>
          <w:tcPr>
            <w:tcW w:w="1806" w:type="dxa"/>
          </w:tcPr>
          <w:p w14:paraId="5AB752FC" w14:textId="77777777" w:rsidR="00D92DFA" w:rsidRPr="00793C8F" w:rsidRDefault="00BD5C2E" w:rsidP="00793C8F">
            <w:pPr>
              <w:spacing w:line="360" w:lineRule="auto"/>
              <w:jc w:val="left"/>
              <w:rPr>
                <w:rFonts w:ascii="Arial" w:hAnsi="Arial" w:cs="Arial"/>
              </w:rPr>
            </w:pPr>
            <w:r w:rsidRPr="00793C8F">
              <w:rPr>
                <w:rFonts w:ascii="Arial" w:hAnsi="Arial" w:cs="Arial"/>
              </w:rPr>
              <w:t>TEXT</w:t>
            </w:r>
          </w:p>
        </w:tc>
        <w:tc>
          <w:tcPr>
            <w:tcW w:w="1028" w:type="dxa"/>
          </w:tcPr>
          <w:p w14:paraId="45F778EB"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1E6B460" w14:textId="77777777" w:rsidR="00D92DFA" w:rsidRPr="00793C8F" w:rsidRDefault="00D92DFA" w:rsidP="00793C8F">
            <w:pPr>
              <w:spacing w:line="360" w:lineRule="auto"/>
              <w:jc w:val="center"/>
              <w:rPr>
                <w:rFonts w:ascii="Arial" w:hAnsi="Arial" w:cs="Arial"/>
              </w:rPr>
            </w:pPr>
          </w:p>
        </w:tc>
        <w:tc>
          <w:tcPr>
            <w:tcW w:w="1220" w:type="dxa"/>
          </w:tcPr>
          <w:p w14:paraId="4AA29B05" w14:textId="77777777" w:rsidR="00D92DFA" w:rsidRPr="00793C8F" w:rsidRDefault="00D92DFA" w:rsidP="00793C8F">
            <w:pPr>
              <w:spacing w:line="360" w:lineRule="auto"/>
              <w:jc w:val="center"/>
              <w:rPr>
                <w:rFonts w:ascii="Arial" w:hAnsi="Arial" w:cs="Arial"/>
              </w:rPr>
            </w:pPr>
          </w:p>
        </w:tc>
        <w:tc>
          <w:tcPr>
            <w:tcW w:w="2093" w:type="dxa"/>
          </w:tcPr>
          <w:p w14:paraId="5B21E7F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Notas técnicas de campo sobre la fijación </w:t>
            </w:r>
            <w:r w:rsidRPr="009F6F8A">
              <w:rPr>
                <w:rFonts w:ascii="Arial" w:hAnsi="Arial" w:cs="Arial"/>
                <w:lang w:val="es-MX"/>
              </w:rPr>
              <w:lastRenderedPageBreak/>
              <w:t>mecánica, cruceta tipo raqueta o vano de fibra.</w:t>
            </w:r>
          </w:p>
        </w:tc>
      </w:tr>
    </w:tbl>
    <w:p w14:paraId="691687C3" w14:textId="77777777" w:rsidR="007466D3" w:rsidRDefault="00BD5C2E">
      <w:pPr>
        <w:spacing w:after="120" w:line="360" w:lineRule="auto"/>
      </w:pPr>
      <w:r>
        <w:rPr>
          <w:rFonts w:ascii="Arial" w:hAnsi="Arial"/>
          <w:b/>
          <w:sz w:val="22"/>
        </w:rPr>
        <w:lastRenderedPageBreak/>
        <w:t xml:space="preserve">Descripción y función operativa: </w:t>
      </w:r>
      <w:r>
        <w:rPr>
          <w:rFonts w:ascii="Arial" w:hAnsi="Arial"/>
          <w:sz w:val="22"/>
        </w:rPr>
        <w:t>La tabla gasas_reserva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2063350F" w14:textId="77777777" w:rsidR="00D92DFA" w:rsidRDefault="00BD5C2E">
      <w:pPr>
        <w:pStyle w:val="Tablas"/>
        <w:spacing w:after="60"/>
      </w:pPr>
      <w:bookmarkStart w:id="381" w:name="_Toc242181980"/>
      <w:bookmarkStart w:id="382" w:name="_Toc242353742"/>
      <w:bookmarkStart w:id="383" w:name="_Toc242353769"/>
      <w:r>
        <w:t>Tabla 26. Estructura de datos geoespaciales y metadatos para exportación e interoperabilidad KMZ / OpenGIS KML 2.2.</w:t>
      </w:r>
      <w:bookmarkEnd w:id="381"/>
      <w:bookmarkEnd w:id="382"/>
      <w:bookmarkEnd w:id="383"/>
    </w:p>
    <w:p w14:paraId="18F74589"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02214FC8" w14:textId="77777777" w:rsidTr="00793C8F">
        <w:tc>
          <w:tcPr>
            <w:tcW w:w="1654" w:type="dxa"/>
          </w:tcPr>
          <w:p w14:paraId="61335E60" w14:textId="77777777" w:rsidR="00D92DFA" w:rsidRPr="00793C8F" w:rsidRDefault="00BD5C2E" w:rsidP="00793C8F">
            <w:pPr>
              <w:spacing w:line="360" w:lineRule="auto"/>
              <w:jc w:val="left"/>
              <w:rPr>
                <w:rFonts w:ascii="Arial" w:hAnsi="Arial" w:cs="Arial"/>
              </w:rPr>
            </w:pPr>
            <w:r w:rsidRPr="00793C8F">
              <w:rPr>
                <w:rFonts w:ascii="Arial" w:hAnsi="Arial" w:cs="Arial"/>
                <w:b/>
              </w:rPr>
              <w:t>Capa / Componente</w:t>
            </w:r>
          </w:p>
        </w:tc>
        <w:tc>
          <w:tcPr>
            <w:tcW w:w="1339" w:type="dxa"/>
          </w:tcPr>
          <w:p w14:paraId="0AB87F44" w14:textId="77777777" w:rsidR="00D92DFA" w:rsidRPr="00793C8F" w:rsidRDefault="00BD5C2E" w:rsidP="00793C8F">
            <w:pPr>
              <w:spacing w:line="360" w:lineRule="auto"/>
              <w:jc w:val="center"/>
              <w:rPr>
                <w:rFonts w:ascii="Arial" w:hAnsi="Arial" w:cs="Arial"/>
              </w:rPr>
            </w:pPr>
            <w:r w:rsidRPr="00793C8F">
              <w:rPr>
                <w:rFonts w:ascii="Arial" w:hAnsi="Arial" w:cs="Arial"/>
                <w:b/>
              </w:rPr>
              <w:t>Elemento KML</w:t>
            </w:r>
          </w:p>
        </w:tc>
        <w:tc>
          <w:tcPr>
            <w:tcW w:w="1339" w:type="dxa"/>
          </w:tcPr>
          <w:p w14:paraId="62F706E1" w14:textId="77777777" w:rsidR="00D92DFA" w:rsidRPr="00793C8F" w:rsidRDefault="00BD5C2E" w:rsidP="00793C8F">
            <w:pPr>
              <w:spacing w:line="360" w:lineRule="auto"/>
              <w:jc w:val="center"/>
              <w:rPr>
                <w:rFonts w:ascii="Arial" w:hAnsi="Arial" w:cs="Arial"/>
              </w:rPr>
            </w:pPr>
            <w:r w:rsidRPr="00793C8F">
              <w:rPr>
                <w:rFonts w:ascii="Arial" w:hAnsi="Arial" w:cs="Arial"/>
                <w:b/>
              </w:rPr>
              <w:t>Estilo / Icono</w:t>
            </w:r>
          </w:p>
        </w:tc>
        <w:tc>
          <w:tcPr>
            <w:tcW w:w="1811" w:type="dxa"/>
          </w:tcPr>
          <w:p w14:paraId="39CFC1E7" w14:textId="77777777" w:rsidR="00D92DFA" w:rsidRPr="00793C8F" w:rsidRDefault="00BD5C2E" w:rsidP="00793C8F">
            <w:pPr>
              <w:spacing w:line="360" w:lineRule="auto"/>
              <w:jc w:val="left"/>
              <w:rPr>
                <w:rFonts w:ascii="Arial" w:hAnsi="Arial" w:cs="Arial"/>
              </w:rPr>
            </w:pPr>
            <w:r w:rsidRPr="00793C8F">
              <w:rPr>
                <w:rFonts w:ascii="Arial" w:hAnsi="Arial" w:cs="Arial"/>
                <w:b/>
              </w:rPr>
              <w:t>Propiedades y Metadatos CDATA</w:t>
            </w:r>
          </w:p>
        </w:tc>
        <w:tc>
          <w:tcPr>
            <w:tcW w:w="1102" w:type="dxa"/>
          </w:tcPr>
          <w:p w14:paraId="724E7E6D" w14:textId="77777777" w:rsidR="00D92DFA" w:rsidRPr="00793C8F" w:rsidRDefault="00BD5C2E" w:rsidP="00793C8F">
            <w:pPr>
              <w:spacing w:line="360" w:lineRule="auto"/>
              <w:jc w:val="center"/>
              <w:rPr>
                <w:rFonts w:ascii="Arial" w:hAnsi="Arial" w:cs="Arial"/>
              </w:rPr>
            </w:pPr>
            <w:r w:rsidRPr="00793C8F">
              <w:rPr>
                <w:rFonts w:ascii="Arial" w:hAnsi="Arial" w:cs="Arial"/>
                <w:b/>
              </w:rPr>
              <w:t>Color KML</w:t>
            </w:r>
          </w:p>
        </w:tc>
        <w:tc>
          <w:tcPr>
            <w:tcW w:w="1575" w:type="dxa"/>
          </w:tcPr>
          <w:p w14:paraId="48550EB0" w14:textId="77777777" w:rsidR="00D92DFA" w:rsidRPr="00793C8F" w:rsidRDefault="00BD5C2E" w:rsidP="00793C8F">
            <w:pPr>
              <w:spacing w:line="360" w:lineRule="auto"/>
              <w:jc w:val="left"/>
              <w:rPr>
                <w:rFonts w:ascii="Arial" w:hAnsi="Arial" w:cs="Arial"/>
              </w:rPr>
            </w:pPr>
            <w:r w:rsidRPr="00793C8F">
              <w:rPr>
                <w:rFonts w:ascii="Arial" w:hAnsi="Arial" w:cs="Arial"/>
                <w:b/>
              </w:rPr>
              <w:t>Propósito en Google Earth / GIS</w:t>
            </w:r>
          </w:p>
        </w:tc>
      </w:tr>
      <w:tr w:rsidR="00D92DFA" w:rsidRPr="00793C8F" w14:paraId="3063CE56" w14:textId="77777777" w:rsidTr="00793C8F">
        <w:tc>
          <w:tcPr>
            <w:tcW w:w="1654" w:type="dxa"/>
          </w:tcPr>
          <w:p w14:paraId="52FE56F7" w14:textId="77777777" w:rsidR="00D92DFA" w:rsidRPr="00793C8F" w:rsidRDefault="00BD5C2E" w:rsidP="00793C8F">
            <w:pPr>
              <w:spacing w:line="360" w:lineRule="auto"/>
              <w:jc w:val="left"/>
              <w:rPr>
                <w:rFonts w:ascii="Arial" w:hAnsi="Arial" w:cs="Arial"/>
              </w:rPr>
            </w:pPr>
            <w:r w:rsidRPr="00793C8F">
              <w:rPr>
                <w:rFonts w:ascii="Arial" w:hAnsi="Arial" w:cs="Arial"/>
              </w:rPr>
              <w:t>Document</w:t>
            </w:r>
          </w:p>
        </w:tc>
        <w:tc>
          <w:tcPr>
            <w:tcW w:w="1339" w:type="dxa"/>
          </w:tcPr>
          <w:p w14:paraId="025B1B20" w14:textId="77777777" w:rsidR="00D92DFA" w:rsidRPr="00793C8F" w:rsidRDefault="00BD5C2E" w:rsidP="00793C8F">
            <w:pPr>
              <w:spacing w:line="360" w:lineRule="auto"/>
              <w:jc w:val="center"/>
              <w:rPr>
                <w:rFonts w:ascii="Arial" w:hAnsi="Arial" w:cs="Arial"/>
              </w:rPr>
            </w:pPr>
            <w:r w:rsidRPr="00793C8F">
              <w:rPr>
                <w:rFonts w:ascii="Arial" w:hAnsi="Arial" w:cs="Arial"/>
              </w:rPr>
              <w:t>Encabezado Raíz</w:t>
            </w:r>
          </w:p>
        </w:tc>
        <w:tc>
          <w:tcPr>
            <w:tcW w:w="1339" w:type="dxa"/>
          </w:tcPr>
          <w:p w14:paraId="7C2C597D" w14:textId="77777777" w:rsidR="00D92DFA" w:rsidRPr="00793C8F" w:rsidRDefault="00BD5C2E"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4C71F976" w14:textId="77777777" w:rsidR="00D92DFA" w:rsidRPr="00793C8F" w:rsidRDefault="00BD5C2E" w:rsidP="00793C8F">
            <w:pPr>
              <w:spacing w:line="360" w:lineRule="auto"/>
              <w:jc w:val="left"/>
              <w:rPr>
                <w:rFonts w:ascii="Arial" w:hAnsi="Arial" w:cs="Arial"/>
              </w:rPr>
            </w:pPr>
            <w:r w:rsidRPr="00793C8F">
              <w:rPr>
                <w:rFonts w:ascii="Arial" w:hAnsi="Arial" w:cs="Arial"/>
              </w:rPr>
              <w:t>Metadatos institucionales GPON TELECOM</w:t>
            </w:r>
          </w:p>
        </w:tc>
        <w:tc>
          <w:tcPr>
            <w:tcW w:w="1102" w:type="dxa"/>
          </w:tcPr>
          <w:p w14:paraId="4B7C07BF"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7042091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713724A6" w14:textId="77777777" w:rsidTr="00793C8F">
        <w:tc>
          <w:tcPr>
            <w:tcW w:w="1654" w:type="dxa"/>
          </w:tcPr>
          <w:p w14:paraId="7FEF9361" w14:textId="77777777" w:rsidR="00D92DFA" w:rsidRPr="00793C8F" w:rsidRDefault="00BD5C2E" w:rsidP="00793C8F">
            <w:pPr>
              <w:spacing w:line="360" w:lineRule="auto"/>
              <w:jc w:val="left"/>
              <w:rPr>
                <w:rFonts w:ascii="Arial" w:hAnsi="Arial" w:cs="Arial"/>
              </w:rPr>
            </w:pPr>
            <w:r w:rsidRPr="00793C8F">
              <w:rPr>
                <w:rFonts w:ascii="Arial" w:hAnsi="Arial" w:cs="Arial"/>
              </w:rPr>
              <w:t>Style Cajas NAP</w:t>
            </w:r>
          </w:p>
        </w:tc>
        <w:tc>
          <w:tcPr>
            <w:tcW w:w="1339" w:type="dxa"/>
          </w:tcPr>
          <w:p w14:paraId="24F5DDC9" w14:textId="77777777" w:rsidR="00D92DFA" w:rsidRPr="00793C8F" w:rsidRDefault="00BD5C2E" w:rsidP="00793C8F">
            <w:pPr>
              <w:spacing w:line="360" w:lineRule="auto"/>
              <w:jc w:val="center"/>
              <w:rPr>
                <w:rFonts w:ascii="Arial" w:hAnsi="Arial" w:cs="Arial"/>
              </w:rPr>
            </w:pPr>
            <w:r w:rsidRPr="00793C8F">
              <w:rPr>
                <w:rFonts w:ascii="Arial" w:hAnsi="Arial" w:cs="Arial"/>
              </w:rPr>
              <w:t>IconStyle Dinámico</w:t>
            </w:r>
          </w:p>
        </w:tc>
        <w:tc>
          <w:tcPr>
            <w:tcW w:w="1339" w:type="dxa"/>
          </w:tcPr>
          <w:p w14:paraId="074A3114"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4449839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53490719" w14:textId="77777777" w:rsidR="00D92DFA" w:rsidRPr="00793C8F" w:rsidRDefault="00BD5C2E"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33A2377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34822243" w14:textId="77777777" w:rsidTr="00793C8F">
        <w:tc>
          <w:tcPr>
            <w:tcW w:w="1654" w:type="dxa"/>
          </w:tcPr>
          <w:p w14:paraId="6B85F2A2" w14:textId="77777777" w:rsidR="00D92DFA" w:rsidRPr="00793C8F" w:rsidRDefault="00BD5C2E" w:rsidP="00793C8F">
            <w:pPr>
              <w:spacing w:line="360" w:lineRule="auto"/>
              <w:jc w:val="left"/>
              <w:rPr>
                <w:rFonts w:ascii="Arial" w:hAnsi="Arial" w:cs="Arial"/>
              </w:rPr>
            </w:pPr>
            <w:r w:rsidRPr="00793C8F">
              <w:rPr>
                <w:rFonts w:ascii="Arial" w:hAnsi="Arial" w:cs="Arial"/>
              </w:rPr>
              <w:t>&lt;Style&gt; Central ODF</w:t>
            </w:r>
          </w:p>
        </w:tc>
        <w:tc>
          <w:tcPr>
            <w:tcW w:w="1339" w:type="dxa"/>
          </w:tcPr>
          <w:p w14:paraId="0CBA1449" w14:textId="77777777" w:rsidR="00D92DFA" w:rsidRPr="00793C8F" w:rsidRDefault="00BD5C2E" w:rsidP="00793C8F">
            <w:pPr>
              <w:spacing w:line="360" w:lineRule="auto"/>
              <w:jc w:val="center"/>
              <w:rPr>
                <w:rFonts w:ascii="Arial" w:hAnsi="Arial" w:cs="Arial"/>
              </w:rPr>
            </w:pPr>
            <w:r w:rsidRPr="00793C8F">
              <w:rPr>
                <w:rFonts w:ascii="Arial" w:hAnsi="Arial" w:cs="Arial"/>
              </w:rPr>
              <w:t>IconStyle Edificio</w:t>
            </w:r>
          </w:p>
        </w:tc>
        <w:tc>
          <w:tcPr>
            <w:tcW w:w="1339" w:type="dxa"/>
          </w:tcPr>
          <w:p w14:paraId="59A8E97E"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401270B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1E7B3CE8" w14:textId="77777777" w:rsidR="00D92DFA" w:rsidRPr="00793C8F" w:rsidRDefault="00BD5C2E" w:rsidP="00793C8F">
            <w:pPr>
              <w:spacing w:line="360" w:lineRule="auto"/>
              <w:jc w:val="center"/>
              <w:rPr>
                <w:rFonts w:ascii="Arial" w:hAnsi="Arial" w:cs="Arial"/>
              </w:rPr>
            </w:pPr>
            <w:r w:rsidRPr="00793C8F">
              <w:rPr>
                <w:rFonts w:ascii="Arial" w:hAnsi="Arial" w:cs="Arial"/>
              </w:rPr>
              <w:t>ff0284c7</w:t>
            </w:r>
          </w:p>
        </w:tc>
        <w:tc>
          <w:tcPr>
            <w:tcW w:w="1575" w:type="dxa"/>
          </w:tcPr>
          <w:p w14:paraId="78DC3FA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4F4787C5" w14:textId="77777777" w:rsidTr="00793C8F">
        <w:tc>
          <w:tcPr>
            <w:tcW w:w="1654" w:type="dxa"/>
          </w:tcPr>
          <w:p w14:paraId="7F693A47"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&lt;Style&gt; Infraestructura</w:t>
            </w:r>
          </w:p>
        </w:tc>
        <w:tc>
          <w:tcPr>
            <w:tcW w:w="1339" w:type="dxa"/>
          </w:tcPr>
          <w:p w14:paraId="02EDC31D" w14:textId="77777777" w:rsidR="00D92DFA" w:rsidRPr="00793C8F" w:rsidRDefault="00BD5C2E" w:rsidP="00793C8F">
            <w:pPr>
              <w:spacing w:line="360" w:lineRule="auto"/>
              <w:jc w:val="center"/>
              <w:rPr>
                <w:rFonts w:ascii="Arial" w:hAnsi="Arial" w:cs="Arial"/>
              </w:rPr>
            </w:pPr>
            <w:r w:rsidRPr="00793C8F">
              <w:rPr>
                <w:rFonts w:ascii="Arial" w:hAnsi="Arial" w:cs="Arial"/>
              </w:rPr>
              <w:t>IconStyle Formas</w:t>
            </w:r>
          </w:p>
        </w:tc>
        <w:tc>
          <w:tcPr>
            <w:tcW w:w="1339" w:type="dxa"/>
          </w:tcPr>
          <w:p w14:paraId="7662D2D3"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483ED7B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2DE5BFED" w14:textId="77777777" w:rsidR="00D92DFA" w:rsidRPr="00793C8F" w:rsidRDefault="00BD5C2E" w:rsidP="00793C8F">
            <w:pPr>
              <w:spacing w:line="360" w:lineRule="auto"/>
              <w:jc w:val="center"/>
              <w:rPr>
                <w:rFonts w:ascii="Arial" w:hAnsi="Arial" w:cs="Arial"/>
              </w:rPr>
            </w:pPr>
            <w:r w:rsidRPr="00793C8F">
              <w:rPr>
                <w:rFonts w:ascii="Arial" w:hAnsi="Arial" w:cs="Arial"/>
              </w:rPr>
              <w:t>Cyan / Naranja / Púrpura / Gris</w:t>
            </w:r>
          </w:p>
        </w:tc>
        <w:tc>
          <w:tcPr>
            <w:tcW w:w="1575" w:type="dxa"/>
          </w:tcPr>
          <w:p w14:paraId="6200AF0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180411C2" w14:textId="77777777" w:rsidTr="00793C8F">
        <w:tc>
          <w:tcPr>
            <w:tcW w:w="1654" w:type="dxa"/>
          </w:tcPr>
          <w:p w14:paraId="06305D72" w14:textId="77777777" w:rsidR="00D92DFA" w:rsidRPr="00793C8F" w:rsidRDefault="00BD5C2E" w:rsidP="00793C8F">
            <w:pPr>
              <w:spacing w:line="360" w:lineRule="auto"/>
              <w:jc w:val="left"/>
              <w:rPr>
                <w:rFonts w:ascii="Arial" w:hAnsi="Arial" w:cs="Arial"/>
              </w:rPr>
            </w:pPr>
            <w:r w:rsidRPr="00793C8F">
              <w:rPr>
                <w:rFonts w:ascii="Arial" w:hAnsi="Arial" w:cs="Arial"/>
              </w:rPr>
              <w:t>&lt;Folder&gt; Central ODF</w:t>
            </w:r>
          </w:p>
        </w:tc>
        <w:tc>
          <w:tcPr>
            <w:tcW w:w="1339" w:type="dxa"/>
          </w:tcPr>
          <w:p w14:paraId="087D9FD5" w14:textId="77777777" w:rsidR="00D92DFA" w:rsidRPr="00793C8F" w:rsidRDefault="00BD5C2E" w:rsidP="00793C8F">
            <w:pPr>
              <w:spacing w:line="360" w:lineRule="auto"/>
              <w:jc w:val="center"/>
              <w:rPr>
                <w:rFonts w:ascii="Arial" w:hAnsi="Arial" w:cs="Arial"/>
              </w:rPr>
            </w:pPr>
            <w:r w:rsidRPr="00793C8F">
              <w:rPr>
                <w:rFonts w:ascii="Arial" w:hAnsi="Arial" w:cs="Arial"/>
              </w:rPr>
              <w:t>Placemark Point</w:t>
            </w:r>
          </w:p>
        </w:tc>
        <w:tc>
          <w:tcPr>
            <w:tcW w:w="1339" w:type="dxa"/>
          </w:tcPr>
          <w:p w14:paraId="56695172"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21665C8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6EF97AC4" w14:textId="77777777" w:rsidR="00D92DFA" w:rsidRPr="00793C8F" w:rsidRDefault="00BD5C2E" w:rsidP="00793C8F">
            <w:pPr>
              <w:spacing w:line="360" w:lineRule="auto"/>
              <w:jc w:val="center"/>
              <w:rPr>
                <w:rFonts w:ascii="Arial" w:hAnsi="Arial" w:cs="Arial"/>
              </w:rPr>
            </w:pPr>
            <w:r w:rsidRPr="00793C8F">
              <w:rPr>
                <w:rFonts w:ascii="Arial" w:hAnsi="Arial" w:cs="Arial"/>
              </w:rPr>
              <w:t>Azul</w:t>
            </w:r>
          </w:p>
        </w:tc>
        <w:tc>
          <w:tcPr>
            <w:tcW w:w="1575" w:type="dxa"/>
          </w:tcPr>
          <w:p w14:paraId="73E7A07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59BD858B" w14:textId="77777777" w:rsidTr="00793C8F">
        <w:tc>
          <w:tcPr>
            <w:tcW w:w="1654" w:type="dxa"/>
          </w:tcPr>
          <w:p w14:paraId="6F2A042F" w14:textId="77777777" w:rsidR="00D92DFA" w:rsidRPr="00793C8F" w:rsidRDefault="00BD5C2E" w:rsidP="00793C8F">
            <w:pPr>
              <w:spacing w:line="360" w:lineRule="auto"/>
              <w:jc w:val="left"/>
              <w:rPr>
                <w:rFonts w:ascii="Arial" w:hAnsi="Arial" w:cs="Arial"/>
              </w:rPr>
            </w:pPr>
            <w:r w:rsidRPr="00793C8F">
              <w:rPr>
                <w:rFonts w:ascii="Arial" w:hAnsi="Arial" w:cs="Arial"/>
              </w:rPr>
              <w:t>&lt;Folder&gt; Cajas NAP</w:t>
            </w:r>
          </w:p>
        </w:tc>
        <w:tc>
          <w:tcPr>
            <w:tcW w:w="1339" w:type="dxa"/>
          </w:tcPr>
          <w:p w14:paraId="39EF6E91"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3171954E" w14:textId="77777777" w:rsidR="00D92DFA" w:rsidRPr="00793C8F" w:rsidRDefault="00BD5C2E" w:rsidP="00793C8F">
            <w:pPr>
              <w:spacing w:line="360" w:lineRule="auto"/>
              <w:jc w:val="center"/>
              <w:rPr>
                <w:rFonts w:ascii="Arial" w:hAnsi="Arial" w:cs="Arial"/>
              </w:rPr>
            </w:pPr>
            <w:r w:rsidRPr="00793C8F">
              <w:rPr>
                <w:rFonts w:ascii="Arial" w:hAnsi="Arial" w:cs="Arial"/>
              </w:rPr>
              <w:t>Estilo según saturación</w:t>
            </w:r>
          </w:p>
        </w:tc>
        <w:tc>
          <w:tcPr>
            <w:tcW w:w="1811" w:type="dxa"/>
          </w:tcPr>
          <w:p w14:paraId="6D79A90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Tabla HTML: id_nap, zona, libres, ocupados, saturación %</w:t>
            </w:r>
          </w:p>
        </w:tc>
        <w:tc>
          <w:tcPr>
            <w:tcW w:w="1102" w:type="dxa"/>
          </w:tcPr>
          <w:p w14:paraId="6F5552C4" w14:textId="77777777" w:rsidR="00D92DFA" w:rsidRPr="00793C8F" w:rsidRDefault="00BD5C2E"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37552D74"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0159B4D7" w14:textId="77777777" w:rsidTr="00793C8F">
        <w:tc>
          <w:tcPr>
            <w:tcW w:w="1654" w:type="dxa"/>
          </w:tcPr>
          <w:p w14:paraId="56B90D7F" w14:textId="77777777" w:rsidR="00D92DFA" w:rsidRPr="00793C8F" w:rsidRDefault="00BD5C2E" w:rsidP="00793C8F">
            <w:pPr>
              <w:spacing w:line="360" w:lineRule="auto"/>
              <w:jc w:val="left"/>
              <w:rPr>
                <w:rFonts w:ascii="Arial" w:hAnsi="Arial" w:cs="Arial"/>
              </w:rPr>
            </w:pPr>
            <w:r w:rsidRPr="00793C8F">
              <w:rPr>
                <w:rFonts w:ascii="Arial" w:hAnsi="Arial" w:cs="Arial"/>
              </w:rPr>
              <w:t>&lt;Folder&gt; Rutas Fibra</w:t>
            </w:r>
          </w:p>
        </w:tc>
        <w:tc>
          <w:tcPr>
            <w:tcW w:w="1339" w:type="dxa"/>
          </w:tcPr>
          <w:p w14:paraId="14479F79"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LineString</w:t>
            </w:r>
          </w:p>
        </w:tc>
        <w:tc>
          <w:tcPr>
            <w:tcW w:w="1339" w:type="dxa"/>
          </w:tcPr>
          <w:p w14:paraId="1ABDB2BC" w14:textId="77777777" w:rsidR="00D92DFA" w:rsidRPr="00793C8F" w:rsidRDefault="00BD5C2E" w:rsidP="00793C8F">
            <w:pPr>
              <w:spacing w:line="360" w:lineRule="auto"/>
              <w:jc w:val="center"/>
              <w:rPr>
                <w:rFonts w:ascii="Arial" w:hAnsi="Arial" w:cs="Arial"/>
              </w:rPr>
            </w:pPr>
            <w:r w:rsidRPr="00793C8F">
              <w:rPr>
                <w:rFonts w:ascii="Arial" w:hAnsi="Arial" w:cs="Arial"/>
              </w:rPr>
              <w:t>LineStyle grosor 3-4</w:t>
            </w:r>
          </w:p>
        </w:tc>
        <w:tc>
          <w:tcPr>
            <w:tcW w:w="1811" w:type="dxa"/>
          </w:tcPr>
          <w:p w14:paraId="7A7E9E9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66975EA6" w14:textId="77777777" w:rsidR="00D92DFA" w:rsidRPr="00793C8F" w:rsidRDefault="00BD5C2E" w:rsidP="00793C8F">
            <w:pPr>
              <w:spacing w:line="360" w:lineRule="auto"/>
              <w:jc w:val="center"/>
              <w:rPr>
                <w:rFonts w:ascii="Arial" w:hAnsi="Arial" w:cs="Arial"/>
              </w:rPr>
            </w:pPr>
            <w:r w:rsidRPr="00793C8F">
              <w:rPr>
                <w:rFonts w:ascii="Arial" w:hAnsi="Arial" w:cs="Arial"/>
              </w:rPr>
              <w:t>AABBGGRR según jerarquía</w:t>
            </w:r>
          </w:p>
        </w:tc>
        <w:tc>
          <w:tcPr>
            <w:tcW w:w="1575" w:type="dxa"/>
          </w:tcPr>
          <w:p w14:paraId="5816E4F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050A8841" w14:textId="77777777" w:rsidTr="00793C8F">
        <w:tc>
          <w:tcPr>
            <w:tcW w:w="1654" w:type="dxa"/>
          </w:tcPr>
          <w:p w14:paraId="697B53ED" w14:textId="77777777" w:rsidR="00D92DFA" w:rsidRPr="00793C8F" w:rsidRDefault="00BD5C2E" w:rsidP="00793C8F">
            <w:pPr>
              <w:spacing w:line="360" w:lineRule="auto"/>
              <w:jc w:val="left"/>
              <w:rPr>
                <w:rFonts w:ascii="Arial" w:hAnsi="Arial" w:cs="Arial"/>
              </w:rPr>
            </w:pPr>
            <w:r w:rsidRPr="00793C8F">
              <w:rPr>
                <w:rFonts w:ascii="Arial" w:hAnsi="Arial" w:cs="Arial"/>
              </w:rPr>
              <w:t>&lt;Folder&gt; Mufas FOSC</w:t>
            </w:r>
          </w:p>
        </w:tc>
        <w:tc>
          <w:tcPr>
            <w:tcW w:w="1339" w:type="dxa"/>
          </w:tcPr>
          <w:p w14:paraId="3B4F914D"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768612FB" w14:textId="77777777" w:rsidR="00D92DFA" w:rsidRPr="00793C8F" w:rsidRDefault="00BD5C2E" w:rsidP="00793C8F">
            <w:pPr>
              <w:spacing w:line="360" w:lineRule="auto"/>
              <w:jc w:val="center"/>
              <w:rPr>
                <w:rFonts w:ascii="Arial" w:hAnsi="Arial" w:cs="Arial"/>
              </w:rPr>
            </w:pPr>
            <w:r w:rsidRPr="00793C8F">
              <w:rPr>
                <w:rFonts w:ascii="Arial" w:hAnsi="Arial" w:cs="Arial"/>
              </w:rPr>
              <w:t>#mufa-torpedo</w:t>
            </w:r>
          </w:p>
        </w:tc>
        <w:tc>
          <w:tcPr>
            <w:tcW w:w="1811" w:type="dxa"/>
          </w:tcPr>
          <w:p w14:paraId="1093297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78AB4F16" w14:textId="77777777" w:rsidR="00D92DFA" w:rsidRPr="00793C8F" w:rsidRDefault="00BD5C2E" w:rsidP="00793C8F">
            <w:pPr>
              <w:spacing w:line="360" w:lineRule="auto"/>
              <w:jc w:val="center"/>
              <w:rPr>
                <w:rFonts w:ascii="Arial" w:hAnsi="Arial" w:cs="Arial"/>
              </w:rPr>
            </w:pPr>
            <w:r w:rsidRPr="00793C8F">
              <w:rPr>
                <w:rFonts w:ascii="Arial" w:hAnsi="Arial" w:cs="Arial"/>
              </w:rPr>
              <w:t>ff00aaff</w:t>
            </w:r>
          </w:p>
        </w:tc>
        <w:tc>
          <w:tcPr>
            <w:tcW w:w="1575" w:type="dxa"/>
          </w:tcPr>
          <w:p w14:paraId="5F06056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4FE25D22" w14:textId="77777777" w:rsidTr="00793C8F">
        <w:tc>
          <w:tcPr>
            <w:tcW w:w="1654" w:type="dxa"/>
          </w:tcPr>
          <w:p w14:paraId="0019E9CD" w14:textId="77777777" w:rsidR="00D92DFA" w:rsidRPr="00793C8F" w:rsidRDefault="00BD5C2E" w:rsidP="00793C8F">
            <w:pPr>
              <w:spacing w:line="360" w:lineRule="auto"/>
              <w:jc w:val="left"/>
              <w:rPr>
                <w:rFonts w:ascii="Arial" w:hAnsi="Arial" w:cs="Arial"/>
              </w:rPr>
            </w:pPr>
            <w:r w:rsidRPr="00793C8F">
              <w:rPr>
                <w:rFonts w:ascii="Arial" w:hAnsi="Arial" w:cs="Arial"/>
              </w:rPr>
              <w:t>&lt;Folder&gt; Gasas Reserva</w:t>
            </w:r>
          </w:p>
        </w:tc>
        <w:tc>
          <w:tcPr>
            <w:tcW w:w="1339" w:type="dxa"/>
          </w:tcPr>
          <w:p w14:paraId="7D2B1C2F"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79E5388C" w14:textId="77777777" w:rsidR="00D92DFA" w:rsidRPr="00793C8F" w:rsidRDefault="00BD5C2E" w:rsidP="00793C8F">
            <w:pPr>
              <w:spacing w:line="360" w:lineRule="auto"/>
              <w:jc w:val="center"/>
              <w:rPr>
                <w:rFonts w:ascii="Arial" w:hAnsi="Arial" w:cs="Arial"/>
              </w:rPr>
            </w:pPr>
            <w:r w:rsidRPr="00793C8F">
              <w:rPr>
                <w:rFonts w:ascii="Arial" w:hAnsi="Arial" w:cs="Arial"/>
              </w:rPr>
              <w:t>#gasa-reserva</w:t>
            </w:r>
          </w:p>
        </w:tc>
        <w:tc>
          <w:tcPr>
            <w:tcW w:w="1811" w:type="dxa"/>
          </w:tcPr>
          <w:p w14:paraId="69B75C0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3A534F0A" w14:textId="77777777" w:rsidR="00D92DFA" w:rsidRPr="00793C8F" w:rsidRDefault="00BD5C2E" w:rsidP="00793C8F">
            <w:pPr>
              <w:spacing w:line="360" w:lineRule="auto"/>
              <w:jc w:val="center"/>
              <w:rPr>
                <w:rFonts w:ascii="Arial" w:hAnsi="Arial" w:cs="Arial"/>
              </w:rPr>
            </w:pPr>
            <w:r w:rsidRPr="00793C8F">
              <w:rPr>
                <w:rFonts w:ascii="Arial" w:hAnsi="Arial" w:cs="Arial"/>
              </w:rPr>
              <w:t>ffffaa00</w:t>
            </w:r>
          </w:p>
        </w:tc>
        <w:tc>
          <w:tcPr>
            <w:tcW w:w="1575" w:type="dxa"/>
          </w:tcPr>
          <w:p w14:paraId="290C173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021A119E" w14:textId="77777777" w:rsidTr="00793C8F">
        <w:tc>
          <w:tcPr>
            <w:tcW w:w="1654" w:type="dxa"/>
          </w:tcPr>
          <w:p w14:paraId="3A1BD33E"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&lt;Folder&gt; Postes Red</w:t>
            </w:r>
          </w:p>
        </w:tc>
        <w:tc>
          <w:tcPr>
            <w:tcW w:w="1339" w:type="dxa"/>
          </w:tcPr>
          <w:p w14:paraId="5883CEF5"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53A77A40" w14:textId="77777777" w:rsidR="00D92DFA" w:rsidRPr="00793C8F" w:rsidRDefault="00BD5C2E"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5B09BCA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1F96E627" w14:textId="77777777" w:rsidR="00D92DFA" w:rsidRPr="00793C8F" w:rsidRDefault="00BD5C2E" w:rsidP="00793C8F">
            <w:pPr>
              <w:spacing w:line="360" w:lineRule="auto"/>
              <w:jc w:val="center"/>
              <w:rPr>
                <w:rFonts w:ascii="Arial" w:hAnsi="Arial" w:cs="Arial"/>
              </w:rPr>
            </w:pPr>
            <w:r w:rsidRPr="00793C8F">
              <w:rPr>
                <w:rFonts w:ascii="Arial" w:hAnsi="Arial" w:cs="Arial"/>
              </w:rPr>
              <w:t>ffa855f7 / ff64748b</w:t>
            </w:r>
          </w:p>
        </w:tc>
        <w:tc>
          <w:tcPr>
            <w:tcW w:w="1575" w:type="dxa"/>
          </w:tcPr>
          <w:p w14:paraId="7B08225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7C470454" w14:textId="77777777" w:rsidTr="00793C8F">
        <w:tc>
          <w:tcPr>
            <w:tcW w:w="1654" w:type="dxa"/>
          </w:tcPr>
          <w:p w14:paraId="3D227BE4" w14:textId="77777777" w:rsidR="00D92DFA" w:rsidRPr="00793C8F" w:rsidRDefault="00BD5C2E" w:rsidP="00793C8F">
            <w:pPr>
              <w:spacing w:line="360" w:lineRule="auto"/>
              <w:jc w:val="left"/>
              <w:rPr>
                <w:rFonts w:ascii="Arial" w:hAnsi="Arial" w:cs="Arial"/>
              </w:rPr>
            </w:pPr>
            <w:r w:rsidRPr="00793C8F">
              <w:rPr>
                <w:rFonts w:ascii="Arial" w:hAnsi="Arial" w:cs="Arial"/>
              </w:rPr>
              <w:t>Paquete .kmz</w:t>
            </w:r>
          </w:p>
        </w:tc>
        <w:tc>
          <w:tcPr>
            <w:tcW w:w="1339" w:type="dxa"/>
          </w:tcPr>
          <w:p w14:paraId="6EF7BB16" w14:textId="77777777" w:rsidR="00D92DFA" w:rsidRPr="00793C8F" w:rsidRDefault="00BD5C2E" w:rsidP="00793C8F">
            <w:pPr>
              <w:spacing w:line="360" w:lineRule="auto"/>
              <w:jc w:val="center"/>
              <w:rPr>
                <w:rFonts w:ascii="Arial" w:hAnsi="Arial" w:cs="Arial"/>
              </w:rPr>
            </w:pPr>
            <w:r w:rsidRPr="00793C8F">
              <w:rPr>
                <w:rFonts w:ascii="Arial" w:hAnsi="Arial" w:cs="Arial"/>
              </w:rPr>
              <w:t>Archivo Comprimido</w:t>
            </w:r>
          </w:p>
        </w:tc>
        <w:tc>
          <w:tcPr>
            <w:tcW w:w="1339" w:type="dxa"/>
          </w:tcPr>
          <w:p w14:paraId="30D122FE"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doc.kml en archivo ZIP</w:t>
            </w:r>
          </w:p>
        </w:tc>
        <w:tc>
          <w:tcPr>
            <w:tcW w:w="1811" w:type="dxa"/>
          </w:tcPr>
          <w:p w14:paraId="6238489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Compresión DEFLATE vía JSZip, MIME kmz</w:t>
            </w:r>
          </w:p>
        </w:tc>
        <w:tc>
          <w:tcPr>
            <w:tcW w:w="1102" w:type="dxa"/>
          </w:tcPr>
          <w:p w14:paraId="24465673"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396F421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4B7E0F83"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estructura formal de exportación KMZ/KML sintetiza la arquitectura de interoperabilidad geográfica del sistema, permitiendo compilar en memoria del cliente la totalidad de las entidades de la base de datos PostgreSQL e IndexedDB en un único archivo comprimido estándar (Red_GPON_San_Jose_del_Rincon.kmz). Su función esencial es facultar a los auditores de planta externa, personal de supervisión y directivos para abrir, inspeccionar y validar la red completa en visores SIG profesionales de uso extendido como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3E25FE50" w14:textId="77777777" w:rsidR="009B1280" w:rsidRPr="009B1280" w:rsidRDefault="009B1280" w:rsidP="00B5381C">
      <w:pPr>
        <w:spacing w:before="160" w:after="80"/>
        <w:jc w:val="left"/>
        <w:rPr>
          <w:rFonts w:ascii="Arial" w:eastAsia="MS Mincho" w:hAnsi="Arial"/>
          <w:sz w:val="22"/>
          <w:szCs w:val="22"/>
          <w:lang w:eastAsia="en-US"/>
        </w:rPr>
      </w:pPr>
    </w:p>
    <w:p w14:paraId="529A2837"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84" w:name="_Toc242357465"/>
      <w:r>
        <w:rPr>
          <w:rFonts w:ascii="Arial" w:eastAsia="MS Mincho" w:hAnsi="Arial"/>
          <w:iCs w:val="0"/>
          <w:smallCaps w:val="0"/>
          <w:color w:val="000000"/>
          <w:sz w:val="24"/>
          <w:szCs w:val="22"/>
          <w:lang w:eastAsia="en-US"/>
        </w:rPr>
        <w:t>3.5 Ingeniería de concurrencia transaccional acid y bloqueo pesimista</w:t>
      </w:r>
      <w:bookmarkEnd w:id="384"/>
    </w:p>
    <w:p w14:paraId="7F05A80F" w14:textId="77777777" w:rsidR="00B5381C" w:rsidRPr="009B1280" w:rsidRDefault="00B5381C" w:rsidP="00201493">
      <w:pPr>
        <w:pStyle w:val="Ttulo3"/>
        <w:spacing w:line="360" w:lineRule="auto"/>
        <w:rPr>
          <w:rFonts w:ascii="Arial" w:eastAsia="MS Mincho" w:hAnsi="Arial"/>
          <w:szCs w:val="20"/>
          <w:lang w:eastAsia="en-US"/>
        </w:rPr>
      </w:pPr>
      <w:bookmarkStart w:id="385" w:name="_Toc242357466"/>
      <w:r>
        <w:rPr>
          <w:rFonts w:ascii="Arial" w:eastAsia="MS Mincho" w:hAnsi="Arial"/>
          <w:color w:val="000000"/>
          <w:sz w:val="22"/>
          <w:szCs w:val="20"/>
          <w:lang w:eastAsia="en-US"/>
        </w:rPr>
        <w:t>3.5.1 Análisis de la Problemática de Asignación Concurrente en Planta Externa</w:t>
      </w:r>
      <w:bookmarkEnd w:id="385"/>
    </w:p>
    <w:p w14:paraId="170D3E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722C92B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Considérese el escenario típico documentado durante el diagnóstico: el Técnico A se encuentra en una escalera en el Barrio San Pedro frente a la caja NAP-SJR-02, abriendo la aplicación móvil en su teléfono celular a las 11:30:15.000 AM: el sistema le muestra que </w:t>
      </w:r>
      <w:r>
        <w:rPr>
          <w:rFonts w:ascii="Arial" w:eastAsia="MS Mincho" w:hAnsi="Arial"/>
          <w:color w:val="000000"/>
          <w:sz w:val="22"/>
          <w:szCs w:val="22"/>
          <w:lang w:eastAsia="en-US"/>
        </w:rPr>
        <w:lastRenderedPageBreak/>
        <w:t>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3305E10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395D1E3" w14:textId="77777777" w:rsidR="00B5381C" w:rsidRPr="009B1280" w:rsidRDefault="00B5381C" w:rsidP="00201493">
      <w:pPr>
        <w:pStyle w:val="Ttulo3"/>
        <w:spacing w:line="360" w:lineRule="auto"/>
        <w:rPr>
          <w:rFonts w:ascii="Arial" w:eastAsia="MS Mincho" w:hAnsi="Arial"/>
          <w:szCs w:val="20"/>
          <w:lang w:eastAsia="en-US"/>
        </w:rPr>
      </w:pPr>
      <w:bookmarkStart w:id="386" w:name="_Toc242357467"/>
      <w:r>
        <w:rPr>
          <w:rFonts w:ascii="Arial" w:eastAsia="MS Mincho" w:hAnsi="Arial"/>
          <w:color w:val="000000"/>
          <w:sz w:val="22"/>
          <w:szCs w:val="20"/>
          <w:lang w:eastAsia="en-US"/>
        </w:rPr>
        <w:t>3.5.2 Selección de la Estrategia de Bloqueo Pesimista (SELECT ... FOR UPDATE)</w:t>
      </w:r>
      <w:bookmarkEnd w:id="386"/>
    </w:p>
    <w:p w14:paraId="25A1A1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44CBA886"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540D0594"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w:t>
      </w:r>
      <w:r>
        <w:rPr>
          <w:rFonts w:ascii="Arial" w:eastAsia="MS Mincho" w:hAnsi="Arial"/>
          <w:color w:val="000000"/>
          <w:sz w:val="22"/>
          <w:szCs w:val="22"/>
          <w:lang w:eastAsia="en-US"/>
        </w:rPr>
        <w:lastRenderedPageBreak/>
        <w:t>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129BE3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01867054"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8FECF5" w14:textId="77777777" w:rsidR="00B5381C" w:rsidRPr="009B1280" w:rsidRDefault="00B5381C" w:rsidP="00201493">
      <w:pPr>
        <w:pStyle w:val="Figuras"/>
        <w:spacing w:before="80" w:after="40"/>
        <w:rPr>
          <w:rFonts w:eastAsia="MS Mincho" w:cs="Arial"/>
          <w:bCs/>
          <w:szCs w:val="18"/>
          <w:lang w:eastAsia="en-US"/>
        </w:rPr>
      </w:pPr>
      <w:bookmarkStart w:id="387" w:name="_Toc240964108"/>
      <w:bookmarkStart w:id="388" w:name="_Toc241426359"/>
      <w:bookmarkStart w:id="389" w:name="_Toc242181709"/>
      <w:r>
        <w:rPr>
          <w:rFonts w:cs="Arial"/>
          <w:szCs w:val="18"/>
        </w:rPr>
        <w:t>Figura 38. Diagrama de secuencia transaccional de concurrencia con SELECT ... FOR UPDATE.</w:t>
      </w:r>
      <w:bookmarkEnd w:id="387"/>
      <w:bookmarkEnd w:id="388"/>
      <w:bookmarkEnd w:id="389"/>
    </w:p>
    <w:p w14:paraId="35822D73"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5E166DD4" w14:textId="77777777" w:rsidR="00556F7E" w:rsidRDefault="00BD5C2E">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D804678"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3C0F632C">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1C2503" w14:textId="77777777" w:rsidR="00556F7E" w:rsidRDefault="00BD5C2E">
      <w:pPr>
        <w:pStyle w:val="Figuras"/>
        <w:spacing w:before="80" w:after="40"/>
      </w:pPr>
      <w:bookmarkStart w:id="390" w:name="_Toc240964109"/>
      <w:bookmarkStart w:id="391" w:name="_Toc241426360"/>
      <w:bookmarkStart w:id="392" w:name="_Toc242181710"/>
      <w:r>
        <w:rPr>
          <w:rFonts w:cs="Arial"/>
          <w:szCs w:val="18"/>
        </w:rPr>
        <w:t>Figura 39. Diagrama de máquina de estados finitos (FSM) del ciclo de vida del puerto óptico SC-APC.</w:t>
      </w:r>
      <w:bookmarkEnd w:id="390"/>
      <w:bookmarkEnd w:id="391"/>
      <w:bookmarkEnd w:id="392"/>
    </w:p>
    <w:p w14:paraId="1BC4BF81" w14:textId="77777777" w:rsidR="00556F7E" w:rsidRDefault="00BD5C2E">
      <w:pPr>
        <w:spacing w:after="240"/>
        <w:jc w:val="center"/>
      </w:pPr>
      <w:r>
        <w:rPr>
          <w:rFonts w:ascii="Arial" w:hAnsi="Arial"/>
          <w:b/>
          <w:sz w:val="18"/>
        </w:rPr>
        <w:t>Elaboración propia</w:t>
      </w:r>
    </w:p>
    <w:p w14:paraId="65F3826A" w14:textId="77777777" w:rsidR="00556F7E" w:rsidRDefault="00BD5C2E">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 la API REST Express y el Motor PostgreSQL Central, ilustrando las tres fases críticas: operación en desconexión, reconciliación automática con reintentos exponenciales y confirmación transaccional:</w:t>
      </w:r>
    </w:p>
    <w:p w14:paraId="49DF1272" w14:textId="77777777" w:rsidR="00556F7E" w:rsidRDefault="00BD5C2E">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7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DD37583" w14:textId="77777777" w:rsidR="00556F7E" w:rsidRDefault="00BD5C2E">
      <w:pPr>
        <w:pStyle w:val="Figuras"/>
        <w:spacing w:before="80" w:after="40"/>
      </w:pPr>
      <w:bookmarkStart w:id="393" w:name="_Toc240964110"/>
      <w:bookmarkStart w:id="394" w:name="_Toc241426361"/>
      <w:bookmarkStart w:id="395" w:name="_Toc242181711"/>
      <w:r>
        <w:rPr>
          <w:rFonts w:cs="Arial"/>
          <w:szCs w:val="18"/>
        </w:rPr>
        <w:t>Figura 40. Diagrama de secuencia UML para sincronización diferida y arquitectura móvil Offline-First.</w:t>
      </w:r>
      <w:bookmarkEnd w:id="393"/>
      <w:bookmarkEnd w:id="394"/>
      <w:bookmarkEnd w:id="395"/>
    </w:p>
    <w:p w14:paraId="044FCAC1" w14:textId="77777777" w:rsidR="00556F7E" w:rsidRDefault="00BD5C2E">
      <w:pPr>
        <w:spacing w:after="240"/>
        <w:jc w:val="center"/>
      </w:pPr>
      <w:r>
        <w:rPr>
          <w:rFonts w:ascii="Arial" w:hAnsi="Arial"/>
          <w:b/>
          <w:sz w:val="18"/>
        </w:rPr>
        <w:t>Elaboración propia</w:t>
      </w:r>
    </w:p>
    <w:p w14:paraId="04220F61"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96" w:name="_Toc242357468"/>
      <w:r>
        <w:rPr>
          <w:rFonts w:ascii="Arial" w:eastAsia="MS Mincho" w:hAnsi="Arial"/>
          <w:iCs w:val="0"/>
          <w:smallCaps w:val="0"/>
          <w:color w:val="000000"/>
          <w:sz w:val="24"/>
          <w:szCs w:val="22"/>
          <w:lang w:eastAsia="en-US"/>
        </w:rPr>
        <w:t>3.6 Diseño y maquetado de la interfaz de usuario</w:t>
      </w:r>
      <w:bookmarkEnd w:id="396"/>
    </w:p>
    <w:p w14:paraId="29B4B7BC" w14:textId="77777777" w:rsidR="00690C6E" w:rsidRPr="009B1280" w:rsidRDefault="00B6207A" w:rsidP="008A4C01">
      <w:pPr>
        <w:pStyle w:val="Ttulo3"/>
        <w:spacing w:line="360" w:lineRule="auto"/>
        <w:jc w:val="left"/>
      </w:pPr>
      <w:bookmarkStart w:id="397" w:name="_Toc242357469"/>
      <w:r>
        <w:rPr>
          <w:rFonts w:ascii="Arial" w:hAnsi="Arial"/>
          <w:color w:val="000000"/>
          <w:sz w:val="22"/>
        </w:rPr>
        <w:t>3.6.1 Diseño Centrado en el Usuario (UCD), Arquitectura de Información y Maquetado de Interfaces (Wireframing)</w:t>
      </w:r>
      <w:bookmarkEnd w:id="397"/>
    </w:p>
    <w:p w14:paraId="14F96351"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3E63E0DC"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18B627E0"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7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246896" w14:textId="77777777" w:rsidR="00690C6E" w:rsidRPr="009B1280" w:rsidRDefault="00B6207A" w:rsidP="00201493">
      <w:pPr>
        <w:pStyle w:val="Figuras"/>
        <w:spacing w:before="80" w:after="40"/>
        <w:rPr>
          <w:rFonts w:cs="Arial"/>
          <w:bCs/>
          <w:szCs w:val="18"/>
        </w:rPr>
      </w:pPr>
      <w:bookmarkStart w:id="398" w:name="_Toc240964111"/>
      <w:bookmarkStart w:id="399" w:name="_Toc241426362"/>
      <w:bookmarkStart w:id="400" w:name="_Toc242181712"/>
      <w:r>
        <w:rPr>
          <w:rFonts w:cs="Arial"/>
          <w:szCs w:val="18"/>
        </w:rPr>
        <w:t>Figura 41. Maquetado de interfaces (Wireframes) y arquitectura visual del sistema en Figma.</w:t>
      </w:r>
      <w:bookmarkEnd w:id="398"/>
      <w:bookmarkEnd w:id="399"/>
      <w:bookmarkEnd w:id="400"/>
    </w:p>
    <w:p w14:paraId="52CCFC69"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1CFC31A5"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12095731" w14:textId="77777777" w:rsidR="00AF25FD" w:rsidRDefault="00BD5C2E">
      <w:pPr>
        <w:spacing w:before="120" w:after="120" w:line="360" w:lineRule="auto"/>
      </w:pPr>
      <w:r>
        <w:rPr>
          <w:rFonts w:ascii="Arial" w:hAnsi="Arial"/>
          <w:sz w:val="22"/>
        </w:rPr>
        <w:t xml:space="preserve">La interfaz del Visor Cartográfico GIS constituye el núcleo geoespacial operativo de la plataforma, diseñada bajo principios de interacción directa y visualización por capas temáticas (OpenStreetMap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0B62BAE3" w14:textId="77777777" w:rsidR="00AF25FD" w:rsidRDefault="00BD5C2E">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A83FE6" w14:textId="77777777" w:rsidR="00AF25FD" w:rsidRDefault="00BD5C2E">
      <w:pPr>
        <w:pStyle w:val="Figuras"/>
        <w:spacing w:before="80" w:after="40"/>
      </w:pPr>
      <w:bookmarkStart w:id="401" w:name="_Toc240964112"/>
      <w:bookmarkStart w:id="402" w:name="_Toc241426363"/>
      <w:bookmarkStart w:id="403" w:name="_Toc24218171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401"/>
      <w:bookmarkEnd w:id="402"/>
      <w:bookmarkEnd w:id="403"/>
    </w:p>
    <w:p w14:paraId="02A8458E" w14:textId="77777777" w:rsidR="00AF25FD" w:rsidRDefault="00BD5C2E">
      <w:pPr>
        <w:spacing w:after="240"/>
        <w:jc w:val="center"/>
      </w:pPr>
      <w:r>
        <w:rPr>
          <w:rFonts w:ascii="Arial" w:hAnsi="Arial"/>
          <w:b/>
          <w:sz w:val="18"/>
        </w:rPr>
        <w:t>Elaboración propia.</w:t>
      </w:r>
    </w:p>
    <w:p w14:paraId="0C811AC0" w14:textId="77777777" w:rsidR="00EF302F" w:rsidRDefault="00BD5C2E">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manzan...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4. Selector Desplegable de Capas Base ('Satélite v'): Rectángulo de control ubicado en el margen superior derecho que habilita la conmutación instantánea entre la ortofoto fotográfica satelital aérea y la cartografía vectorial de calles de OpenStreetMap.</w:t>
      </w:r>
      <w:r>
        <w:rPr>
          <w:rFonts w:ascii="Arial" w:hAnsi="Arial"/>
          <w:sz w:val="22"/>
        </w:rPr>
        <w:br/>
        <w:t>5. Traza Vectorial de Cable Troncal (Polilínea continua de color púrpura): Representación gráfica de la trayectoria geodésica del cable de fibra óptica dieléctrico autosoportado (ADSS) tendido sobre la postería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splitter secundario adicional o derivar clientes hacia un cierre adyacente.</w:t>
      </w:r>
    </w:p>
    <w:p w14:paraId="4FEBFA23" w14:textId="77777777" w:rsidR="00EF302F" w:rsidRDefault="00BD5C2E">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7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E7FF00" w14:textId="77777777" w:rsidR="00EF302F" w:rsidRDefault="00BD5C2E">
      <w:pPr>
        <w:pStyle w:val="Figuras"/>
        <w:spacing w:before="80" w:after="40"/>
      </w:pPr>
      <w:bookmarkStart w:id="404" w:name="_Toc240964113"/>
      <w:bookmarkStart w:id="405" w:name="_Toc241426364"/>
      <w:bookmarkStart w:id="406" w:name="_Toc24218171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404"/>
      <w:bookmarkEnd w:id="405"/>
      <w:bookmarkEnd w:id="406"/>
    </w:p>
    <w:p w14:paraId="212E7BF1" w14:textId="77777777" w:rsidR="00EF302F" w:rsidRDefault="00BD5C2E">
      <w:pPr>
        <w:spacing w:after="240"/>
        <w:jc w:val="center"/>
      </w:pPr>
      <w:r>
        <w:rPr>
          <w:rFonts w:ascii="Arial" w:hAnsi="Arial"/>
          <w:b/>
          <w:sz w:val="18"/>
        </w:rPr>
        <w:t>Elaboración propia.</w:t>
      </w:r>
    </w:p>
    <w:p w14:paraId="0F559755" w14:textId="77777777" w:rsidR="00AF25FD" w:rsidRDefault="00BD5C2E">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619B55FE" w14:textId="77777777" w:rsidR="00AF25FD" w:rsidRDefault="00BD5C2E">
      <w:pPr>
        <w:spacing w:before="120" w:after="80"/>
        <w:jc w:val="center"/>
      </w:pPr>
      <w:r>
        <w:rPr>
          <w:noProof/>
        </w:rPr>
        <w:drawing>
          <wp:inline distT="0" distB="0" distL="0" distR="0" wp14:anchorId="535AB0BE" wp14:editId="4BA6662D">
            <wp:extent cx="5400675" cy="2533946"/>
            <wp:effectExtent l="76200" t="76200" r="123825" b="13335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79"/>
                    <a:stretch>
                      <a:fillRect/>
                    </a:stretch>
                  </pic:blipFill>
                  <pic:spPr>
                    <a:xfrm>
                      <a:off x="0" y="0"/>
                      <a:ext cx="5404874" cy="25359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3EE15E" w14:textId="77777777" w:rsidR="00AF25FD" w:rsidRDefault="00BD5C2E">
      <w:pPr>
        <w:pStyle w:val="Figuras"/>
        <w:spacing w:before="80" w:after="40"/>
      </w:pPr>
      <w:bookmarkStart w:id="407" w:name="_Toc240964114"/>
      <w:bookmarkStart w:id="408" w:name="_Toc241426365"/>
      <w:bookmarkStart w:id="409" w:name="_Toc242181715"/>
      <w:r>
        <w:rPr>
          <w:rFonts w:cs="Arial"/>
          <w:szCs w:val="18"/>
        </w:rPr>
        <w:t xml:space="preserve">Figura 44. Maquetado de interfaz </w:t>
      </w:r>
      <w:r w:rsidR="000E3BF4">
        <w:rPr>
          <w:rFonts w:cs="Arial"/>
          <w:szCs w:val="18"/>
        </w:rPr>
        <w:t>-</w:t>
      </w:r>
      <w:r>
        <w:rPr>
          <w:rFonts w:cs="Arial"/>
          <w:szCs w:val="18"/>
        </w:rPr>
        <w:t xml:space="preserve"> Padrón consolidado de abonados FTTx y gestión de expedientes técnicos.</w:t>
      </w:r>
      <w:bookmarkEnd w:id="407"/>
      <w:bookmarkEnd w:id="408"/>
      <w:bookmarkEnd w:id="409"/>
    </w:p>
    <w:p w14:paraId="4A58A2CC" w14:textId="77777777" w:rsidR="00AF25FD" w:rsidRDefault="00BD5C2E">
      <w:pPr>
        <w:spacing w:after="240"/>
        <w:jc w:val="center"/>
      </w:pPr>
      <w:r>
        <w:rPr>
          <w:rFonts w:ascii="Arial" w:hAnsi="Arial"/>
          <w:b/>
          <w:sz w:val="18"/>
        </w:rPr>
        <w:t>Elaboración propia.</w:t>
      </w:r>
    </w:p>
    <w:p w14:paraId="456A492C" w14:textId="77777777" w:rsidR="00AF25FD" w:rsidRDefault="00BD5C2E">
      <w:pPr>
        <w:spacing w:before="120" w:after="120" w:line="360" w:lineRule="auto"/>
      </w:pPr>
      <w:r>
        <w:rPr>
          <w:rFonts w:ascii="Arial" w:hAnsi="Arial"/>
          <w:sz w:val="22"/>
        </w:rPr>
        <w:t xml:space="preserve">La Consola de Reportes e Indicadores de Saturación ofrece un tablero de mando integral (Dashboard analítico) para la supervisión directiva y técnica del despliegue FTTx en San José del Rincón. La interfaz estructura métricas ejecutivas de primer orden mediante </w:t>
      </w:r>
      <w:r>
        <w:rPr>
          <w:rFonts w:ascii="Arial" w:hAnsi="Arial"/>
          <w:sz w:val="22"/>
        </w:rPr>
        <w:lastRenderedPageBreak/>
        <w:t>tarjetas de indicadores clave de rendimiento (KPIs), cuantificando en tiempo real el total de 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1985E764" w14:textId="77777777" w:rsidR="00AF25FD" w:rsidRDefault="00BD5C2E">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80"/>
                    <a:stretch>
                      <a:fillRect/>
                    </a:stretch>
                  </pic:blipFill>
                  <pic:spPr>
                    <a:xfrm>
                      <a:off x="0" y="0"/>
                      <a:ext cx="5486400" cy="2247786"/>
                    </a:xfrm>
                    <a:prstGeom prst="rect">
                      <a:avLst/>
                    </a:prstGeom>
                  </pic:spPr>
                </pic:pic>
              </a:graphicData>
            </a:graphic>
          </wp:inline>
        </w:drawing>
      </w:r>
    </w:p>
    <w:p w14:paraId="410AA8F7" w14:textId="77777777" w:rsidR="00AF25FD" w:rsidRDefault="00BD5C2E">
      <w:pPr>
        <w:pStyle w:val="Figuras"/>
        <w:spacing w:before="80" w:after="40"/>
      </w:pPr>
      <w:bookmarkStart w:id="410" w:name="_Toc240964115"/>
      <w:bookmarkStart w:id="411" w:name="_Toc241426366"/>
      <w:bookmarkStart w:id="412" w:name="_Toc24218171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410"/>
      <w:bookmarkEnd w:id="411"/>
      <w:bookmarkEnd w:id="412"/>
    </w:p>
    <w:p w14:paraId="5100EA11" w14:textId="77777777" w:rsidR="00AF25FD" w:rsidRDefault="00BD5C2E">
      <w:pPr>
        <w:spacing w:after="240"/>
        <w:jc w:val="center"/>
      </w:pPr>
      <w:r>
        <w:rPr>
          <w:rFonts w:ascii="Arial" w:hAnsi="Arial"/>
          <w:b/>
          <w:sz w:val="18"/>
        </w:rPr>
        <w:t>Elaboración propia.</w:t>
      </w:r>
    </w:p>
    <w:p w14:paraId="2B205BF4" w14:textId="77777777" w:rsidR="00AF25FD" w:rsidRDefault="00BD5C2E">
      <w:pPr>
        <w:spacing w:before="120" w:after="120" w:line="360" w:lineRule="auto"/>
      </w:pPr>
      <w:r>
        <w:rPr>
          <w:rFonts w:ascii="Arial" w:hAnsi="Arial"/>
          <w:sz w:val="22"/>
        </w:rPr>
        <w:t xml:space="preserve">El módulo de Gestión de Personal y Cuadrillas Técnicas formaliza la administración de identidades, credenciales y privilegios operativos bajo el modelo de Control de Acceso Basado en Roles (Role-Based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137467F3" w14:textId="77777777" w:rsidR="00AF25FD" w:rsidRDefault="00BD5C2E">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81"/>
                    <a:stretch>
                      <a:fillRect/>
                    </a:stretch>
                  </pic:blipFill>
                  <pic:spPr>
                    <a:xfrm>
                      <a:off x="0" y="0"/>
                      <a:ext cx="5486400" cy="2229745"/>
                    </a:xfrm>
                    <a:prstGeom prst="rect">
                      <a:avLst/>
                    </a:prstGeom>
                  </pic:spPr>
                </pic:pic>
              </a:graphicData>
            </a:graphic>
          </wp:inline>
        </w:drawing>
      </w:r>
    </w:p>
    <w:p w14:paraId="73C4939D" w14:textId="77777777" w:rsidR="00AF25FD" w:rsidRDefault="00BD5C2E">
      <w:pPr>
        <w:pStyle w:val="Figuras"/>
        <w:spacing w:before="80" w:after="40"/>
      </w:pPr>
      <w:bookmarkStart w:id="413" w:name="_Toc240964116"/>
      <w:bookmarkStart w:id="414" w:name="_Toc241426367"/>
      <w:bookmarkStart w:id="415" w:name="_Toc24218171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413"/>
      <w:bookmarkEnd w:id="414"/>
      <w:bookmarkEnd w:id="415"/>
    </w:p>
    <w:p w14:paraId="575FF308" w14:textId="77777777" w:rsidR="00AF25FD" w:rsidRDefault="00BD5C2E">
      <w:pPr>
        <w:spacing w:after="240"/>
        <w:jc w:val="center"/>
      </w:pPr>
      <w:r>
        <w:rPr>
          <w:rFonts w:ascii="Arial" w:hAnsi="Arial"/>
          <w:b/>
          <w:sz w:val="18"/>
        </w:rPr>
        <w:t>Elaboración propia.</w:t>
      </w:r>
    </w:p>
    <w:p w14:paraId="16FB63A2" w14:textId="77777777" w:rsidR="00EA2E3E" w:rsidRDefault="00BD5C2E">
      <w:pPr>
        <w:spacing w:before="120" w:after="120" w:line="360" w:lineRule="auto"/>
      </w:pPr>
      <w:r>
        <w:rPr>
          <w:rFonts w:ascii="Arial" w:hAnsi="Arial"/>
          <w:sz w:val="22"/>
        </w:rPr>
        <w:t>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postería y mufas de empalme, delimitación de tendidos de cable óptico y control volumétrico de metrajes desplegados:</w:t>
      </w:r>
    </w:p>
    <w:p w14:paraId="4529FCA4" w14:textId="77777777" w:rsidR="00EA2E3E" w:rsidRDefault="00BD5C2E">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82"/>
                    <a:stretch>
                      <a:fillRect/>
                    </a:stretch>
                  </pic:blipFill>
                  <pic:spPr>
                    <a:xfrm>
                      <a:off x="0" y="0"/>
                      <a:ext cx="3200400" cy="3636135"/>
                    </a:xfrm>
                    <a:prstGeom prst="rect">
                      <a:avLst/>
                    </a:prstGeom>
                  </pic:spPr>
                </pic:pic>
              </a:graphicData>
            </a:graphic>
          </wp:inline>
        </w:drawing>
      </w:r>
    </w:p>
    <w:p w14:paraId="76CE01A8" w14:textId="77777777" w:rsidR="00EA2E3E" w:rsidRDefault="00BD5C2E">
      <w:pPr>
        <w:pStyle w:val="Figuras"/>
        <w:spacing w:before="120" w:after="60" w:line="240" w:lineRule="auto"/>
      </w:pPr>
      <w:bookmarkStart w:id="416" w:name="_Toc241426368"/>
      <w:bookmarkStart w:id="417" w:name="_Toc242181718"/>
      <w:r>
        <w:rPr>
          <w:rFonts w:cs="Arial"/>
          <w:szCs w:val="18"/>
        </w:rPr>
        <w:t>Figura 47. Maquetado de interfaz - Modal de inspección de caja NAP, matriz física de puertos (1:16) y ficha técnica de abonado.</w:t>
      </w:r>
      <w:bookmarkEnd w:id="416"/>
      <w:bookmarkEnd w:id="417"/>
    </w:p>
    <w:p w14:paraId="58228151" w14:textId="77777777" w:rsidR="00EA2E3E" w:rsidRPr="008100C5" w:rsidRDefault="00BD5C2E">
      <w:pPr>
        <w:spacing w:after="120"/>
        <w:jc w:val="center"/>
        <w:rPr>
          <w:b/>
          <w:bCs/>
          <w:iCs/>
        </w:rPr>
      </w:pPr>
      <w:r w:rsidRPr="008100C5">
        <w:rPr>
          <w:rFonts w:ascii="Arial" w:hAnsi="Arial"/>
          <w:b/>
          <w:bCs/>
          <w:iCs/>
          <w:sz w:val="18"/>
        </w:rPr>
        <w:t>Elaboración propia.</w:t>
      </w:r>
    </w:p>
    <w:p w14:paraId="3EC7E0DC" w14:textId="5E393035" w:rsidR="00EA2E3E" w:rsidRDefault="00BD5C2E">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splitter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r w:rsidR="00432178">
        <w:rPr>
          <w:rFonts w:ascii="Arial" w:hAnsi="Arial"/>
          <w:sz w:val="22"/>
        </w:rPr>
        <w:t>la recepción</w:t>
      </w:r>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150A28FF" w14:textId="77777777" w:rsidR="00EA2E3E" w:rsidRDefault="00BD5C2E">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83"/>
                    <a:stretch>
                      <a:fillRect/>
                    </a:stretch>
                  </pic:blipFill>
                  <pic:spPr>
                    <a:xfrm>
                      <a:off x="0" y="0"/>
                      <a:ext cx="3474720" cy="3434933"/>
                    </a:xfrm>
                    <a:prstGeom prst="rect">
                      <a:avLst/>
                    </a:prstGeom>
                  </pic:spPr>
                </pic:pic>
              </a:graphicData>
            </a:graphic>
          </wp:inline>
        </w:drawing>
      </w:r>
    </w:p>
    <w:p w14:paraId="41D386A5" w14:textId="77777777" w:rsidR="00EA2E3E" w:rsidRDefault="00BD5C2E">
      <w:pPr>
        <w:pStyle w:val="Figuras"/>
        <w:spacing w:before="120" w:after="60" w:line="240" w:lineRule="auto"/>
      </w:pPr>
      <w:bookmarkStart w:id="418" w:name="_Toc241426369"/>
      <w:bookmarkStart w:id="419" w:name="_Toc242181719"/>
      <w:r>
        <w:rPr>
          <w:rFonts w:cs="Arial"/>
          <w:szCs w:val="18"/>
        </w:rPr>
        <w:t>Figura 48. Maquetado de interfaz - Modal transaccional de conexión y asignación de abonado a puerto con verificación de potencia óptica Rx.</w:t>
      </w:r>
      <w:bookmarkEnd w:id="418"/>
      <w:bookmarkEnd w:id="419"/>
    </w:p>
    <w:p w14:paraId="6AE130C5" w14:textId="77777777" w:rsidR="00EA2E3E" w:rsidRPr="008100C5" w:rsidRDefault="00BD5C2E">
      <w:pPr>
        <w:spacing w:after="120"/>
        <w:jc w:val="center"/>
        <w:rPr>
          <w:b/>
          <w:bCs/>
          <w:iCs/>
        </w:rPr>
      </w:pPr>
      <w:r w:rsidRPr="008100C5">
        <w:rPr>
          <w:rFonts w:ascii="Arial" w:hAnsi="Arial"/>
          <w:b/>
          <w:bCs/>
          <w:iCs/>
          <w:sz w:val="18"/>
        </w:rPr>
        <w:t>Elaboración propia.</w:t>
      </w:r>
    </w:p>
    <w:p w14:paraId="5C18E4AF" w14:textId="77777777" w:rsidR="00EA2E3E" w:rsidRDefault="00BD5C2E">
      <w:pPr>
        <w:spacing w:after="160" w:line="360" w:lineRule="auto"/>
      </w:pPr>
      <w:r>
        <w:rPr>
          <w:rFonts w:ascii="Arial" w:hAnsi="Arial"/>
          <w:sz w:val="22"/>
        </w:rPr>
        <w:t>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FTTx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EchoLife EG8145V5), dirección MAC unívoca (48:57:02:D1:44:9A), domicilio del suscriptor y la potencia óptica estimada o medida con Power Meter PON (-19.50 dBm). La acción 'Confirmar Conexión Óptica' dispara la validación estricta de formatos mediante esquemas Zod y la reserva transaccional pesimista del puerto.</w:t>
      </w:r>
    </w:p>
    <w:p w14:paraId="4209F5CD" w14:textId="77777777" w:rsidR="00EA2E3E" w:rsidRDefault="00BD5C2E">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84"/>
                    <a:stretch>
                      <a:fillRect/>
                    </a:stretch>
                  </pic:blipFill>
                  <pic:spPr>
                    <a:xfrm>
                      <a:off x="0" y="0"/>
                      <a:ext cx="3474720" cy="3434781"/>
                    </a:xfrm>
                    <a:prstGeom prst="rect">
                      <a:avLst/>
                    </a:prstGeom>
                  </pic:spPr>
                </pic:pic>
              </a:graphicData>
            </a:graphic>
          </wp:inline>
        </w:drawing>
      </w:r>
    </w:p>
    <w:p w14:paraId="1327865A" w14:textId="77777777" w:rsidR="00EA2E3E" w:rsidRDefault="00BD5C2E">
      <w:pPr>
        <w:pStyle w:val="Figuras"/>
        <w:spacing w:before="120" w:after="60" w:line="240" w:lineRule="auto"/>
      </w:pPr>
      <w:bookmarkStart w:id="420" w:name="_Toc241426370"/>
      <w:bookmarkStart w:id="421" w:name="_Toc242181720"/>
      <w:r>
        <w:rPr>
          <w:rFonts w:cs="Arial"/>
          <w:szCs w:val="18"/>
        </w:rPr>
        <w:t>Figura 49. Maquetado de interfaz - Modal de registro y georreferenciación de nueva caja terminal óptica (NAP) con captura GPS.</w:t>
      </w:r>
      <w:bookmarkEnd w:id="420"/>
      <w:bookmarkEnd w:id="421"/>
    </w:p>
    <w:p w14:paraId="6E59EC1B" w14:textId="77777777" w:rsidR="00EA2E3E" w:rsidRPr="008100C5" w:rsidRDefault="00BD5C2E">
      <w:pPr>
        <w:spacing w:after="120"/>
        <w:jc w:val="center"/>
        <w:rPr>
          <w:b/>
          <w:bCs/>
          <w:iCs/>
        </w:rPr>
      </w:pPr>
      <w:r w:rsidRPr="008100C5">
        <w:rPr>
          <w:rFonts w:ascii="Arial" w:hAnsi="Arial"/>
          <w:b/>
          <w:bCs/>
          <w:iCs/>
          <w:sz w:val="18"/>
        </w:rPr>
        <w:t>Elaboración propia.</w:t>
      </w:r>
    </w:p>
    <w:p w14:paraId="0AC3B79B" w14:textId="77777777" w:rsidR="00EA2E3E" w:rsidRDefault="00BD5C2E">
      <w:pPr>
        <w:spacing w:after="160" w:line="360" w:lineRule="auto"/>
      </w:pPr>
      <w:r>
        <w:rPr>
          <w:rFonts w:ascii="Arial" w:hAnsi="Arial"/>
          <w:sz w:val="22"/>
        </w:rPr>
        <w:t>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postería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splitters balanceados 1:8 o 1:16, asegurando la consistencia topológica del inventario desde el despliegue.</w:t>
      </w:r>
    </w:p>
    <w:p w14:paraId="11676916" w14:textId="77777777" w:rsidR="00EA2E3E" w:rsidRDefault="00BD5C2E">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85"/>
                    <a:stretch>
                      <a:fillRect/>
                    </a:stretch>
                  </pic:blipFill>
                  <pic:spPr>
                    <a:xfrm>
                      <a:off x="0" y="0"/>
                      <a:ext cx="3657600" cy="3012588"/>
                    </a:xfrm>
                    <a:prstGeom prst="rect">
                      <a:avLst/>
                    </a:prstGeom>
                  </pic:spPr>
                </pic:pic>
              </a:graphicData>
            </a:graphic>
          </wp:inline>
        </w:drawing>
      </w:r>
    </w:p>
    <w:p w14:paraId="4737382D" w14:textId="77777777" w:rsidR="00EA2E3E" w:rsidRDefault="00BD5C2E">
      <w:pPr>
        <w:pStyle w:val="Figuras"/>
        <w:spacing w:before="120" w:after="60" w:line="240" w:lineRule="auto"/>
      </w:pPr>
      <w:bookmarkStart w:id="422" w:name="_Toc241426371"/>
      <w:bookmarkStart w:id="423" w:name="_Toc242181721"/>
      <w:r>
        <w:rPr>
          <w:rFonts w:cs="Arial"/>
          <w:szCs w:val="18"/>
        </w:rPr>
        <w:t>Figura 50. Maquetado de interfaz - Modal de registro y categorización de postes de soporte e infraestructura aérea (CFE y Propuestos).</w:t>
      </w:r>
      <w:bookmarkEnd w:id="422"/>
      <w:bookmarkEnd w:id="423"/>
    </w:p>
    <w:p w14:paraId="2C72DF41" w14:textId="77777777" w:rsidR="00EA2E3E" w:rsidRPr="008100C5" w:rsidRDefault="00BD5C2E">
      <w:pPr>
        <w:spacing w:after="120"/>
        <w:jc w:val="center"/>
        <w:rPr>
          <w:b/>
          <w:bCs/>
          <w:iCs/>
        </w:rPr>
      </w:pPr>
      <w:r w:rsidRPr="008100C5">
        <w:rPr>
          <w:rFonts w:ascii="Arial" w:hAnsi="Arial"/>
          <w:b/>
          <w:bCs/>
          <w:iCs/>
          <w:sz w:val="18"/>
        </w:rPr>
        <w:t>Elaboración propia.</w:t>
      </w:r>
    </w:p>
    <w:p w14:paraId="4DEB9056" w14:textId="77777777" w:rsidR="00EA2E3E" w:rsidRDefault="00BD5C2E">
      <w:pPr>
        <w:spacing w:after="160" w:line="360" w:lineRule="auto"/>
      </w:pPr>
      <w:r>
        <w:rPr>
          <w:rFonts w:ascii="Arial" w:hAnsi="Arial"/>
          <w:sz w:val="22"/>
        </w:rPr>
        <w:t>El soporte físico del cableado de fibra óptica aérea exige un registro meticuloso de la postería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610D1745" w14:textId="77777777" w:rsidR="00EA2E3E" w:rsidRDefault="00BD5C2E">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86"/>
                    <a:stretch>
                      <a:fillRect/>
                    </a:stretch>
                  </pic:blipFill>
                  <pic:spPr>
                    <a:xfrm>
                      <a:off x="0" y="0"/>
                      <a:ext cx="3840480" cy="2818701"/>
                    </a:xfrm>
                    <a:prstGeom prst="rect">
                      <a:avLst/>
                    </a:prstGeom>
                  </pic:spPr>
                </pic:pic>
              </a:graphicData>
            </a:graphic>
          </wp:inline>
        </w:drawing>
      </w:r>
    </w:p>
    <w:p w14:paraId="4E429EB6" w14:textId="77777777" w:rsidR="00EA2E3E" w:rsidRDefault="00BD5C2E">
      <w:pPr>
        <w:pStyle w:val="Figuras"/>
        <w:spacing w:before="120" w:after="60" w:line="240" w:lineRule="auto"/>
      </w:pPr>
      <w:bookmarkStart w:id="424" w:name="_Toc241426372"/>
      <w:bookmarkStart w:id="425" w:name="_Toc242181722"/>
      <w:r>
        <w:rPr>
          <w:rFonts w:cs="Arial"/>
          <w:szCs w:val="18"/>
        </w:rPr>
        <w:t>Figura 51. Maquetado de interfaz - Modal de alta de cierre de empalme / mufa de fibra óptica y especificación de fusiones.</w:t>
      </w:r>
      <w:bookmarkEnd w:id="424"/>
      <w:bookmarkEnd w:id="425"/>
    </w:p>
    <w:p w14:paraId="6CCF947D" w14:textId="77777777" w:rsidR="00EA2E3E" w:rsidRPr="008100C5" w:rsidRDefault="00BD5C2E">
      <w:pPr>
        <w:spacing w:after="120"/>
        <w:jc w:val="center"/>
        <w:rPr>
          <w:b/>
          <w:bCs/>
          <w:iCs/>
        </w:rPr>
      </w:pPr>
      <w:r w:rsidRPr="008100C5">
        <w:rPr>
          <w:rFonts w:ascii="Arial" w:hAnsi="Arial"/>
          <w:b/>
          <w:bCs/>
          <w:iCs/>
          <w:sz w:val="18"/>
        </w:rPr>
        <w:t>Elaboración propia.</w:t>
      </w:r>
    </w:p>
    <w:p w14:paraId="72808095" w14:textId="77777777" w:rsidR="00EA2E3E" w:rsidRDefault="00BD5C2E">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46D1DA07" w14:textId="77777777" w:rsidR="00EA2E3E" w:rsidRDefault="00BD5C2E">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87"/>
                    <a:stretch>
                      <a:fillRect/>
                    </a:stretch>
                  </pic:blipFill>
                  <pic:spPr>
                    <a:xfrm>
                      <a:off x="0" y="0"/>
                      <a:ext cx="3657600" cy="3152657"/>
                    </a:xfrm>
                    <a:prstGeom prst="rect">
                      <a:avLst/>
                    </a:prstGeom>
                  </pic:spPr>
                </pic:pic>
              </a:graphicData>
            </a:graphic>
          </wp:inline>
        </w:drawing>
      </w:r>
    </w:p>
    <w:p w14:paraId="7BA608CB" w14:textId="77777777" w:rsidR="00EA2E3E" w:rsidRDefault="00BD5C2E">
      <w:pPr>
        <w:pStyle w:val="Figuras"/>
        <w:spacing w:before="120" w:after="60" w:line="240" w:lineRule="auto"/>
      </w:pPr>
      <w:bookmarkStart w:id="426" w:name="_Toc241426373"/>
      <w:bookmarkStart w:id="427" w:name="_Toc242181723"/>
      <w:r>
        <w:rPr>
          <w:rFonts w:cs="Arial"/>
          <w:szCs w:val="18"/>
        </w:rPr>
        <w:t>Figura 52. Maquetado de interfaz - Modal de configuración, trazado geodésico y metraje de tendido de fibra óptica troncal y distribución.</w:t>
      </w:r>
      <w:bookmarkEnd w:id="426"/>
      <w:bookmarkEnd w:id="427"/>
    </w:p>
    <w:p w14:paraId="2BAC542D" w14:textId="77777777" w:rsidR="00EA2E3E" w:rsidRPr="008100C5" w:rsidRDefault="00BD5C2E">
      <w:pPr>
        <w:spacing w:after="120"/>
        <w:jc w:val="center"/>
        <w:rPr>
          <w:b/>
          <w:bCs/>
          <w:iCs/>
        </w:rPr>
      </w:pPr>
      <w:r w:rsidRPr="008100C5">
        <w:rPr>
          <w:rFonts w:ascii="Arial" w:hAnsi="Arial"/>
          <w:b/>
          <w:bCs/>
          <w:iCs/>
          <w:sz w:val="18"/>
        </w:rPr>
        <w:t>Elaboración propia.</w:t>
      </w:r>
    </w:p>
    <w:p w14:paraId="0D2602B7" w14:textId="77777777" w:rsidR="00EA2E3E" w:rsidRDefault="00BD5C2E">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0642DB15" w14:textId="77777777" w:rsidR="00EA2E3E" w:rsidRDefault="00BD5C2E">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88"/>
                    <a:stretch>
                      <a:fillRect/>
                    </a:stretch>
                  </pic:blipFill>
                  <pic:spPr>
                    <a:xfrm>
                      <a:off x="0" y="0"/>
                      <a:ext cx="4572000" cy="3160395"/>
                    </a:xfrm>
                    <a:prstGeom prst="rect">
                      <a:avLst/>
                    </a:prstGeom>
                  </pic:spPr>
                </pic:pic>
              </a:graphicData>
            </a:graphic>
          </wp:inline>
        </w:drawing>
      </w:r>
    </w:p>
    <w:p w14:paraId="4DDB7BBC" w14:textId="77777777" w:rsidR="00EA2E3E" w:rsidRDefault="00BD5C2E">
      <w:pPr>
        <w:pStyle w:val="Figuras"/>
        <w:spacing w:before="120" w:after="60" w:line="240" w:lineRule="auto"/>
      </w:pPr>
      <w:bookmarkStart w:id="428" w:name="_Toc242181724"/>
      <w:r>
        <w:rPr>
          <w:rFonts w:cs="Arial"/>
          <w:szCs w:val="18"/>
        </w:rPr>
        <w:t>Figura 53. Maquetado de interfaz - Modal de simbología normativa de red, métricas globales de tendido y estándares de empalme óptico.</w:t>
      </w:r>
      <w:bookmarkEnd w:id="428"/>
    </w:p>
    <w:p w14:paraId="7826C398" w14:textId="77777777" w:rsidR="00EA2E3E" w:rsidRPr="008100C5" w:rsidRDefault="00BD5C2E">
      <w:pPr>
        <w:spacing w:after="120"/>
        <w:jc w:val="center"/>
        <w:rPr>
          <w:b/>
          <w:bCs/>
          <w:iCs/>
        </w:rPr>
      </w:pPr>
      <w:r w:rsidRPr="008100C5">
        <w:rPr>
          <w:rFonts w:ascii="Arial" w:hAnsi="Arial"/>
          <w:b/>
          <w:bCs/>
          <w:iCs/>
          <w:sz w:val="18"/>
        </w:rPr>
        <w:t>Elaboración propia.</w:t>
      </w:r>
    </w:p>
    <w:p w14:paraId="022A986E" w14:textId="77777777" w:rsidR="00EA2E3E" w:rsidRDefault="00BD5C2E">
      <w:pPr>
        <w:spacing w:after="160" w:line="360" w:lineRule="auto"/>
      </w:pPr>
      <w:r>
        <w:rPr>
          <w:rFonts w:ascii="Arial" w:hAnsi="Arial"/>
          <w:sz w:val="22"/>
        </w:rPr>
        <w:t>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splitter de NAP) y 3) Sangría Mid-Span (apertura de tubo holgado buffer sin corte de fibras de tránsito).</w:t>
      </w:r>
    </w:p>
    <w:p w14:paraId="37267154" w14:textId="77777777" w:rsidR="00556F7E" w:rsidRDefault="00BD5C2E">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(Dashboard), facilitando el acceso contextual al Visor Cartográfico GIS, a la inspección y asignación interactiva en el Chasis de Puertos NAP, al Padrón de Abonados, a la Cola de Asignaciones Offline y al generador de auditorías ejecutivas en PDF:</w:t>
      </w:r>
    </w:p>
    <w:p w14:paraId="58D6744A" w14:textId="77777777" w:rsidR="00556F7E" w:rsidRDefault="00BD5C2E">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8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6382462" w14:textId="77777777" w:rsidR="00556F7E" w:rsidRDefault="00BD5C2E">
      <w:pPr>
        <w:pStyle w:val="Figuras"/>
        <w:spacing w:before="80" w:after="40"/>
      </w:pPr>
      <w:bookmarkStart w:id="429" w:name="_Toc241426374"/>
      <w:bookmarkStart w:id="430" w:name="_Toc242181725"/>
      <w:r>
        <w:rPr>
          <w:rFonts w:cs="Arial"/>
          <w:szCs w:val="18"/>
        </w:rPr>
        <w:t>Figura 54. Diagrama de navegación del sistema y flujo heurístico de interfaces de usuario.</w:t>
      </w:r>
      <w:bookmarkEnd w:id="429"/>
      <w:bookmarkEnd w:id="430"/>
    </w:p>
    <w:p w14:paraId="22D893DA" w14:textId="77777777" w:rsidR="00556F7E" w:rsidRDefault="00BD5C2E">
      <w:pPr>
        <w:spacing w:after="240"/>
        <w:jc w:val="center"/>
      </w:pPr>
      <w:r>
        <w:rPr>
          <w:rFonts w:ascii="Arial" w:hAnsi="Arial"/>
          <w:b/>
          <w:sz w:val="18"/>
        </w:rPr>
        <w:t>Elaboración propia</w:t>
      </w:r>
    </w:p>
    <w:p w14:paraId="69ACDA46" w14:textId="77777777" w:rsidR="00556F7E" w:rsidRDefault="00BD5C2E">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273EA598" w14:textId="77777777" w:rsidR="00556F7E" w:rsidRDefault="00BD5C2E">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9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9637CDB" w14:textId="77777777" w:rsidR="00556F7E" w:rsidRDefault="00BD5C2E">
      <w:pPr>
        <w:pStyle w:val="Figuras"/>
        <w:spacing w:before="80" w:after="40"/>
      </w:pPr>
      <w:bookmarkStart w:id="431" w:name="_Toc241426375"/>
      <w:bookmarkStart w:id="432" w:name="_Toc242181726"/>
      <w:r>
        <w:rPr>
          <w:rFonts w:cs="Arial"/>
          <w:szCs w:val="18"/>
        </w:rPr>
        <w:t>Figura 55. Diagrama jerárquico de arquitectura de información (IA) del sistema web y móvil FTTx.</w:t>
      </w:r>
      <w:bookmarkEnd w:id="431"/>
      <w:bookmarkEnd w:id="432"/>
    </w:p>
    <w:p w14:paraId="68B99FB8" w14:textId="77777777" w:rsidR="00556F7E" w:rsidRDefault="00BD5C2E">
      <w:pPr>
        <w:spacing w:after="240"/>
        <w:jc w:val="center"/>
      </w:pPr>
      <w:r>
        <w:rPr>
          <w:rFonts w:ascii="Arial" w:hAnsi="Arial"/>
          <w:b/>
          <w:sz w:val="18"/>
        </w:rPr>
        <w:t>Elaboración propia</w:t>
      </w:r>
    </w:p>
    <w:p w14:paraId="34313E98" w14:textId="77777777" w:rsidR="00556F7E" w:rsidRDefault="00BD5C2E">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 Node.js/Express con Middlewares JWT/RBAC y Controladores REST) y la capa de persistencia híbrida (PostgreSQL relacional y motor de almacenamiento local en el navegador):</w:t>
      </w:r>
    </w:p>
    <w:p w14:paraId="603B2482" w14:textId="77777777" w:rsidR="00556F7E" w:rsidRDefault="00BD5C2E">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9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7F48084" w14:textId="77777777" w:rsidR="00556F7E" w:rsidRDefault="00BD5C2E">
      <w:pPr>
        <w:pStyle w:val="Figuras"/>
        <w:spacing w:before="80" w:after="40"/>
      </w:pPr>
      <w:bookmarkStart w:id="433" w:name="_Toc241426376"/>
      <w:bookmarkStart w:id="434" w:name="_Toc242181727"/>
      <w:r>
        <w:rPr>
          <w:rFonts w:cs="Arial"/>
          <w:szCs w:val="18"/>
        </w:rPr>
        <w:t>Figura 56. Diagrama de paquetes y componentes de software bajo estándar UML.</w:t>
      </w:r>
      <w:bookmarkEnd w:id="433"/>
      <w:bookmarkEnd w:id="434"/>
    </w:p>
    <w:p w14:paraId="59F33A5E" w14:textId="77777777" w:rsidR="00556F7E" w:rsidRDefault="00BD5C2E">
      <w:pPr>
        <w:spacing w:after="240"/>
        <w:jc w:val="center"/>
      </w:pPr>
      <w:r>
        <w:rPr>
          <w:rFonts w:ascii="Arial" w:hAnsi="Arial"/>
          <w:b/>
          <w:sz w:val="18"/>
        </w:rPr>
        <w:t>Elaboración propia</w:t>
      </w:r>
    </w:p>
    <w:p w14:paraId="63130FFF" w14:textId="77777777" w:rsidR="00690C6E" w:rsidRPr="009B1280" w:rsidRDefault="00B6207A" w:rsidP="00201493">
      <w:pPr>
        <w:pStyle w:val="Ttulo3"/>
        <w:spacing w:before="280" w:line="360" w:lineRule="auto"/>
        <w:jc w:val="left"/>
      </w:pPr>
      <w:bookmarkStart w:id="435" w:name="_Toc242357470"/>
      <w:r>
        <w:rPr>
          <w:rFonts w:ascii="Arial" w:hAnsi="Arial"/>
          <w:color w:val="000000"/>
          <w:sz w:val="22"/>
        </w:rPr>
        <w:t>3.6.2 Definición de la Paleta Cromática Institucional y Pruebas de Accesibilidad con Adobe Color</w:t>
      </w:r>
      <w:bookmarkEnd w:id="435"/>
    </w:p>
    <w:p w14:paraId="6D59A065"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226B3F13" w14:textId="77777777" w:rsidR="007F70AF" w:rsidRDefault="007F70AF" w:rsidP="007F70AF">
      <w:pPr>
        <w:pStyle w:val="Tablas"/>
        <w:spacing w:before="120" w:after="40"/>
      </w:pPr>
      <w:bookmarkStart w:id="436" w:name="_Toc242181981"/>
      <w:bookmarkStart w:id="437" w:name="_Toc242353743"/>
      <w:bookmarkStart w:id="438" w:name="_Toc242353770"/>
      <w:r>
        <w:t>Tabla 27. Tabla de colores para contrastes en Adobe Color.</w:t>
      </w:r>
      <w:bookmarkEnd w:id="436"/>
      <w:bookmarkEnd w:id="437"/>
      <w:bookmarkEnd w:id="438"/>
    </w:p>
    <w:p w14:paraId="075F8376"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0129AA7" w14:textId="77777777" w:rsidTr="001016A8">
        <w:trPr>
          <w:trHeight w:val="20"/>
        </w:trPr>
        <w:tc>
          <w:tcPr>
            <w:tcW w:w="0" w:type="auto"/>
            <w:hideMark/>
          </w:tcPr>
          <w:p w14:paraId="76430B3F"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051377BC"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56E526E9"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58697D3A" w14:textId="77777777" w:rsidTr="001016A8">
        <w:trPr>
          <w:trHeight w:val="20"/>
        </w:trPr>
        <w:tc>
          <w:tcPr>
            <w:tcW w:w="0" w:type="auto"/>
            <w:shd w:val="clear" w:color="auto" w:fill="EEF3F8"/>
            <w:hideMark/>
          </w:tcPr>
          <w:p w14:paraId="54C3C29F"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750E3250"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CAD1E2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2C9C33BE" w14:textId="77777777" w:rsidTr="001016A8">
        <w:trPr>
          <w:trHeight w:val="20"/>
        </w:trPr>
        <w:tc>
          <w:tcPr>
            <w:tcW w:w="0" w:type="auto"/>
            <w:hideMark/>
          </w:tcPr>
          <w:p w14:paraId="61F5FE7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5305115"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19A3666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6687349F" w14:textId="77777777" w:rsidTr="001016A8">
        <w:trPr>
          <w:trHeight w:val="20"/>
        </w:trPr>
        <w:tc>
          <w:tcPr>
            <w:tcW w:w="0" w:type="auto"/>
            <w:shd w:val="clear" w:color="auto" w:fill="F5F8FC"/>
            <w:hideMark/>
          </w:tcPr>
          <w:p w14:paraId="7F79CDF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EDEB984"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417FFFD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6CF7D2E8" w14:textId="77777777" w:rsidTr="001016A8">
        <w:trPr>
          <w:trHeight w:val="20"/>
        </w:trPr>
        <w:tc>
          <w:tcPr>
            <w:tcW w:w="0" w:type="auto"/>
            <w:shd w:val="clear" w:color="auto" w:fill="132238"/>
            <w:hideMark/>
          </w:tcPr>
          <w:p w14:paraId="6BFA9D3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86E1E93"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0397ADE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2899E4CA" w14:textId="77777777" w:rsidTr="001016A8">
        <w:trPr>
          <w:trHeight w:val="20"/>
        </w:trPr>
        <w:tc>
          <w:tcPr>
            <w:tcW w:w="0" w:type="auto"/>
            <w:shd w:val="clear" w:color="auto" w:fill="132A47"/>
            <w:hideMark/>
          </w:tcPr>
          <w:p w14:paraId="7A62F38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124AB5A"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6CE6F8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44F87865" w14:textId="77777777" w:rsidTr="001016A8">
        <w:trPr>
          <w:trHeight w:val="20"/>
        </w:trPr>
        <w:tc>
          <w:tcPr>
            <w:tcW w:w="0" w:type="auto"/>
            <w:shd w:val="clear" w:color="auto" w:fill="5F7085"/>
            <w:hideMark/>
          </w:tcPr>
          <w:p w14:paraId="32EAE33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81A7F0D"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2B89150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D4B01E9" w14:textId="77777777" w:rsidTr="001016A8">
        <w:trPr>
          <w:trHeight w:val="20"/>
        </w:trPr>
        <w:tc>
          <w:tcPr>
            <w:tcW w:w="0" w:type="auto"/>
            <w:shd w:val="clear" w:color="auto" w:fill="E5F0FE"/>
            <w:hideMark/>
          </w:tcPr>
          <w:p w14:paraId="0B2FA62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E0578B0"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72F3C7F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6A5D61B1" w14:textId="77777777" w:rsidTr="001016A8">
        <w:trPr>
          <w:trHeight w:val="20"/>
        </w:trPr>
        <w:tc>
          <w:tcPr>
            <w:tcW w:w="0" w:type="auto"/>
            <w:shd w:val="clear" w:color="auto" w:fill="0284C7"/>
            <w:hideMark/>
          </w:tcPr>
          <w:p w14:paraId="1194FD8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BCEA1CC"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6121D7B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2D1CF57D" w14:textId="77777777" w:rsidTr="001016A8">
        <w:trPr>
          <w:trHeight w:val="20"/>
        </w:trPr>
        <w:tc>
          <w:tcPr>
            <w:tcW w:w="0" w:type="auto"/>
            <w:shd w:val="clear" w:color="auto" w:fill="0369A1"/>
            <w:hideMark/>
          </w:tcPr>
          <w:p w14:paraId="1B79B7D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78D91B6"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7D1BC33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5A34A5FC" w14:textId="77777777" w:rsidTr="001016A8">
        <w:trPr>
          <w:trHeight w:val="20"/>
        </w:trPr>
        <w:tc>
          <w:tcPr>
            <w:tcW w:w="0" w:type="auto"/>
            <w:shd w:val="clear" w:color="auto" w:fill="10B981"/>
            <w:hideMark/>
          </w:tcPr>
          <w:p w14:paraId="4B02947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D05EA07"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26EFD7C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240C0A81" w14:textId="77777777" w:rsidTr="001016A8">
        <w:trPr>
          <w:trHeight w:val="20"/>
        </w:trPr>
        <w:tc>
          <w:tcPr>
            <w:tcW w:w="0" w:type="auto"/>
            <w:shd w:val="clear" w:color="auto" w:fill="F59E0B"/>
            <w:hideMark/>
          </w:tcPr>
          <w:p w14:paraId="30D0881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B01C880"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1E75B0C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225D6ABB" w14:textId="77777777" w:rsidTr="001016A8">
        <w:trPr>
          <w:trHeight w:val="20"/>
        </w:trPr>
        <w:tc>
          <w:tcPr>
            <w:tcW w:w="0" w:type="auto"/>
            <w:shd w:val="clear" w:color="auto" w:fill="EF4444"/>
            <w:hideMark/>
          </w:tcPr>
          <w:p w14:paraId="7CFBB78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FBC8684"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5E81531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0A3967D3" w14:textId="77777777" w:rsidTr="001016A8">
        <w:trPr>
          <w:trHeight w:val="20"/>
        </w:trPr>
        <w:tc>
          <w:tcPr>
            <w:tcW w:w="0" w:type="auto"/>
            <w:shd w:val="clear" w:color="auto" w:fill="3B82F6"/>
            <w:hideMark/>
          </w:tcPr>
          <w:p w14:paraId="74D4457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E792B7D"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598624A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3D62F7B7" w14:textId="77777777" w:rsidTr="001016A8">
        <w:trPr>
          <w:trHeight w:val="20"/>
        </w:trPr>
        <w:tc>
          <w:tcPr>
            <w:tcW w:w="0" w:type="auto"/>
            <w:shd w:val="clear" w:color="auto" w:fill="8D5B4C"/>
            <w:hideMark/>
          </w:tcPr>
          <w:p w14:paraId="5750C9D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15D16AD"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7B3BBA3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18C6028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7F5B7663" w14:textId="77777777" w:rsidR="00376ABD"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9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D9BE81" w14:textId="77777777" w:rsidR="00300EED" w:rsidRDefault="00300EED" w:rsidP="00432178">
      <w:pPr>
        <w:pStyle w:val="Figuras"/>
        <w:spacing w:after="40"/>
        <w:rPr>
          <w:rFonts w:cs="Arial"/>
          <w:bCs/>
          <w:szCs w:val="18"/>
        </w:rPr>
      </w:pPr>
      <w:bookmarkStart w:id="439" w:name="_Toc241426377"/>
      <w:bookmarkStart w:id="440" w:name="_Toc242181728"/>
      <w:r>
        <w:rPr>
          <w:rFonts w:cs="Arial"/>
          <w:szCs w:val="18"/>
        </w:rPr>
        <w:t>Figura 57. Prueba de colores #FFFFFF y #4F46ES</w:t>
      </w:r>
      <w:bookmarkEnd w:id="439"/>
      <w:bookmarkEnd w:id="440"/>
    </w:p>
    <w:p w14:paraId="266E5586"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71D3B67D"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9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0CDE2E" w14:textId="77777777" w:rsidR="001771F7" w:rsidRDefault="001771F7" w:rsidP="00B428DE">
      <w:pPr>
        <w:pStyle w:val="Figuras"/>
        <w:spacing w:before="80" w:after="40"/>
        <w:rPr>
          <w:rFonts w:cs="Arial"/>
          <w:bCs/>
          <w:szCs w:val="18"/>
        </w:rPr>
      </w:pPr>
      <w:bookmarkStart w:id="441" w:name="_Toc241426378"/>
      <w:bookmarkStart w:id="442" w:name="_Toc242181729"/>
      <w:r>
        <w:rPr>
          <w:rFonts w:cs="Arial"/>
          <w:szCs w:val="18"/>
        </w:rPr>
        <w:t>Figura 58. Prueba de colores para Botones Soporte / Técnico</w:t>
      </w:r>
      <w:bookmarkEnd w:id="441"/>
      <w:bookmarkEnd w:id="442"/>
    </w:p>
    <w:p w14:paraId="22B485D2"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027E8D7A"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9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064009" w14:textId="77777777" w:rsidR="001771F7" w:rsidRDefault="001771F7" w:rsidP="00B428DE">
      <w:pPr>
        <w:pStyle w:val="Figuras"/>
        <w:spacing w:before="80" w:after="40"/>
        <w:rPr>
          <w:rFonts w:cs="Arial"/>
          <w:bCs/>
          <w:szCs w:val="18"/>
        </w:rPr>
      </w:pPr>
      <w:bookmarkStart w:id="443" w:name="_Toc241426379"/>
      <w:bookmarkStart w:id="444" w:name="_Toc242181730"/>
      <w:r>
        <w:rPr>
          <w:rFonts w:cs="Arial"/>
          <w:szCs w:val="18"/>
        </w:rPr>
        <w:t>Figura 59. Pruebas de color para Badge "Datos de Prueba"</w:t>
      </w:r>
      <w:bookmarkEnd w:id="443"/>
      <w:bookmarkEnd w:id="444"/>
    </w:p>
    <w:p w14:paraId="26D37463"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924BFA7"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9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D91A4C" w14:textId="77777777" w:rsidR="001771F7" w:rsidRDefault="001771F7" w:rsidP="00B428DE">
      <w:pPr>
        <w:pStyle w:val="Figuras"/>
        <w:spacing w:before="80" w:after="40"/>
        <w:rPr>
          <w:rFonts w:cs="Arial"/>
          <w:bCs/>
          <w:szCs w:val="18"/>
        </w:rPr>
      </w:pPr>
      <w:bookmarkStart w:id="445" w:name="_Toc241426380"/>
      <w:bookmarkStart w:id="446" w:name="_Toc242181731"/>
      <w:r>
        <w:rPr>
          <w:rFonts w:cs="Arial"/>
          <w:szCs w:val="18"/>
        </w:rPr>
        <w:t>Figura 60. Contraste para Pestaña "Mapa de Red" (Activa)</w:t>
      </w:r>
      <w:bookmarkEnd w:id="445"/>
      <w:bookmarkEnd w:id="446"/>
    </w:p>
    <w:p w14:paraId="70D2AB06"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5CF80814"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9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5ACDB2" w14:textId="77777777" w:rsidR="001771F7" w:rsidRDefault="001771F7" w:rsidP="00B428DE">
      <w:pPr>
        <w:pStyle w:val="Figuras"/>
        <w:spacing w:before="80" w:after="40"/>
        <w:rPr>
          <w:rFonts w:cs="Arial"/>
          <w:bCs/>
          <w:szCs w:val="18"/>
        </w:rPr>
      </w:pPr>
      <w:bookmarkStart w:id="447" w:name="_Toc241426381"/>
      <w:bookmarkStart w:id="448" w:name="_Toc242181732"/>
      <w:r>
        <w:rPr>
          <w:rFonts w:cs="Arial"/>
          <w:szCs w:val="18"/>
        </w:rPr>
        <w:lastRenderedPageBreak/>
        <w:t>Figura 61. Contraste de pestañas "Abonados" / "Reportes"</w:t>
      </w:r>
      <w:bookmarkEnd w:id="447"/>
      <w:bookmarkEnd w:id="448"/>
    </w:p>
    <w:p w14:paraId="6091E4C1"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580197B4"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9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25BB31" w14:textId="77777777" w:rsidR="00BA6D1C" w:rsidRDefault="00BA6D1C" w:rsidP="00B428DE">
      <w:pPr>
        <w:pStyle w:val="Figuras"/>
        <w:spacing w:before="80" w:after="40"/>
        <w:rPr>
          <w:rFonts w:cs="Arial"/>
          <w:bCs/>
          <w:szCs w:val="18"/>
        </w:rPr>
      </w:pPr>
      <w:bookmarkStart w:id="449" w:name="_Toc241426382"/>
      <w:bookmarkStart w:id="450" w:name="_Toc242181733"/>
      <w:r>
        <w:rPr>
          <w:rFonts w:cs="Arial"/>
          <w:szCs w:val="18"/>
        </w:rPr>
        <w:t>Figura 62. Contraste de Botón "APK"</w:t>
      </w:r>
      <w:bookmarkEnd w:id="449"/>
      <w:bookmarkEnd w:id="450"/>
    </w:p>
    <w:p w14:paraId="528B28BB"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3FA67748"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9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3AEDD4" w14:textId="77777777" w:rsidR="00BA6D1C" w:rsidRDefault="00BA6D1C" w:rsidP="00B428DE">
      <w:pPr>
        <w:pStyle w:val="Figuras"/>
        <w:spacing w:before="80" w:after="40"/>
        <w:rPr>
          <w:rFonts w:cs="Arial"/>
          <w:bCs/>
          <w:szCs w:val="18"/>
        </w:rPr>
      </w:pPr>
      <w:bookmarkStart w:id="451" w:name="_Toc241426383"/>
      <w:bookmarkStart w:id="452" w:name="_Toc242181734"/>
      <w:r>
        <w:rPr>
          <w:rFonts w:cs="Arial"/>
          <w:szCs w:val="18"/>
        </w:rPr>
        <w:t>Figura 63. Contraste de color Tag Rol "ADMIN"</w:t>
      </w:r>
      <w:bookmarkEnd w:id="451"/>
      <w:bookmarkEnd w:id="452"/>
    </w:p>
    <w:p w14:paraId="1FC2D4B4"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066CC71"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9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BDD6BA" w14:textId="77777777" w:rsidR="00BA6D1C" w:rsidRDefault="00BA6D1C" w:rsidP="00B428DE">
      <w:pPr>
        <w:pStyle w:val="Figuras"/>
        <w:spacing w:before="80" w:after="40"/>
        <w:rPr>
          <w:rFonts w:cs="Arial"/>
          <w:bCs/>
          <w:szCs w:val="18"/>
        </w:rPr>
      </w:pPr>
      <w:bookmarkStart w:id="453" w:name="_Toc241426384"/>
      <w:bookmarkStart w:id="454" w:name="_Toc242181735"/>
      <w:r>
        <w:rPr>
          <w:rFonts w:cs="Arial"/>
          <w:szCs w:val="18"/>
        </w:rPr>
        <w:t>Figura 64. Contraste de Botón "+ Troncal / Ramal"</w:t>
      </w:r>
      <w:bookmarkEnd w:id="453"/>
      <w:bookmarkEnd w:id="454"/>
    </w:p>
    <w:p w14:paraId="57E388F1"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4F096A8E"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10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499DBB" w14:textId="77777777" w:rsidR="00BA6D1C" w:rsidRPr="00300EED" w:rsidRDefault="00BA6D1C" w:rsidP="00B428DE">
      <w:pPr>
        <w:pStyle w:val="Figuras"/>
        <w:spacing w:before="80" w:after="40"/>
        <w:rPr>
          <w:rFonts w:cs="Arial"/>
          <w:bCs/>
          <w:szCs w:val="18"/>
        </w:rPr>
      </w:pPr>
      <w:bookmarkStart w:id="455" w:name="_Toc241426385"/>
      <w:bookmarkStart w:id="456" w:name="_Toc242181736"/>
      <w:r>
        <w:rPr>
          <w:rFonts w:cs="Arial"/>
          <w:szCs w:val="18"/>
        </w:rPr>
        <w:t>Figura 65. Contraste de Botón "+ Mufa" (Empalme)</w:t>
      </w:r>
      <w:bookmarkEnd w:id="455"/>
      <w:bookmarkEnd w:id="456"/>
    </w:p>
    <w:p w14:paraId="1E34E81A" w14:textId="77777777"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6EB8E6C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4679C55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4893A5A4"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6346700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20448227"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7F41E230" w14:textId="77777777" w:rsidR="00690C6E" w:rsidRPr="009B1280" w:rsidRDefault="009B1280" w:rsidP="009B1280">
      <w:pPr>
        <w:spacing w:before="200" w:after="280" w:line="360" w:lineRule="auto"/>
        <w:sectPr w:rsidR="00690C6E" w:rsidRPr="009B1280">
          <w:headerReference w:type="default" r:id="rId101"/>
          <w:footerReference w:type="default" r:id="rId102"/>
          <w:headerReference w:type="first" r:id="rId103"/>
          <w:footerReference w:type="first" r:id="rId104"/>
          <w:pgSz w:w="12242" w:h="15842" w:code="1"/>
          <w:pgMar w:top="1417" w:right="1701" w:bottom="1417" w:left="1701" w:header="708" w:footer="708" w:gutter="0"/>
          <w:cols w:space="708"/>
          <w:titlePg/>
          <w:docGrid w:linePitch="360"/>
        </w:sectPr>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D8F4B58" w14:textId="77777777" w:rsidR="00335C6F" w:rsidRDefault="00335C6F">
      <w:pPr>
        <w:spacing w:line="276" w:lineRule="auto"/>
        <w:jc w:val="center"/>
      </w:pPr>
    </w:p>
    <w:p w14:paraId="1D4A24D8" w14:textId="77777777" w:rsidR="00335C6F" w:rsidRDefault="00335C6F">
      <w:pPr>
        <w:spacing w:line="276" w:lineRule="auto"/>
        <w:jc w:val="center"/>
      </w:pPr>
    </w:p>
    <w:p w14:paraId="40743CF3" w14:textId="77777777" w:rsidR="00335C6F" w:rsidRDefault="00335C6F">
      <w:pPr>
        <w:spacing w:line="276" w:lineRule="auto"/>
        <w:jc w:val="center"/>
      </w:pPr>
    </w:p>
    <w:p w14:paraId="4652FEE2" w14:textId="77777777" w:rsidR="00335C6F" w:rsidRDefault="00335C6F">
      <w:pPr>
        <w:spacing w:line="276" w:lineRule="auto"/>
        <w:jc w:val="center"/>
      </w:pPr>
    </w:p>
    <w:p w14:paraId="7908FE50" w14:textId="77777777" w:rsidR="00335C6F" w:rsidRDefault="00335C6F">
      <w:pPr>
        <w:spacing w:line="276" w:lineRule="auto"/>
        <w:jc w:val="center"/>
      </w:pPr>
    </w:p>
    <w:p w14:paraId="69113793" w14:textId="77777777" w:rsidR="00335C6F" w:rsidRDefault="00335C6F">
      <w:pPr>
        <w:spacing w:line="276" w:lineRule="auto"/>
        <w:jc w:val="center"/>
      </w:pPr>
    </w:p>
    <w:p w14:paraId="548DEDA0"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sectPr w:rsidR="000872D4" w:rsidRPr="0071738E">
          <w:headerReference w:type="default" r:id="rId105"/>
          <w:footerReference w:type="default" r:id="rId106"/>
          <w:headerReference w:type="first" r:id="rId107"/>
          <w:footerReference w:type="first" r:id="rId108"/>
          <w:pgSz w:w="12242" w:h="15842" w:code="1"/>
          <w:pgMar w:top="1417" w:right="1701" w:bottom="1417" w:left="1701" w:header="708" w:footer="708" w:gutter="0"/>
          <w:cols w:space="708"/>
          <w:titlePg/>
          <w:docGrid w:linePitch="360"/>
        </w:sectPr>
      </w:pPr>
      <w:bookmarkStart w:id="457" w:name="_Toc242357471"/>
      <w:r w:rsidRPr="0071738E">
        <w:rPr>
          <w:rFonts w:ascii="Arial" w:hAnsi="Arial"/>
          <w:color w:val="000000"/>
          <w:sz w:val="96"/>
          <w:szCs w:val="96"/>
        </w:rPr>
        <w:t>CAPÍTULO IV. DESARROLLO (CODIFICACIÓN)</w:t>
      </w:r>
      <w:bookmarkEnd w:id="457"/>
    </w:p>
    <w:p w14:paraId="63E1EA31" w14:textId="77777777" w:rsidR="00335C6F" w:rsidRDefault="00335C6F">
      <w:pPr>
        <w:spacing w:line="276" w:lineRule="auto"/>
        <w:jc w:val="center"/>
      </w:pPr>
    </w:p>
    <w:p w14:paraId="6CE2362F" w14:textId="77777777" w:rsidR="00335C6F" w:rsidRDefault="00335C6F">
      <w:pPr>
        <w:spacing w:line="276" w:lineRule="auto"/>
        <w:jc w:val="center"/>
      </w:pPr>
    </w:p>
    <w:p w14:paraId="3D45A7DA" w14:textId="77777777" w:rsidR="00335C6F" w:rsidRDefault="00335C6F">
      <w:pPr>
        <w:spacing w:line="276" w:lineRule="auto"/>
        <w:jc w:val="center"/>
      </w:pPr>
    </w:p>
    <w:p w14:paraId="34453CEC" w14:textId="77777777" w:rsidR="00335C6F" w:rsidRDefault="00335C6F">
      <w:pPr>
        <w:spacing w:line="276" w:lineRule="auto"/>
        <w:jc w:val="center"/>
      </w:pPr>
    </w:p>
    <w:p w14:paraId="5F3F04B2" w14:textId="77777777" w:rsidR="00335C6F" w:rsidRDefault="00335C6F">
      <w:pPr>
        <w:spacing w:line="276" w:lineRule="auto"/>
        <w:jc w:val="center"/>
      </w:pPr>
    </w:p>
    <w:p w14:paraId="0FA40E23" w14:textId="77777777" w:rsidR="00335C6F" w:rsidRDefault="00335C6F">
      <w:pPr>
        <w:spacing w:line="276" w:lineRule="auto"/>
        <w:jc w:val="center"/>
      </w:pPr>
    </w:p>
    <w:p w14:paraId="23BF16A7" w14:textId="77777777" w:rsidR="000B181E" w:rsidRPr="0071738E" w:rsidRDefault="00036608" w:rsidP="00B428DE">
      <w:pPr>
        <w:pStyle w:val="Ttulo1"/>
        <w:spacing w:before="0" w:after="0" w:line="276" w:lineRule="auto"/>
        <w:jc w:val="center"/>
        <w:rPr>
          <w:sz w:val="96"/>
          <w:szCs w:val="96"/>
        </w:rPr>
      </w:pPr>
      <w:bookmarkStart w:id="458" w:name="_Toc242357472"/>
      <w:r w:rsidRPr="0071738E">
        <w:rPr>
          <w:rFonts w:ascii="Arial" w:hAnsi="Arial"/>
          <w:color w:val="000000"/>
          <w:sz w:val="96"/>
          <w:szCs w:val="96"/>
        </w:rPr>
        <w:t>CAPÍTULO V. PRUEBAS Y RESULTADOS</w:t>
      </w:r>
      <w:bookmarkEnd w:id="458"/>
    </w:p>
    <w:p w14:paraId="74D4D883" w14:textId="77777777" w:rsidR="00335C6F" w:rsidRDefault="00335C6F">
      <w:pPr>
        <w:spacing w:line="360" w:lineRule="auto"/>
      </w:pPr>
    </w:p>
    <w:p w14:paraId="2482FD3F" w14:textId="77777777" w:rsidR="00335C6F" w:rsidRDefault="00335C6F">
      <w:pPr>
        <w:spacing w:line="360" w:lineRule="auto"/>
      </w:pPr>
    </w:p>
    <w:p w14:paraId="503A23D7" w14:textId="77777777" w:rsidR="000B181E" w:rsidRPr="009B1280" w:rsidRDefault="000B181E" w:rsidP="00036608">
      <w:pPr>
        <w:spacing w:after="120" w:line="360" w:lineRule="auto"/>
      </w:pPr>
    </w:p>
    <w:p w14:paraId="617DD3A8" w14:textId="77777777" w:rsidR="000B181E" w:rsidRPr="009B1280" w:rsidRDefault="000B181E">
      <w:pPr>
        <w:sectPr w:rsidR="000B181E" w:rsidRPr="009B1280">
          <w:headerReference w:type="default" r:id="rId109"/>
          <w:footerReference w:type="default" r:id="rId110"/>
          <w:headerReference w:type="first" r:id="rId111"/>
          <w:footerReference w:type="first" r:id="rId112"/>
          <w:pgSz w:w="12242" w:h="15842" w:code="1"/>
          <w:pgMar w:top="1417" w:right="1701" w:bottom="1417" w:left="1701" w:header="708" w:footer="708" w:gutter="0"/>
          <w:cols w:space="708"/>
          <w:titlePg/>
          <w:docGrid w:linePitch="360"/>
        </w:sectPr>
      </w:pPr>
    </w:p>
    <w:p w14:paraId="332DCB18" w14:textId="77777777" w:rsidR="000B181E" w:rsidRPr="0071738E" w:rsidRDefault="00A11615" w:rsidP="008100C5">
      <w:pPr>
        <w:pStyle w:val="Ttulo1"/>
        <w:spacing w:before="240"/>
        <w:jc w:val="left"/>
        <w:rPr>
          <w:caps w:val="0"/>
          <w:sz w:val="24"/>
          <w:szCs w:val="24"/>
        </w:rPr>
      </w:pPr>
      <w:bookmarkStart w:id="459" w:name="_Toc239835873"/>
      <w:bookmarkStart w:id="460" w:name="_Toc242357473"/>
      <w:r w:rsidRPr="0071738E">
        <w:rPr>
          <w:rFonts w:ascii="Arial" w:hAnsi="Arial"/>
          <w:caps w:val="0"/>
          <w:color w:val="000000"/>
          <w:sz w:val="24"/>
          <w:szCs w:val="24"/>
        </w:rPr>
        <w:lastRenderedPageBreak/>
        <w:t>Conclusiones</w:t>
      </w:r>
      <w:bookmarkEnd w:id="459"/>
      <w:bookmarkEnd w:id="460"/>
    </w:p>
    <w:p w14:paraId="7ED5233E"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51B60552"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4EF7081C"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50F807DB" w14:textId="4D3A347D" w:rsidR="000B181E" w:rsidRPr="00345133" w:rsidRDefault="00A11615" w:rsidP="00345133">
      <w:pPr>
        <w:pStyle w:val="Ttulo1"/>
        <w:pageBreakBefore/>
        <w:spacing w:before="240"/>
        <w:jc w:val="left"/>
        <w:rPr>
          <w:sz w:val="24"/>
          <w:szCs w:val="24"/>
        </w:rPr>
      </w:pPr>
      <w:bookmarkStart w:id="461" w:name="_Toc239835874"/>
      <w:bookmarkStart w:id="462" w:name="_Toc242357474"/>
      <w:r w:rsidRPr="00345133">
        <w:rPr>
          <w:rFonts w:ascii="Arial" w:hAnsi="Arial"/>
          <w:color w:val="000000"/>
          <w:sz w:val="24"/>
          <w:szCs w:val="24"/>
        </w:rPr>
        <w:lastRenderedPageBreak/>
        <w:t>Glosario</w:t>
      </w:r>
      <w:bookmarkEnd w:id="461"/>
      <w:bookmarkEnd w:id="462"/>
    </w:p>
    <w:p w14:paraId="56523F8A"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2C5C68F3"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7033079E"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70B83454"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65BC6523"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0780DBD7"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757E7EB3"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10CF90B1"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05EE8CED"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2BA12389"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5FDD0487"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Optical Distribution Frame (Distribuidor de Fibra Óptica), bastidor de distribución pasivo que aloja terminaciones y empalmes dentro del centro de telecomunicaciones.</w:t>
      </w:r>
    </w:p>
    <w:p w14:paraId="3D038D01"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4C4530A9" w14:textId="77777777" w:rsidR="000B181E" w:rsidRPr="009B1280" w:rsidRDefault="00A11615">
      <w:pPr>
        <w:spacing w:after="120" w:line="360" w:lineRule="auto"/>
      </w:pPr>
      <w:r>
        <w:rPr>
          <w:rFonts w:ascii="Arial" w:hAnsi="Arial" w:cs="Arial"/>
          <w:b/>
          <w:bCs/>
          <w:color w:val="000000"/>
          <w:sz w:val="22"/>
          <w:szCs w:val="22"/>
        </w:rPr>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1568A04F"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69DAB32A"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06184281"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6BBC0615"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27424ED0"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35D64CB7"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7949E96F"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238D492D"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7E3D14F1"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08595A57" w14:textId="77777777" w:rsidR="000B181E" w:rsidRPr="009B1280" w:rsidRDefault="000B181E">
      <w:pPr>
        <w:sectPr w:rsidR="000B181E" w:rsidRPr="009B1280">
          <w:headerReference w:type="default" r:id="rId113"/>
          <w:footerReference w:type="default" r:id="rId114"/>
          <w:pgSz w:w="12242" w:h="15842" w:code="1"/>
          <w:pgMar w:top="1417" w:right="1701" w:bottom="1417" w:left="1701" w:header="708" w:footer="708" w:gutter="0"/>
          <w:pgNumType w:fmt="upperRoman"/>
          <w:cols w:space="708"/>
          <w:docGrid w:linePitch="360"/>
        </w:sectPr>
      </w:pPr>
    </w:p>
    <w:p w14:paraId="6FF1D73B" w14:textId="103061B9" w:rsidR="000B181E" w:rsidRPr="006F0A59" w:rsidRDefault="00A11615" w:rsidP="006F0A59">
      <w:pPr>
        <w:keepNext/>
        <w:spacing w:before="360" w:after="240"/>
        <w:jc w:val="left"/>
        <w:outlineLvl w:val="0"/>
        <w:rPr>
          <w:sz w:val="24"/>
          <w:szCs w:val="24"/>
        </w:rPr>
      </w:pPr>
      <w:bookmarkStart w:id="463" w:name="_Toc242357475"/>
      <w:r>
        <w:rPr>
          <w:rFonts w:ascii="Arial" w:hAnsi="Arial"/>
          <w:b/>
          <w:sz w:val="28"/>
        </w:rPr>
        <w:lastRenderedPageBreak/>
        <w:t>REFERENCIAS</w:t>
      </w:r>
      <w:bookmarkEnd w:id="463"/>
    </w:p>
    <w:p w14:paraId="2BDAE84C" w14:textId="77777777" w:rsidR="000B181E" w:rsidRPr="009B1280" w:rsidRDefault="00A11615">
      <w:pPr>
        <w:keepNext/>
        <w:spacing w:before="240" w:after="120"/>
        <w:jc w:val="left"/>
        <w:outlineLvl w:val="1"/>
      </w:pPr>
      <w:bookmarkStart w:id="464" w:name="_Toc242357476"/>
      <w:r>
        <w:rPr>
          <w:rFonts w:ascii="Arial" w:hAnsi="Arial"/>
          <w:b/>
          <w:sz w:val="24"/>
        </w:rPr>
        <w:t>Referencias bibliográficas</w:t>
      </w:r>
      <w:bookmarkEnd w:id="464"/>
    </w:p>
    <w:p w14:paraId="080E7AD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2E8A30D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067F7E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642C32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0E8910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3B3ED7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74E7EA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001DB1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0E39429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45BD1A1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029DB3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76F3AA8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Buschmann, F., Meunier, R., Rohnert, H., Sommerlad, P., &amp; Stal, M. (1996). Pattern-Oriented Software Architecture, Volume 1: A System of Patterns. John Wiley &amp; Sons.</w:t>
      </w:r>
    </w:p>
    <w:p w14:paraId="7CE28B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Chacon, S., &amp; Straub, B. (2014). Pro Git (2nd ed.). Apress.</w:t>
      </w:r>
    </w:p>
    <w:p w14:paraId="19FEAD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5A5F41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1364BB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1A87DDF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695BD8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037D2E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7467867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429F3C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71EC8B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1AA1E76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5037044D" w14:textId="77777777" w:rsidR="00F1279C" w:rsidRPr="00345133"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Gilbert, S., &amp; Lynch, N. (2002). Brewer's conjecture and the feasibility of consistent, available, partition-tolerant web services. </w:t>
      </w:r>
      <w:r w:rsidRPr="00345133">
        <w:rPr>
          <w:rFonts w:ascii="Arial" w:eastAsia="MS Mincho" w:hAnsi="Arial" w:cs="Arial"/>
          <w:color w:val="000000"/>
          <w:sz w:val="22"/>
          <w:szCs w:val="22"/>
          <w:lang w:val="en-US" w:eastAsia="en-US"/>
        </w:rPr>
        <w:t>ACM SIGACT News, 33(2), 51-59. https://doi.org/10.1145/564585.564601</w:t>
      </w:r>
    </w:p>
    <w:p w14:paraId="69ACEC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29F694A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Haklay, M., &amp; Weber, P. (2008). OpenStreetMap: User-Generated Street Maps. IEEE Pervasive Computing, 7(4), 12-18. https://doi.org/10.1109/MPRV.2008.80</w:t>
      </w:r>
    </w:p>
    <w:p w14:paraId="73B24F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Haverbeke, M. (2018). Eloquent JavaScript: A Modern Introduction to Programming (3rd ed.). No Starch Press.</w:t>
      </w:r>
    </w:p>
    <w:p w14:paraId="1A921A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720C8A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66193F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71ADF01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38DFE34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001E83F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2DB87F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19EE1E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5F157030"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547DD1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79CDBEB3"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6519CA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International Telecommunication Union. (2012). Characteristics of a bending-loss insensitive single-mode optical fibre and cable (ITU-T Recommendation G.657). ITU.</w:t>
      </w:r>
    </w:p>
    <w:p w14:paraId="2981D7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752C4C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3F77344F"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5B1E7F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3C1068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5C733DD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4C18398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58638A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7DB3A2F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6F7F7E7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0923D0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3DFC27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0D8E70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2C8695D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422E20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7E8FBA1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6AE296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11A2D26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2E6D97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3D59CF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396E151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4F2B029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400F5D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288C9B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353502B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4DB602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5A7EF8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5405AE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Senior, J. M., &amp; Jamro, M. Y. (2009). Optical Fiber Communications: Principles and Practice (3rd ed.). Prentice Hall / Pearson.</w:t>
      </w:r>
    </w:p>
    <w:p w14:paraId="790522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550097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12CF019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2A7C74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037F65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495A98F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33AA24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214AF3A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537106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32052B5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B5D1635" w14:textId="77777777" w:rsidR="0005052A" w:rsidRPr="00345133" w:rsidRDefault="00BD5C2E">
      <w:pPr>
        <w:spacing w:before="360" w:after="120"/>
        <w:outlineLvl w:val="1"/>
        <w:rPr>
          <w:lang w:val="en-US"/>
        </w:rPr>
      </w:pPr>
      <w:bookmarkStart w:id="465" w:name="_Toc242357477"/>
      <w:r w:rsidRPr="00345133">
        <w:rPr>
          <w:rFonts w:ascii="Arial" w:hAnsi="Arial"/>
          <w:b/>
          <w:sz w:val="24"/>
          <w:lang w:val="en-US"/>
        </w:rPr>
        <w:t>Referencias electrónicas</w:t>
      </w:r>
      <w:bookmarkEnd w:id="465"/>
    </w:p>
    <w:p w14:paraId="0D29A2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113AD2C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18B4A7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6591AF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2103D4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Butler, H., Daly, M., Doyle, A., Gillies, S., Hagen, S., &amp; Schaub, T. (2016). The GeoJSON Format (RFC 7946). Internet Engineering Task Force (IETF). https://doi.org/10.17487/RFC7946</w:t>
      </w:r>
    </w:p>
    <w:p w14:paraId="2AEA95F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Coles, C. (2023). Zod: TypeScript-first schema validation with static type inference (Version 3.24) [Software]. https://zod.dev/</w:t>
      </w:r>
    </w:p>
    <w:p w14:paraId="04881B1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7485276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3346CFD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3EA0A1D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336E29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2430414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6A461F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1F3D27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082D9509" w14:textId="77777777" w:rsidR="00437DDE" w:rsidRDefault="00D5184C">
      <w:pPr>
        <w:spacing w:after="120" w:line="360" w:lineRule="auto"/>
        <w:ind w:left="720" w:hanging="720"/>
      </w:pPr>
      <w:r>
        <w:rPr>
          <w:rFonts w:ascii="Arial" w:hAnsi="Arial"/>
          <w:sz w:val="22"/>
        </w:rPr>
        <w:t xml:space="preserve">GPON Telecom S.A. de C.V. (2026). </w:t>
      </w:r>
      <w:r>
        <w:rPr>
          <w:rFonts w:ascii="Arial" w:hAnsi="Arial"/>
          <w:i/>
          <w:sz w:val="22"/>
        </w:rPr>
        <w:t xml:space="preserve">Infraestructura para la vida: Nosotros. </w:t>
      </w:r>
      <w:r>
        <w:rPr>
          <w:rFonts w:ascii="Arial" w:hAnsi="Arial"/>
          <w:sz w:val="22"/>
        </w:rPr>
        <w:t>https://gpontelecom.com.mx/#div_nosotros</w:t>
      </w:r>
    </w:p>
    <w:p w14:paraId="57BB236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414A1BE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Herring, J. R. (Ed.). (2011). OpenGIS Implementation Standard for Geographic Information - Simple Feature Access - Part 1: Common Architecture (OGC 06-103r4). Open Geospatial Consortium.</w:t>
      </w:r>
    </w:p>
    <w:p w14:paraId="531D65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29DC1C5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Leach, P., Mealling, M., &amp; Salz, R. (2005). A Universally Unique IDentifier (UUID) URN Namespace (RFC 4122). Internet Engineering Task Force (IETF). https://doi.org/10.17487/RFC4122</w:t>
      </w:r>
    </w:p>
    <w:p w14:paraId="7C3867B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1AEF81B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Mell, P., &amp; Grance, T. (2011). The NIST Definition of Cloud Computing (NIST Special Publication 800-145). National Institute of Standards and Technology. https://doi.org/10.6028/NIST.SP.800-145</w:t>
      </w:r>
    </w:p>
    <w:p w14:paraId="71511A9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F75A7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6FAED198" w14:textId="77777777" w:rsidR="00F1279C" w:rsidRPr="007F187C"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w:t>
      </w:r>
      <w:r w:rsidRPr="007F187C">
        <w:rPr>
          <w:rFonts w:ascii="Arial" w:eastAsia="MS Mincho" w:hAnsi="Arial" w:cs="Arial"/>
          <w:color w:val="000000"/>
          <w:sz w:val="22"/>
          <w:szCs w:val="22"/>
          <w:lang w:val="en-US" w:eastAsia="en-US"/>
        </w:rPr>
        <w:t>Neon Documentation [En línea]. https://neon.tech/docs/introduction</w:t>
      </w:r>
    </w:p>
    <w:p w14:paraId="20AB99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721C344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3F0DB7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0C3E9B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58E55D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723A6AA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461A94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PostgreSQL Global Development Group. (2023). PostgreSQL 16 Documentation: The World's Most Advanced Open Source Relational Database [En línea]. https://www.postgresql.org/docs/16/</w:t>
      </w:r>
    </w:p>
    <w:p w14:paraId="04C4F06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124697C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Preston-Werner, T. (2013). Semantic Versioning 2.0.0 [En línea]. https://semver.org/lang/es/</w:t>
      </w:r>
    </w:p>
    <w:p w14:paraId="393A4F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0D13DA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Rescorla, E. (2018). The Transport Layer Security (TLS) Protocol Version 1.3 (RFC 8446). Internet Engineering Task Force (IETF). https://doi.org/10.17487/RFC8446</w:t>
      </w:r>
    </w:p>
    <w:p w14:paraId="4DB977C4"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Russell, A. (2015). Progressive Web Apps: Escaping tabs without losing our soul [En línea]. Infrequently Noted. https://infrequently.org/2015/06/progressive-apps-escaping-tabs-without-losing-our-soul/</w:t>
      </w:r>
    </w:p>
    <w:p w14:paraId="5F346E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797745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TypeScript Documentation Team. (2023). TypeScript Handbook: JavaScript With Syntax For Types (Version 5.7) [En línea]. https://www.typescriptlang.org/docs/</w:t>
      </w:r>
    </w:p>
    <w:p w14:paraId="6FB6EE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57F8F8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0556B1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69DE37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0CFAEB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1122646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6F73C0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46A4485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27784F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4D82712D"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203CA08B"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65290A57" w14:textId="77777777" w:rsidR="000B181E" w:rsidRPr="00B40FB5" w:rsidRDefault="000B181E">
      <w:pPr>
        <w:jc w:val="left"/>
        <w:rPr>
          <w:lang w:val="en-US"/>
        </w:rPr>
      </w:pPr>
    </w:p>
    <w:p w14:paraId="7B595201" w14:textId="77777777" w:rsidR="00621E28" w:rsidRPr="00B40FB5" w:rsidRDefault="00621E28" w:rsidP="00621E28">
      <w:pPr>
        <w:rPr>
          <w:lang w:val="en-US"/>
        </w:rPr>
      </w:pPr>
    </w:p>
    <w:p w14:paraId="5AE2804D" w14:textId="77777777" w:rsidR="00621E28" w:rsidRPr="00B40FB5" w:rsidRDefault="00621E28" w:rsidP="00621E28">
      <w:pPr>
        <w:rPr>
          <w:lang w:val="en-US"/>
        </w:rPr>
        <w:sectPr w:rsidR="00621E28" w:rsidRPr="00B40FB5">
          <w:headerReference w:type="default" r:id="rId115"/>
          <w:footerReference w:type="default" r:id="rId116"/>
          <w:pgSz w:w="12242" w:h="15842" w:code="1"/>
          <w:pgMar w:top="1417" w:right="1701" w:bottom="1417" w:left="1701" w:header="708" w:footer="708" w:gutter="0"/>
          <w:cols w:space="708"/>
          <w:docGrid w:linePitch="360"/>
        </w:sectPr>
      </w:pPr>
    </w:p>
    <w:p w14:paraId="3E60F2DF" w14:textId="77777777" w:rsidR="00621E28" w:rsidRPr="009B1280" w:rsidRDefault="00621E28" w:rsidP="00621E28">
      <w:pPr>
        <w:pStyle w:val="Ttulo1"/>
        <w:pageBreakBefore/>
        <w:spacing w:before="240"/>
        <w:jc w:val="left"/>
      </w:pPr>
      <w:bookmarkStart w:id="466" w:name="_Toc239835878"/>
      <w:bookmarkStart w:id="467" w:name="_Toc242357478"/>
      <w:r>
        <w:rPr>
          <w:rFonts w:ascii="Arial" w:hAnsi="Arial"/>
          <w:color w:val="000000"/>
          <w:sz w:val="28"/>
        </w:rPr>
        <w:lastRenderedPageBreak/>
        <w:t>Anexos</w:t>
      </w:r>
      <w:bookmarkEnd w:id="466"/>
      <w:bookmarkEnd w:id="467"/>
    </w:p>
    <w:p w14:paraId="28523A3E" w14:textId="77777777" w:rsidR="00621E28" w:rsidRPr="009B1280" w:rsidRDefault="00621E28" w:rsidP="00621E28">
      <w:pPr>
        <w:keepNext/>
        <w:spacing w:before="240" w:after="240"/>
        <w:jc w:val="left"/>
        <w:outlineLvl w:val="1"/>
      </w:pPr>
      <w:bookmarkStart w:id="468" w:name="_Toc239835879"/>
      <w:bookmarkStart w:id="469" w:name="_Toc242357479"/>
      <w:r>
        <w:rPr>
          <w:rFonts w:ascii="Arial" w:hAnsi="Arial" w:cs="Arial"/>
          <w:b/>
          <w:bCs/>
          <w:color w:val="000000"/>
        </w:rPr>
        <w:t>Cronograma de actividades de residencia profesional</w:t>
      </w:r>
      <w:bookmarkEnd w:id="468"/>
      <w:bookmarkEnd w:id="469"/>
    </w:p>
    <w:p w14:paraId="75911F35" w14:textId="77777777" w:rsidR="00621E28" w:rsidRPr="009B1280" w:rsidRDefault="00621E28" w:rsidP="00621E28">
      <w:pPr>
        <w:spacing w:after="120" w:line="360" w:lineRule="auto"/>
      </w:pPr>
      <w:r>
        <w:rPr>
          <w:rFonts w:ascii="Arial" w:hAnsi="Arial" w:cs="Arial"/>
          <w:color w:val="000000"/>
          <w:sz w:val="22"/>
          <w:szCs w:val="22"/>
        </w:rPr>
        <w:t>Proyecto: Sistema de Inventario y Mapeo Lógico de Redes GPON / FTTx</w:t>
      </w:r>
    </w:p>
    <w:p w14:paraId="5B67276B"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1F6014C1"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2903907F" w14:textId="3F373BCF" w:rsidR="00621E28" w:rsidRPr="00621E28" w:rsidRDefault="00060E7B" w:rsidP="00621E28">
      <w:pPr>
        <w:jc w:val="center"/>
      </w:pPr>
      <w:r w:rsidRPr="00060E7B">
        <w:drawing>
          <wp:inline distT="0" distB="0" distL="0" distR="0" wp14:anchorId="44FE3829" wp14:editId="3D3661C9">
            <wp:extent cx="8029575" cy="3310471"/>
            <wp:effectExtent l="76200" t="76200" r="123825" b="137795"/>
            <wp:docPr id="4" name="Imagen 3">
              <a:extLst xmlns:a="http://schemas.openxmlformats.org/drawingml/2006/main">
                <a:ext uri="{FF2B5EF4-FFF2-40B4-BE49-F238E27FC236}">
                  <a16:creationId xmlns:a16="http://schemas.microsoft.com/office/drawing/2014/main" id="{FC321597-48AB-6089-2A92-122D23F4C3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FC321597-48AB-6089-2A92-122D23F4C386}"/>
                        </a:ext>
                      </a:extLst>
                    </pic:cNvPr>
                    <pic:cNvPicPr>
                      <a:picLocks noChangeAspect="1"/>
                    </pic:cNvPicPr>
                  </pic:nvPicPr>
                  <pic:blipFill>
                    <a:blip r:embed="rId117"/>
                    <a:stretch>
                      <a:fillRect/>
                    </a:stretch>
                  </pic:blipFill>
                  <pic:spPr>
                    <a:xfrm>
                      <a:off x="0" y="0"/>
                      <a:ext cx="8030099" cy="33106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F0A59">
      <w:headerReference w:type="default" r:id="rId118"/>
      <w:footerReference w:type="default" r:id="rId119"/>
      <w:pgSz w:w="15842" w:h="12242"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0C15F" w14:textId="77777777" w:rsidR="00EA5AB4" w:rsidRPr="009B1280" w:rsidRDefault="00EA5AB4">
      <w:r w:rsidRPr="009B1280">
        <w:separator/>
      </w:r>
    </w:p>
  </w:endnote>
  <w:endnote w:type="continuationSeparator" w:id="0">
    <w:p w14:paraId="00022871" w14:textId="77777777" w:rsidR="00EA5AB4" w:rsidRPr="009B1280" w:rsidRDefault="00EA5AB4">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1B50"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C8BF"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DE87"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3249"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345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7F8A" w14:textId="77777777" w:rsidR="001C793E" w:rsidRPr="009B1280" w:rsidRDefault="001C793E" w:rsidP="004C5758">
    <w:pPr>
      <w:pStyle w:val="Piedepgina"/>
      <w:tabs>
        <w:tab w:val="clear" w:pos="4252"/>
        <w:tab w:val="clear" w:pos="8504"/>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D9E1"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74F4" w14:textId="77777777" w:rsidR="001C793E" w:rsidRPr="009B1280" w:rsidRDefault="001C793E" w:rsidP="004C5758">
    <w:pPr>
      <w:pStyle w:val="Piedepgina"/>
      <w:tabs>
        <w:tab w:val="clear" w:pos="4252"/>
        <w:tab w:val="clear" w:pos="8504"/>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A856"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BE36" w14:textId="77777777" w:rsidR="001C793E" w:rsidRPr="009B1280" w:rsidRDefault="001C793E" w:rsidP="004C5758">
    <w:pPr>
      <w:pStyle w:val="Piedepgina"/>
      <w:tabs>
        <w:tab w:val="clear" w:pos="4252"/>
        <w:tab w:val="clear" w:pos="8504"/>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8321"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5504" w14:textId="77777777" w:rsidR="001C793E" w:rsidRPr="009B1280" w:rsidRDefault="001C793E" w:rsidP="004C5758">
    <w:pPr>
      <w:pStyle w:val="Piedepgina"/>
      <w:tabs>
        <w:tab w:val="clear" w:pos="4252"/>
        <w:tab w:val="clear" w:pos="8504"/>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AC3C"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1B2C" w14:textId="77777777" w:rsidR="001C793E" w:rsidRPr="009B1280" w:rsidRDefault="001C793E" w:rsidP="004C5758">
    <w:pPr>
      <w:pStyle w:val="Piedepgina"/>
      <w:tabs>
        <w:tab w:val="clear" w:pos="4252"/>
        <w:tab w:val="clear" w:pos="8504"/>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09DC"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393E" w14:textId="77777777" w:rsidR="001C793E" w:rsidRPr="009B1280" w:rsidRDefault="001C793E" w:rsidP="004C5758">
    <w:pPr>
      <w:pStyle w:val="Piedepgina"/>
      <w:tabs>
        <w:tab w:val="clear" w:pos="4252"/>
        <w:tab w:val="clear" w:pos="8504"/>
      </w:tabs>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BCD4" w14:textId="77777777" w:rsidR="001C793E" w:rsidRPr="009B1280" w:rsidRDefault="001C793E" w:rsidP="004C5758">
    <w:pPr>
      <w:pStyle w:val="Piedepgina"/>
      <w:tabs>
        <w:tab w:val="clear" w:pos="4252"/>
        <w:tab w:val="clear"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9AE28" w14:textId="77777777" w:rsidR="00EA5AB4" w:rsidRPr="009B1280" w:rsidRDefault="00EA5AB4">
      <w:r w:rsidRPr="009B1280">
        <w:separator/>
      </w:r>
    </w:p>
  </w:footnote>
  <w:footnote w:type="continuationSeparator" w:id="0">
    <w:p w14:paraId="549AD757" w14:textId="77777777" w:rsidR="00EA5AB4" w:rsidRPr="009B1280" w:rsidRDefault="00EA5AB4">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26FC"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325E5057"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FD27"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361D"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CC86"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DEA6"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6FEC" w14:textId="77777777" w:rsidR="000B181E" w:rsidRPr="009B1280" w:rsidRDefault="000B181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CF73" w14:textId="77777777" w:rsidR="000B181E" w:rsidRPr="009B1280" w:rsidRDefault="000B181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63A7" w14:textId="77777777" w:rsidR="000B181E" w:rsidRPr="009B1280" w:rsidRDefault="000B181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61F1" w14:textId="77777777" w:rsidR="000B181E" w:rsidRPr="009B1280" w:rsidRDefault="000B181E">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8364" w14:textId="77777777" w:rsidR="000B181E" w:rsidRPr="009B1280" w:rsidRDefault="000B181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AECD4" w14:textId="77777777" w:rsidR="000B181E" w:rsidRPr="009B1280" w:rsidRDefault="000B181E">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3827" w14:textId="77777777" w:rsidR="000B181E" w:rsidRPr="009B1280" w:rsidRDefault="000B181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D521" w14:textId="77777777" w:rsidR="000B181E" w:rsidRPr="009B1280" w:rsidRDefault="000B181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1152" w14:textId="77777777" w:rsidR="000B181E" w:rsidRPr="009B1280" w:rsidRDefault="000B181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E1FC" w14:textId="77777777" w:rsidR="000B181E" w:rsidRPr="009B1280" w:rsidRDefault="000B181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9047" w14:textId="77777777" w:rsidR="000B181E" w:rsidRPr="009B1280" w:rsidRDefault="000B181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C955"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3F7F"/>
    <w:rsid w:val="00047395"/>
    <w:rsid w:val="0005052A"/>
    <w:rsid w:val="000509BB"/>
    <w:rsid w:val="00053E39"/>
    <w:rsid w:val="00060E7B"/>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873"/>
    <w:rsid w:val="00255D96"/>
    <w:rsid w:val="002578C3"/>
    <w:rsid w:val="00261018"/>
    <w:rsid w:val="00264260"/>
    <w:rsid w:val="00264C73"/>
    <w:rsid w:val="0026640A"/>
    <w:rsid w:val="0026738B"/>
    <w:rsid w:val="00270504"/>
    <w:rsid w:val="00274E14"/>
    <w:rsid w:val="00276865"/>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4B9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133"/>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2178"/>
    <w:rsid w:val="00433B28"/>
    <w:rsid w:val="004368AD"/>
    <w:rsid w:val="00436FB6"/>
    <w:rsid w:val="00437DDE"/>
    <w:rsid w:val="00440EF6"/>
    <w:rsid w:val="00450E59"/>
    <w:rsid w:val="00451B5D"/>
    <w:rsid w:val="00453F48"/>
    <w:rsid w:val="004552FA"/>
    <w:rsid w:val="00465182"/>
    <w:rsid w:val="00466976"/>
    <w:rsid w:val="0047559E"/>
    <w:rsid w:val="00476CA5"/>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4FE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5AFB"/>
    <w:rsid w:val="00556F7E"/>
    <w:rsid w:val="00560B05"/>
    <w:rsid w:val="005621DD"/>
    <w:rsid w:val="00562B57"/>
    <w:rsid w:val="0056605B"/>
    <w:rsid w:val="00566895"/>
    <w:rsid w:val="0056758C"/>
    <w:rsid w:val="0057301A"/>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4840"/>
    <w:rsid w:val="00615190"/>
    <w:rsid w:val="0061697E"/>
    <w:rsid w:val="006176E0"/>
    <w:rsid w:val="00621E28"/>
    <w:rsid w:val="0062274E"/>
    <w:rsid w:val="00622CAD"/>
    <w:rsid w:val="00623D5F"/>
    <w:rsid w:val="00624351"/>
    <w:rsid w:val="006251F8"/>
    <w:rsid w:val="0062773F"/>
    <w:rsid w:val="006316CE"/>
    <w:rsid w:val="00642C66"/>
    <w:rsid w:val="0065046B"/>
    <w:rsid w:val="0065479A"/>
    <w:rsid w:val="00656C08"/>
    <w:rsid w:val="00663A99"/>
    <w:rsid w:val="00665918"/>
    <w:rsid w:val="00666E81"/>
    <w:rsid w:val="00674BD1"/>
    <w:rsid w:val="00681AFF"/>
    <w:rsid w:val="00684BA6"/>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204F"/>
    <w:rsid w:val="006E3E4E"/>
    <w:rsid w:val="006E5247"/>
    <w:rsid w:val="006E737B"/>
    <w:rsid w:val="006F053F"/>
    <w:rsid w:val="006F0A59"/>
    <w:rsid w:val="006F0CA7"/>
    <w:rsid w:val="006F18AF"/>
    <w:rsid w:val="006F5E48"/>
    <w:rsid w:val="006F7F07"/>
    <w:rsid w:val="007002BF"/>
    <w:rsid w:val="007006A1"/>
    <w:rsid w:val="00700C65"/>
    <w:rsid w:val="00701953"/>
    <w:rsid w:val="00701C26"/>
    <w:rsid w:val="00702579"/>
    <w:rsid w:val="007039F4"/>
    <w:rsid w:val="007054CF"/>
    <w:rsid w:val="00715751"/>
    <w:rsid w:val="007162AA"/>
    <w:rsid w:val="0071738E"/>
    <w:rsid w:val="007208A1"/>
    <w:rsid w:val="00722AA2"/>
    <w:rsid w:val="00722DF6"/>
    <w:rsid w:val="007306D2"/>
    <w:rsid w:val="0073367C"/>
    <w:rsid w:val="00734050"/>
    <w:rsid w:val="0074257C"/>
    <w:rsid w:val="00743651"/>
    <w:rsid w:val="007438E5"/>
    <w:rsid w:val="00744930"/>
    <w:rsid w:val="007461B0"/>
    <w:rsid w:val="007466D3"/>
    <w:rsid w:val="0075081C"/>
    <w:rsid w:val="00753176"/>
    <w:rsid w:val="00754EF7"/>
    <w:rsid w:val="007575CD"/>
    <w:rsid w:val="00763899"/>
    <w:rsid w:val="0076712B"/>
    <w:rsid w:val="007708D1"/>
    <w:rsid w:val="0077453D"/>
    <w:rsid w:val="00777ABB"/>
    <w:rsid w:val="00781B1F"/>
    <w:rsid w:val="007824DE"/>
    <w:rsid w:val="00786280"/>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187C"/>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72F"/>
    <w:rsid w:val="008E384E"/>
    <w:rsid w:val="008E62FA"/>
    <w:rsid w:val="008E6D78"/>
    <w:rsid w:val="008E7596"/>
    <w:rsid w:val="008E759A"/>
    <w:rsid w:val="008E79F2"/>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A719F"/>
    <w:rsid w:val="00BB3D21"/>
    <w:rsid w:val="00BB3F70"/>
    <w:rsid w:val="00BB4FFA"/>
    <w:rsid w:val="00BB759C"/>
    <w:rsid w:val="00BC5667"/>
    <w:rsid w:val="00BC63C7"/>
    <w:rsid w:val="00BD0929"/>
    <w:rsid w:val="00BD5C2E"/>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33B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86D02"/>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184C"/>
    <w:rsid w:val="00D55F00"/>
    <w:rsid w:val="00D60E52"/>
    <w:rsid w:val="00D626E7"/>
    <w:rsid w:val="00D644FC"/>
    <w:rsid w:val="00D64A68"/>
    <w:rsid w:val="00D72091"/>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96AEA"/>
    <w:rsid w:val="00EA05D3"/>
    <w:rsid w:val="00EA22F6"/>
    <w:rsid w:val="00EA268D"/>
    <w:rsid w:val="00EA27A4"/>
    <w:rsid w:val="00EA2E3E"/>
    <w:rsid w:val="00EA5AB4"/>
    <w:rsid w:val="00EA7D5D"/>
    <w:rsid w:val="00EA7F8F"/>
    <w:rsid w:val="00EB02B6"/>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5E3A9"/>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117" Type="http://schemas.openxmlformats.org/officeDocument/2006/relationships/image" Target="media/image69.png"/><Relationship Id="rId21" Type="http://schemas.openxmlformats.org/officeDocument/2006/relationships/header" Target="header6.xml"/><Relationship Id="rId42" Type="http://schemas.openxmlformats.org/officeDocument/2006/relationships/image" Target="media/image19.png"/><Relationship Id="rId47" Type="http://schemas.openxmlformats.org/officeDocument/2006/relationships/image" Target="media/image22.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footer" Target="footer14.xml"/><Relationship Id="rId16" Type="http://schemas.openxmlformats.org/officeDocument/2006/relationships/footer" Target="footer4.xml"/><Relationship Id="rId107" Type="http://schemas.openxmlformats.org/officeDocument/2006/relationships/header" Target="header12.xml"/><Relationship Id="rId11" Type="http://schemas.openxmlformats.org/officeDocument/2006/relationships/header" Target="header2.xml"/><Relationship Id="rId32" Type="http://schemas.openxmlformats.org/officeDocument/2006/relationships/image" Target="media/image13.png"/><Relationship Id="rId37" Type="http://schemas.openxmlformats.org/officeDocument/2006/relationships/hyperlink" Target="https://google.github.io/sqlcommenter/node/sequelize/" TargetMode="External"/><Relationship Id="rId53" Type="http://schemas.openxmlformats.org/officeDocument/2006/relationships/image" Target="media/image26.png"/><Relationship Id="rId58" Type="http://schemas.openxmlformats.org/officeDocument/2006/relationships/footer" Target="footer8.xm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footer" Target="footer9.xml"/><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3.png"/><Relationship Id="rId22" Type="http://schemas.openxmlformats.org/officeDocument/2006/relationships/footer" Target="footer6.xml"/><Relationship Id="rId27" Type="http://schemas.openxmlformats.org/officeDocument/2006/relationships/image" Target="media/image9.png"/><Relationship Id="rId43" Type="http://schemas.openxmlformats.org/officeDocument/2006/relationships/hyperlink" Target="https://www.researchgate.net/figure/Figura-2-Diagrama-de-casos-de-uso-disenado-con-los-principios-de-UML_fig2_366724496" TargetMode="External"/><Relationship Id="rId48" Type="http://schemas.openxmlformats.org/officeDocument/2006/relationships/image" Target="media/image23.png"/><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header" Target="header15.xml"/><Relationship Id="rId118" Type="http://schemas.openxmlformats.org/officeDocument/2006/relationships/header" Target="header17.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hyperlink" Target="https://www.uidownload.com/en/clipart-2yxnl" TargetMode="External"/><Relationship Id="rId38" Type="http://schemas.openxmlformats.org/officeDocument/2006/relationships/image" Target="media/image16.png"/><Relationship Id="rId59" Type="http://schemas.openxmlformats.org/officeDocument/2006/relationships/hyperlink" Target="https://sunvizion.co/images/Products/network_inventory/phisical/data.png" TargetMode="External"/><Relationship Id="rId103" Type="http://schemas.openxmlformats.org/officeDocument/2006/relationships/header" Target="header10.xml"/><Relationship Id="rId108" Type="http://schemas.openxmlformats.org/officeDocument/2006/relationships/footer" Target="footer12.xml"/><Relationship Id="rId54" Type="http://schemas.openxmlformats.org/officeDocument/2006/relationships/image" Target="media/image27.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image" Target="media/image59.pn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0.png"/><Relationship Id="rId49" Type="http://schemas.openxmlformats.org/officeDocument/2006/relationships/hyperlink" Target="https://www.slideserve.com/tassos/2-el-medio-ambiente" TargetMode="External"/><Relationship Id="rId114" Type="http://schemas.openxmlformats.org/officeDocument/2006/relationships/footer" Target="footer15.xml"/><Relationship Id="rId119" Type="http://schemas.openxmlformats.org/officeDocument/2006/relationships/footer" Target="footer17.xml"/><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81" Type="http://schemas.openxmlformats.org/officeDocument/2006/relationships/image" Target="media/image49.png"/><Relationship Id="rId86"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17.png"/><Relationship Id="rId109" Type="http://schemas.openxmlformats.org/officeDocument/2006/relationships/header" Target="header13.xml"/><Relationship Id="rId34" Type="http://schemas.openxmlformats.org/officeDocument/2006/relationships/image" Target="media/image14.png"/><Relationship Id="rId50" Type="http://schemas.openxmlformats.org/officeDocument/2006/relationships/image" Target="media/image24.png"/><Relationship Id="rId55" Type="http://schemas.openxmlformats.org/officeDocument/2006/relationships/header" Target="header7.xml"/><Relationship Id="rId76" Type="http://schemas.openxmlformats.org/officeDocument/2006/relationships/image" Target="media/image44.png"/><Relationship Id="rId97" Type="http://schemas.openxmlformats.org/officeDocument/2006/relationships/image" Target="media/image65.png"/><Relationship Id="rId104" Type="http://schemas.openxmlformats.org/officeDocument/2006/relationships/footer" Target="footer10.xm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7.png"/><Relationship Id="rId40" Type="http://schemas.openxmlformats.org/officeDocument/2006/relationships/hyperlink" Target="https://www.linkedin.com/pulse/anatom%C3%ADa-de-un-proceso-integraci%C3%B3n-y-entrega-continua-juan-carlos-mh84e?originalSubdomain=es" TargetMode="External"/><Relationship Id="rId45" Type="http://schemas.openxmlformats.org/officeDocument/2006/relationships/hyperlink" Target="https://codingornot.com/mvc-modelo-vista-controlador-que-es-y-para-que-sirve" TargetMode="External"/><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footer" Target="footer13.xml"/><Relationship Id="rId115" Type="http://schemas.openxmlformats.org/officeDocument/2006/relationships/header" Target="header16.xml"/><Relationship Id="rId61" Type="http://schemas.openxmlformats.org/officeDocument/2006/relationships/image" Target="media/image29.png"/><Relationship Id="rId82" Type="http://schemas.openxmlformats.org/officeDocument/2006/relationships/image" Target="media/image50.png"/><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image" Target="media/image12.png"/><Relationship Id="rId35" Type="http://schemas.openxmlformats.org/officeDocument/2006/relationships/hyperlink" Target="https://centro.aprender21.com/blog/que-es-orm-mapeo-objeto-relacional" TargetMode="External"/><Relationship Id="rId56" Type="http://schemas.openxmlformats.org/officeDocument/2006/relationships/footer" Target="footer7.xml"/><Relationship Id="rId77" Type="http://schemas.openxmlformats.org/officeDocument/2006/relationships/image" Target="media/image45.png"/><Relationship Id="rId100" Type="http://schemas.openxmlformats.org/officeDocument/2006/relationships/image" Target="media/image68.png"/><Relationship Id="rId105" Type="http://schemas.openxmlformats.org/officeDocument/2006/relationships/header" Target="header11.xml"/><Relationship Id="rId8" Type="http://schemas.openxmlformats.org/officeDocument/2006/relationships/image" Target="media/image1.png"/><Relationship Id="rId51" Type="http://schemas.openxmlformats.org/officeDocument/2006/relationships/hyperlink" Target="https://dev.to/alexai/rest-api-testing-explained-tools-strategy-and-best-practices-kdm" TargetMode="External"/><Relationship Id="rId72" Type="http://schemas.openxmlformats.org/officeDocument/2006/relationships/image" Target="media/image40.png"/><Relationship Id="rId93" Type="http://schemas.openxmlformats.org/officeDocument/2006/relationships/image" Target="media/image61.png"/><Relationship Id="rId98" Type="http://schemas.openxmlformats.org/officeDocument/2006/relationships/image" Target="media/image66.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1.png"/><Relationship Id="rId67" Type="http://schemas.openxmlformats.org/officeDocument/2006/relationships/image" Target="media/image35.png"/><Relationship Id="rId116" Type="http://schemas.openxmlformats.org/officeDocument/2006/relationships/footer" Target="footer16.xml"/><Relationship Id="rId20" Type="http://schemas.openxmlformats.org/officeDocument/2006/relationships/footer" Target="footer5.xml"/><Relationship Id="rId41" Type="http://schemas.openxmlformats.org/officeDocument/2006/relationships/image" Target="media/image18.png"/><Relationship Id="rId62" Type="http://schemas.openxmlformats.org/officeDocument/2006/relationships/image" Target="media/image30.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eader" Target="header14.xml"/><Relationship Id="rId15" Type="http://schemas.openxmlformats.org/officeDocument/2006/relationships/header" Target="header4.xml"/><Relationship Id="rId36" Type="http://schemas.openxmlformats.org/officeDocument/2006/relationships/image" Target="media/image15.png"/><Relationship Id="rId57" Type="http://schemas.openxmlformats.org/officeDocument/2006/relationships/header" Target="header8.xml"/><Relationship Id="rId106" Type="http://schemas.openxmlformats.org/officeDocument/2006/relationships/footer" Target="footer11.xml"/><Relationship Id="rId10" Type="http://schemas.openxmlformats.org/officeDocument/2006/relationships/footer" Target="footer1.xml"/><Relationship Id="rId31" Type="http://schemas.openxmlformats.org/officeDocument/2006/relationships/hyperlink" Target="https://blog.openreplay.com/interactive-maps-in-react-with-leaflet/" TargetMode="External"/><Relationship Id="rId52" Type="http://schemas.openxmlformats.org/officeDocument/2006/relationships/image" Target="media/image25.jpeg"/><Relationship Id="rId73" Type="http://schemas.openxmlformats.org/officeDocument/2006/relationships/image" Target="media/image41.png"/><Relationship Id="rId78" Type="http://schemas.openxmlformats.org/officeDocument/2006/relationships/image" Target="media/image46.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header" Target="header9.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9426</TotalTime>
  <Pages>188</Pages>
  <Words>46307</Words>
  <Characters>254689</Characters>
  <Application>Microsoft Office Word</Application>
  <DocSecurity>0</DocSecurity>
  <Lines>2122</Lines>
  <Paragraphs>600</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53</cp:revision>
  <cp:lastPrinted>2026-09-28T00:42:00Z</cp:lastPrinted>
  <dcterms:created xsi:type="dcterms:W3CDTF">2018-09-06T18:06:00Z</dcterms:created>
  <dcterms:modified xsi:type="dcterms:W3CDTF">2026-10-09T19:06:00Z</dcterms:modified>
</cp:coreProperties>
</file>